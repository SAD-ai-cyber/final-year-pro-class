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Agar user login hai, to usse Login page mat dikhao, seedha Dashboard bhejo</w:t>
        <w:br/>
        <w:t>if (isset($_SESSION['username']) &amp;&amp; isset($_SESSION['role'])) {</w:t>
        <w:br/>
        <w:t xml:space="preserve">    </w:t>
        <w:br/>
        <w:t xml:space="preserve">    $role = $_SESSION['role'];</w:t>
        <w:br/>
        <w:br/>
        <w:t xml:space="preserve">    if($role == 'admin') {</w:t>
        <w:br/>
        <w:t xml:space="preserve">        header("Location: dashboard/dashboard.php");</w:t>
        <w:br/>
        <w:t xml:space="preserve">    } </w:t>
        <w:br/>
        <w:t xml:space="preserve">    elseif($role == 'teacher') {</w:t>
        <w:br/>
        <w:t xml:space="preserve">        header("Location: dashboard/teacher-dashboard.php");</w:t>
        <w:br/>
        <w:t xml:space="preserve">    } </w:t>
        <w:br/>
        <w:t xml:space="preserve">    elseif($role == 'parent') {</w:t>
        <w:br/>
        <w:t xml:space="preserve">        header("Location: dashboard/parent-dashboard.php");</w:t>
        <w:br/>
        <w:t xml:space="preserve">    }</w:t>
        <w:br/>
        <w:t xml:space="preserve">    // Agar student galti se yaha aa gaya</w:t>
        <w:br/>
        <w:t xml:space="preserve">    elseif($role == 'student') {</w:t>
        <w:br/>
        <w:t xml:space="preserve">        header("Location: dashboard/student-dashboard.php");</w:t>
        <w:br/>
        <w:t xml:space="preserve">    }</w:t>
        <w:br/>
        <w:t xml:space="preserve">    exit;</w:t>
        <w:br/>
        <w:t>}</w:t>
        <w:br/>
        <w:br/>
        <w:t>// Token for form CSRF protection</w:t>
        <w:br/>
        <w:t>$csrf_token = csrf_token();</w:t>
        <w:br/>
        <w:t>?&gt;</w:t>
        <w:br/>
        <w:br/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</w:t>
        <w:br/>
        <w:t xml:space="preserve">     &lt;!-- font-awesome --&gt;</w:t>
        <w:br/>
        <w:t xml:space="preserve">    &lt;link rel="stylesheet" href="https://cdnjs.cloudflare.com/ajax/libs/font-awesome/7.0.0/css/all.min.css"&gt;</w:t>
        <w:br/>
        <w:t xml:space="preserve">     &lt;link href="https://fonts.googleapis.com/css2?family=Inter:ital,opsz,wght@0,14..32,100..900;1,14..32,100..900&amp;family=Mozilla+Headline:wght@200..700&amp;display=swap" rel="stylesheet"&gt;</w:t>
        <w:br/>
        <w:t xml:space="preserve">     &lt;link rel="stylesheet" href="css/adm_log.css"&gt;</w:t>
        <w:br/>
        <w:t xml:space="preserve">    &lt;title&gt;Admin login&lt;/title&gt;</w:t>
        <w:br/>
        <w:t>&lt;/head&gt;</w:t>
        <w:br/>
        <w:t>&lt;body&gt;</w:t>
        <w:br/>
        <w:t xml:space="preserve">    &lt;div class="container"&gt;</w:t>
        <w:br/>
        <w:t xml:space="preserve">        &lt;!-- admin login form --&gt;</w:t>
        <w:br/>
      </w:r>
      <w:r>
        <w:rPr>
          <w:rFonts w:ascii="Courier New" w:hAnsi="Courier New"/>
          <w:sz w:val="16"/>
        </w:rPr>
        <w:t># Block Diagrams — Mark Attendance, Admin Logs, Exam, Email</w:t>
        <w:br/>
        <w:br/>
        <w:t>Sab diagrams aapke diye format mein: `layout: fixed`, `flowchart TB`, `["text"]` / `{"?"}` / `-- label --&gt;`.</w:t>
        <w:br/>
        <w:br/>
        <w:t>---</w:t>
        <w:br/>
        <w:br/>
        <w:t>## 1. Mark Attendance</w:t>
        <w:br/>
        <w:br/>
        <w:t>```mermaid</w:t>
        <w:br/>
        <w:t>---</w:t>
        <w:br/>
        <w:t>config:</w:t>
        <w:br/>
        <w:t xml:space="preserve">  layout: fixed</w:t>
        <w:br/>
        <w:t>---</w:t>
        <w:br/>
        <w:t>flowchart TB</w:t>
        <w:br/>
        <w:t xml:space="preserve">    Start(["Student visits"]) --&gt; DeviceCheck{"Device allowed?"}</w:t>
        <w:br/>
        <w:t xml:space="preserve">    DeviceCheck -- No --&gt; Kiosk["kiosk_terminal.php"]</w:t>
        <w:br/>
        <w:t xml:space="preserve">    Kiosk --&gt; Start</w:t>
        <w:br/>
        <w:t xml:space="preserve">    DeviceCheck -- Yes --&gt; Page["mark_attendance_page.php"]</w:t>
        <w:br/>
        <w:t xml:space="preserve">    Page --&gt; LoadStatus["Load today's attendance status"]</w:t>
        <w:br/>
        <w:t xml:space="preserve">    LoadStatus --&gt; Show{"Status?"}</w:t>
        <w:br/>
        <w:t xml:space="preserve">    Show -- No record --&gt; BtnIn["Show Check In button"]</w:t>
        <w:br/>
        <w:t xml:space="preserve">    Show -- Checked In, &lt; 1 hr --&gt; Wait["Show wait message"]</w:t>
        <w:br/>
        <w:t xml:space="preserve">    Show -- Checked In, &gt;= 1 hr --&gt; BtnOut["Show Check Out button"]</w:t>
        <w:br/>
        <w:t xml:space="preserve">    Show -- Check In + Check Out done --&gt; Done["Show 'Attendance complete'"]</w:t>
        <w:br/>
        <w:t xml:space="preserve">    BtnIn --&gt; ClickIn["User clicks Check In"]</w:t>
        <w:br/>
        <w:t xml:space="preserve">    BtnOut --&gt; ClickOut["User clicks Check Out"]</w:t>
        <w:br/>
        <w:t xml:space="preserve">    ClickIn --&gt; API["mark_attendance.php\nattendance_type: in"]</w:t>
        <w:br/>
        <w:t xml:space="preserve">    ClickOut --&gt; API</w:t>
        <w:br/>
        <w:t xml:space="preserve">    API --&gt; Validate["Verify session, CSRF, time slot"]</w:t>
        <w:br/>
        <w:t xml:space="preserve">    Validate -- Invalid --&gt; Err["JSON error response"]</w:t>
        <w:br/>
        <w:t xml:space="preserve">    Validate -- Valid --&gt; DB["INSERT / UPDATE attendance_logs"]</w:t>
        <w:br/>
        <w:t xml:space="preserve">    DB --&gt; Success["JSON success"]</w:t>
        <w:br/>
        <w:t>```</w:t>
        <w:br/>
        <w:br/>
        <w:t>---</w:t>
        <w:br/>
        <w:br/>
        <w:t>## 2. Admin Logs</w:t>
        <w:br/>
        <w:br/>
        <w:t>```mermaid</w:t>
        <w:br/>
        <w:t>---</w:t>
        <w:br/>
        <w:t>config:</w:t>
        <w:br/>
        <w:t xml:space="preserve">  layout: fixed</w:t>
        <w:br/>
        <w:t>---</w:t>
        <w:br/>
        <w:t>flowchart TB</w:t>
        <w:br/>
        <w:t xml:space="preserve">    Start(["Admin opens Activity Logs"]) --&gt; Open["admin_logs.php"]</w:t>
        <w:br/>
        <w:t xml:space="preserve">    Open --&gt; Filters["Filters: search, date range, page size"]</w:t>
        <w:br/>
        <w:t xml:space="preserve">    Filters --&gt; Fetch["fetch_logs_ajax.php"]</w:t>
        <w:br/>
        <w:t xml:space="preserve">    Fetch --&gt; Params["Params: page, per_page, search,\nstart_date, end_date"]</w:t>
        <w:br/>
        <w:t xml:space="preserve">    Params --&gt; Query["Query activity_logs table\n(join users for name)"]</w:t>
        <w:br/>
        <w:t xml:space="preserve">    Query --&gt; JSON["Return JSON logs"]</w:t>
        <w:br/>
        <w:t xml:space="preserve">    JSON --&gt; Table["Render table in admin_logs.php"]</w:t>
        <w:br/>
        <w:t xml:space="preserve">    Open --&gt; Export["User clicks Export CSV"]</w:t>
        <w:br/>
        <w:t xml:space="preserve">    Export --&gt; ExportAPI["export_logs_csv.php\n(same params)"]</w:t>
        <w:br/>
        <w:t xml:space="preserve">    ExportAPI --&gt; CSV["Download CSV file"]</w:t>
        <w:br/>
        <w:t xml:space="preserve">    Write["User clicks / navigates\nin dashboard"] --&gt; LogAPI["log_activity.php\nPOST: page_url, action_type, element_text"]</w:t>
        <w:br/>
        <w:t xml:space="preserve">    LogAPI --&gt; Insert["INSERT into activity_logs"]</w:t>
        <w:br/>
        <w:t xml:space="preserve">    Insert --&gt; Done["Log saved"]</w:t>
        <w:br/>
        <w:t>```</w:t>
        <w:br/>
        <w:br/>
        <w:t>---</w:t>
        <w:br/>
        <w:br/>
        <w:t>## 3. Exam (MCQ)</w:t>
        <w:br/>
        <w:br/>
        <w:t>```mermaid</w:t>
        <w:br/>
        <w:t>---</w:t>
        <w:br/>
        <w:t>config:</w:t>
        <w:br/>
      </w:r>
      <w:r>
        <w:rPr>
          <w:rFonts w:ascii="Courier New" w:hAnsi="Courier New"/>
          <w:sz w:val="16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&lt;title&gt;GPS Location Demo v3&lt;/title&gt;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</w:t>
        <w:br/>
        <w:t xml:space="preserve">            font-family: 'Segoe UI', sans-serif;</w:t>
        <w:br/>
        <w:t xml:space="preserve">            background: linear-gradient(135deg, #f5f7fa 0%, #c3cfe2 100%);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min-height: 100vh;</w:t>
        <w:br/>
        <w:t xml:space="preserve">            margin: 0;</w:t>
        <w:br/>
        <w:t xml:space="preserve">        }</w:t>
        <w:br/>
        <w:br/>
        <w:t xml:space="preserve">        .card {</w:t>
        <w:br/>
        <w:t xml:space="preserve">            background: white;</w:t>
        <w:br/>
        <w:t xml:space="preserve">            padding: 25px;</w:t>
        <w:br/>
        <w:t xml:space="preserve">            border-radius: 12px;</w:t>
        <w:br/>
        <w:t xml:space="preserve">            width: 90%;</w:t>
        <w:br/>
        <w:t xml:space="preserve">            max-width: 420px;</w:t>
        <w:br/>
        <w:t xml:space="preserve">            text-align: center;</w:t>
        <w:br/>
        <w:t xml:space="preserve">            box-shadow: 0 10px 30px rgba(0, 0, 0, 0.15);</w:t>
        <w:br/>
        <w:t xml:space="preserve">            border: none;</w:t>
        <w:br/>
        <w:t xml:space="preserve">        }</w:t>
        <w:br/>
        <w:br/>
        <w:t xml:space="preserve">        .icon-header {</w:t>
        <w:br/>
        <w:t xml:space="preserve">            font-size: 40px;</w:t>
        <w:br/>
        <w:t xml:space="preserve">            color: #4e73df;</w:t>
        <w:br/>
        <w:t xml:space="preserve">            margin-bottom: 10px;</w:t>
        <w:br/>
        <w:t xml:space="preserve">        }</w:t>
        <w:br/>
        <w:br/>
        <w:t xml:space="preserve">        .info-box {</w:t>
        <w:br/>
        <w:t xml:space="preserve">            background: #f8f9fa;</w:t>
        <w:br/>
        <w:t xml:space="preserve">            padding: 15px;</w:t>
        <w:br/>
        <w:t xml:space="preserve">            border-radius: 10px;</w:t>
        <w:br/>
        <w:t xml:space="preserve">            text-align: left;</w:t>
        <w:br/>
        <w:t xml:space="preserve">            margin: 20px 0;</w:t>
        <w:br/>
        <w:t xml:space="preserve">            border: 1px solid #e9ecef;</w:t>
        <w:br/>
        <w:t xml:space="preserve">        }</w:t>
        <w:br/>
        <w:br/>
        <w:t xml:space="preserve">        .info-item {</w:t>
        <w:br/>
        <w:t xml:space="preserve">            margin-bottom: 12px;</w:t>
        <w:br/>
        <w:t xml:space="preserve">        }</w:t>
        <w:br/>
        <w:br/>
        <w:t xml:space="preserve">        .info-item:last-child {</w:t>
        <w:br/>
        <w:t xml:space="preserve">            margin-bottom: 0;</w:t>
        <w:br/>
        <w:t xml:space="preserve">        }</w:t>
        <w:br/>
        <w:br/>
        <w:t xml:space="preserve">        .label {</w:t>
        <w:br/>
        <w:t xml:space="preserve">            font-size: 11px;</w:t>
        <w:br/>
        <w:t xml:space="preserve">            color: #888;</w:t>
        <w:br/>
        <w:t xml:space="preserve">            display: block;</w:t>
        <w:br/>
        <w:t xml:space="preserve">            text-transform: uppercase;</w:t>
        <w:br/>
        <w:t xml:space="preserve">            font-weight: bold;</w:t>
        <w:br/>
        <w:t xml:space="preserve">            margin-bottom: 3px;</w:t>
        <w:br/>
        <w:t xml:space="preserve">        }</w:t>
        <w:br/>
        <w:br/>
        <w:t xml:space="preserve">        .value {</w:t>
        <w:br/>
        <w:t xml:space="preserve">            font-size: 15px;</w:t>
        <w:br/>
        <w:t xml:space="preserve">            font-weight: 500;</w:t>
        <w:br/>
        <w:t xml:space="preserve">            color: #333;</w:t>
        <w:br/>
        <w:t xml:space="preserve">            word-break: break-all;</w:t>
        <w:br/>
        <w:t xml:space="preserve">        }</w:t>
        <w:br/>
        <w:br/>
        <w:t xml:space="preserve">        button {</w:t>
        <w:br/>
        <w:t xml:space="preserve">            background: #4e73df;</w:t>
        <w:br/>
        <w:t xml:space="preserve">            color: white;</w:t>
        <w:br/>
        <w:t xml:space="preserve">            border: none;</w:t>
        <w:br/>
        <w:t xml:space="preserve">            padding: 12px;</w:t>
        <w:br/>
        <w:t xml:space="preserve">            width: 100%;</w:t>
        <w:br/>
        <w:t xml:space="preserve">            border-radius: 8px;</w:t>
        <w:br/>
        <w:t xml:space="preserve">            cursor: pointer;</w:t>
        <w:br/>
        <w:t xml:space="preserve">            font-size: 16px;</w:t>
        <w:br/>
        <w:t xml:space="preserve">            font-weight: 600;</w:t>
        <w:br/>
        <w:t xml:space="preserve">            transition: 0.3s;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gap: 8px;</w:t>
        <w:br/>
        <w:t xml:space="preserve">        }</w:t>
        <w:br/>
        <w:br/>
        <w:t xml:space="preserve">        button:hover {</w:t>
        <w:br/>
        <w:t xml:space="preserve">            background: #2e59d9;</w:t>
        <w:br/>
        <w:t xml:space="preserve">            transform: translateY(-2px);</w:t>
        <w:br/>
        <w:t xml:space="preserve">        }</w:t>
        <w:br/>
        <w:br/>
        <w:t xml:space="preserve">        button:disabled {</w:t>
        <w:br/>
        <w:t xml:space="preserve">            background: #b0c4de;</w:t>
        <w:br/>
        <w:t xml:space="preserve">            cursor: not-allowed;</w:t>
        <w:br/>
        <w:t xml:space="preserve">            transform: none;</w:t>
        <w:br/>
        <w:t xml:space="preserve">        }</w:t>
        <w:br/>
        <w:br/>
        <w:t xml:space="preserve">        .status {</w:t>
        <w:br/>
        <w:t xml:space="preserve">            margin-top: 15px;</w:t>
        <w:br/>
        <w:t xml:space="preserve">            font-size: 14px;</w:t>
        <w:br/>
        <w:t xml:space="preserve">            padding: 10px;</w:t>
        <w:br/>
        <w:t xml:space="preserve">            border-radius: 6px;</w:t>
        <w:br/>
        <w:t xml:space="preserve">            display: none;</w:t>
        <w:br/>
        <w:t xml:space="preserve">            text-align: left;</w:t>
        <w:br/>
        <w:t xml:space="preserve">        }</w:t>
        <w:br/>
        <w:br/>
        <w:t xml:space="preserve">        .status.success {</w:t>
        <w:br/>
        <w:t xml:space="preserve">            background: #d4edda;</w:t>
        <w:br/>
        <w:t xml:space="preserve">            color: #155724;</w:t>
        <w:br/>
        <w:t xml:space="preserve">            border: 1px solid #c3e6cb;</w:t>
        <w:br/>
        <w:t xml:space="preserve">        }</w:t>
        <w:br/>
        <w:br/>
        <w:t xml:space="preserve">        .status.error {</w:t>
        <w:br/>
        <w:t xml:space="preserve">            background: #f8d7da;</w:t>
        <w:br/>
        <w:t xml:space="preserve">            color: #721c24;</w:t>
        <w:br/>
        <w:t xml:space="preserve">            border: 1px solid #f5c6cb;</w:t>
        <w:br/>
        <w:t xml:space="preserve">        }</w:t>
        <w:br/>
        <w:br/>
        <w:t xml:space="preserve">        .status.warning {</w:t>
        <w:br/>
        <w:t xml:space="preserve">            background: #fff3cd;</w:t>
        <w:br/>
        <w:t xml:space="preserve">            color: #856404;</w:t>
        <w:br/>
        <w:t xml:space="preserve">            border: 1px solid #ffeeba;</w:t>
        <w:br/>
        <w:t xml:space="preserve">        }</w:t>
        <w:br/>
        <w:br/>
        <w:t xml:space="preserve">        .map-link {</w:t>
        <w:br/>
        <w:t xml:space="preserve">            color: #4e73df;</w:t>
        <w:br/>
        <w:t xml:space="preserve">            text-decoration: none;</w:t>
        <w:br/>
        <w:t xml:space="preserve">            font-weight: bold;</w:t>
        <w:br/>
        <w:t xml:space="preserve">            margin-left: 5px;</w:t>
        <w:br/>
        <w:t xml:space="preserve">            font-size: 13px;</w:t>
        <w:br/>
        <w:t xml:space="preserve">        }</w:t>
        <w:br/>
        <w:br/>
        <w:t xml:space="preserve">        /* Security Warning Overlay */</w:t>
        <w:br/>
        <w:t xml:space="preserve">        .security-warning {</w:t>
        <w:br/>
        <w:t xml:space="preserve">            display: none;</w:t>
        <w:br/>
        <w:t xml:space="preserve">            background: #fff3cd;</w:t>
        <w:br/>
        <w:t xml:space="preserve">            padding: 15px;</w:t>
        <w:br/>
        <w:t xml:space="preserve">            border-radius: 8px;</w:t>
        <w:br/>
        <w:t xml:space="preserve">            border: 1px solid #ffeeba;</w:t>
        <w:br/>
        <w:t xml:space="preserve">            margin-bottom: 20px;</w:t>
        <w:br/>
        <w:t xml:space="preserve">            text-align: left;</w:t>
        <w:br/>
        <w:t xml:space="preserve">        }</w:t>
        <w:br/>
        <w:br/>
        <w:t xml:space="preserve">        .fix-btn {</w:t>
        <w:br/>
        <w:t xml:space="preserve">            background: #28a745;</w:t>
        <w:br/>
        <w:t xml:space="preserve">            margin-top: 10px;</w:t>
        <w:br/>
        <w:t xml:space="preserve">        }</w:t>
        <w:br/>
        <w:br/>
        <w:t xml:space="preserve">        .fix-btn:hover {</w:t>
        <w:br/>
        <w:t xml:space="preserve">            background: #218838;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br/>
        <w:t xml:space="preserve">    &lt;div class="card"&gt;</w:t>
        <w:br/>
        <w:t xml:space="preserve">        &lt;div class="icon-header"&gt;&lt;i class="fas fa-satellite-dish"&gt;&lt;/i&gt;&lt;/div&gt;</w:t>
        <w:br/>
        <w:t xml:space="preserve">        &lt;h2 style="margin: 0 0 10px 0; color: #333;"&gt;GPS Location Demo&lt;/h2&gt;</w:t>
        <w:br/>
        <w:t xml:space="preserve">        &lt;p style="color:#666; margin: 0 0 20px 0; font-size: 14px;"&gt;High-Accuracy Device Tracking&lt;/p&gt;</w:t>
        <w:br/>
        <w:br/>
        <w:t xml:space="preserve">        &lt;!-- Security Warning (Hidden by default) --&gt;</w:t>
        <w:br/>
        <w:t xml:space="preserve">        &lt;div id="securityWarning" class="security-warning"&gt;</w:t>
        <w:br/>
        <w:t xml:space="preserve">            &lt;strong style="color: #856404;"&gt;&lt;i class="fas fa-exclamation-triangle"&gt;&lt;/i&gt; Browser Security</w:t>
        <w:br/>
        <w:t xml:space="preserve">                Conflict&lt;/strong&gt;</w:t>
        <w:br/>
        <w:t xml:space="preserve">            &lt;p style="font-size: 13px; margin: 8px 0; color: #555;"&gt;</w:t>
        <w:br/>
        <w:t xml:space="preserve">                GPS is blocked on IP addresses like &lt;code&gt;192.168...&lt;/code&gt; for security reasons.</w:t>
        <w:br/>
        <w:t xml:space="preserve">            &lt;/p&gt;</w:t>
        <w:br/>
        <w:t xml:space="preserve">            &lt;div id="laptopFix"&gt;</w:t>
        <w:br/>
        <w:t xml:space="preserve">                &lt;p style="font-size: 13px; margin: 5px 0;"&gt;&lt;strong&gt;On Laptop?&lt;/strong&gt; Click below to switch to</w:t>
        <w:br/>
        <w:t xml:space="preserve">                    Localhost (Safe Mode).&lt;/p&gt;</w:t>
        <w:br/>
        <w:t xml:space="preserve">                &lt;button class="fix-btn" onclick="switchToLocalhost()"&gt;&lt;i class="fas fa-shield-alt"&gt;&lt;/i&gt; Switch to</w:t>
        <w:br/>
        <w:t xml:space="preserve">                    Localhost&lt;/button&gt;</w:t>
        <w:br/>
        <w:t xml:space="preserve">            &lt;/div&gt;</w:t>
        <w:br/>
        <w:t xml:space="preserve">            &lt;div id="mobileMsg" style="display:none; margin-top:10px; border-top:1px solid #edd; padding-top:10px;"&gt;</w:t>
        <w:br/>
        <w:t xml:space="preserve">                &lt;p style="font-size: 13px; margin: 0;"&gt;&lt;strong&gt;On Mobile?&lt;/strong&gt; Browser blocks GPS on Insecure</w:t>
        <w:br/>
        <w:t xml:space="preserve">                    connections. You need &lt;strong&gt;HTTPS&lt;/strong&gt; (e.g., using Ngrok) for mobile testing.&lt;/p&gt;</w:t>
        <w:br/>
        <w:t xml:space="preserve">            &lt;/div&gt;</w:t>
        <w:br/>
        <w:t xml:space="preserve">        &lt;/div&gt;</w:t>
        <w:br/>
        <w:br/>
        <w:t xml:space="preserve">        &lt;div class="info-box"&gt;</w:t>
        <w:br/>
        <w:t xml:space="preserve">            &lt;div class="info-item"&gt;</w:t>
        <w:br/>
        <w:t xml:space="preserve">                &lt;span class="label"&gt;Device Info&lt;/span&gt;</w:t>
        <w:br/>
        <w:t xml:space="preserve">                &lt;span class="value" id="device"&gt;Detecting...&lt;/span&gt;</w:t>
        <w:br/>
        <w:t xml:space="preserve">            &lt;/div&gt;</w:t>
        <w:br/>
        <w:t xml:space="preserve">            &lt;div class="info-item"&gt;</w:t>
        <w:br/>
        <w:t xml:space="preserve">                &lt;span class="label"&gt;GPS Location&lt;/span&gt;</w:t>
        <w:br/>
        <w:t xml:space="preserve">                &lt;span class="value" id="coords"&gt;Waiting for scan...&lt;/span&gt;</w:t>
        <w:br/>
        <w:t xml:space="preserve">            &lt;/div&gt;</w:t>
        <w:br/>
        <w:t xml:space="preserve">            &lt;div class="info-item"&gt;</w:t>
        <w:br/>
        <w:t xml:space="preserve">                &lt;span class="label"&gt;Address&lt;/span&gt;</w:t>
        <w:br/>
      </w:r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Token for verify form</w:t>
        <w:br/>
        <w:t>$csrf_token = csrf_token();</w:t>
        <w:br/>
        <w:t>?&gt;</w:t>
        <w:br/>
        <w:br/>
        <w:t>&lt;!-- ye form he forget password ke  this is form1  --&gt;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&lt;link rel="stylesheet" href="https://cdnjs.cloudflare.com/ajax/libs/font-awesome/6.4.0/css/all.min.css"&gt;</w:t>
        <w:br/>
        <w:t xml:space="preserve">    &lt;link href="https://fonts.googleapis.com/css2?family=Inter:wght@300;400;600&amp;display=swap" rel="stylesheet"&gt;</w:t>
        <w:br/>
        <w:t xml:space="preserve">    &lt;link rel="stylesheet" href="css/for_pass.css"&gt;</w:t>
        <w:br/>
        <w:t xml:space="preserve">    &lt;title&gt;Forgot Password&lt;/title&gt;</w:t>
        <w:br/>
        <w:t>&lt;/head&gt;</w:t>
        <w:br/>
        <w:t>&lt;body&gt;</w:t>
        <w:br/>
        <w:t xml:space="preserve">    &lt;!-- email Verify form --&gt;</w:t>
        <w:br/>
        <w:t xml:space="preserve">    &lt;div class="container"&gt;</w:t>
        <w:br/>
        <w:t xml:space="preserve">        </w:t>
        <w:br/>
        <w:t xml:space="preserve">        &lt;div class="form-box active" id="forgot-pass"&gt;</w:t>
        <w:br/>
        <w:t xml:space="preserve">            &lt;form action="login_includes/rest_pass.php" method="POST"&gt;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&lt;h2&gt;Forgot Password&lt;/h2&gt;</w:t>
        <w:br/>
        <w:t xml:space="preserve">           </w:t>
        <w:br/>
        <w:t xml:space="preserve">         &lt;div class="input-box"&gt;</w:t>
        <w:br/>
        <w:t xml:space="preserve">            &lt;select name="role_select" required &gt;</w:t>
        <w:br/>
      </w:r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&lt;script&gt;const userName = "&lt;?php echo isset($_SESSION['username']) ? $_SESSION['username'] : 'Guest'; ?&gt;";&lt;/script&gt;</w:t>
        <w:br/>
        <w:br/>
        <w:br/>
        <w:t xml:space="preserve">    &lt;title&gt;Homepage&lt;/title&gt;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br/>
        <w:t xml:space="preserve">    &lt;link rel="stylesheet" href="https://cdnjs.cloudflare.com/ajax/libs/font-awesome/7.0.0/css/all.min.css"&gt;</w:t>
        <w:br/>
        <w:t xml:space="preserve">    &lt;!-- font awesome link --&gt;</w:t>
        <w:br/>
        <w:t xml:space="preserve">    &lt;link</w:t>
        <w:br/>
        <w:t xml:space="preserve">        href="https://fonts.googleapis.com/css2?family=Inter:ital,opsz,wght@0,14..32,100..900;1,14..32,100..900&amp;family=Mozilla+Headline:wght@200..700&amp;display=swap"</w:t>
        <w:br/>
        <w:t xml:space="preserve">        rel="stylesheet"&gt;</w:t>
        <w:br/>
        <w:t xml:space="preserve">    &lt;link rel="stylesheet" href="css/style.css"&gt;</w:t>
        <w:br/>
        <w:t xml:space="preserve">    &lt;link rel="stylesheet" href="css/media.css"&gt;</w:t>
        <w:br/>
        <w:t>&lt;/head&gt;</w:t>
        <w:br/>
        <w:br/>
        <w:t>&lt;body&gt;</w:t>
        <w:br/>
        <w:br/>
        <w:t xml:space="preserve">    &lt;!-- Enquire modal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action="./includes/add_online_student.php" method="post" class="bannerForm p-3 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class="mb-3 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&lt;!-- Enquiry modal close --&gt;</w:t>
        <w:br/>
        <w:br/>
        <w:t xml:space="preserve">    &lt;!-- Book demo modal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&lt;!-- Book demo modal close --&gt;</w:t>
        <w:br/>
        <w:br/>
        <w:t xml:space="preserve">    &lt;!-- navbar --&gt;</w:t>
        <w:br/>
        <w:t xml:space="preserve">    &lt;header class="container-fluid shadow-lg"&gt;</w:t>
        <w:br/>
        <w:t xml:space="preserve">        &lt;div class="container "&gt;</w:t>
        <w:br/>
        <w:t xml:space="preserve">            &lt;div class="row"&gt;</w:t>
        <w:br/>
        <w:t xml:space="preserve">                &lt;div class="col-12"&gt;</w:t>
        <w:br/>
        <w:t xml:space="preserve">                    &lt;!-- logo part --&gt;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href="index.php"&gt;</w:t>
        <w:br/>
        <w:t xml:space="preserve">                                &lt;img src="./photo/logo.jpg"&gt;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src="./photo/logo.jpg"&gt;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href="#"&gt;Home&lt;/a&gt;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</w:t>
        <w:br/>
        <w:t xml:space="preserve">                                                href="./pages/about-page.php"&gt;About&lt;/a&gt;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</w:t>
        <w:br/>
        <w:t xml:space="preserve">                                                href="./pages/course-page.php"&gt;Course&lt;/a&gt;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</w:t>
        <w:br/>
        <w:t xml:space="preserve">                                                href="./pages/contact-page.php"&gt;Contact&lt;/a&gt;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notification button --&gt;</w:t>
        <w:br/>
        <w:t xml:space="preserve">                            &lt;!-- &lt;div class="dropdown"&gt;</w:t>
        <w:br/>
        <w:t xml:space="preserve">                                &lt;a href="#" class="notification-bell" role="button" data-bs-toggle="dropdown"</w:t>
        <w:br/>
        <w:t xml:space="preserve">                                    aria-expanded="false"&gt;</w:t>
        <w:br/>
        <w:t xml:space="preserve">                                    &lt;i class="fa-solid fa-bell"&gt;&lt;/i&gt;</w:t>
        <w:br/>
        <w:t xml:space="preserve">                                    &lt;span class="notification-badge"&gt;&lt;/span&gt;</w:t>
        <w:br/>
        <w:t xml:space="preserve">                                &lt;/a&gt;</w:t>
        <w:br/>
        <w:br/>
        <w:t xml:space="preserve">                                &lt;div class="dropdown-menu notification-dropdown shadow-lg"&gt;</w:t>
        <w:br/>
        <w:t xml:space="preserve">                                    &lt;div class="notification-header"&gt;</w:t>
        <w:br/>
        <w:t xml:space="preserve">                                        &lt;h6 class="mb-0"&gt;Notifications&lt;/h6&gt;</w:t>
        <w:br/>
        <w:t xml:space="preserve">                                        &lt;a href="#" id="mark-all-read"&gt;Mark all read&lt;/a&gt;</w:t>
        <w:br/>
        <w:t xml:space="preserve">                                    &lt;/div&gt;</w:t>
        <w:br/>
        <w:br/>
        <w:t xml:space="preserve">                                    &lt;div class="notification-list"&gt;</w:t>
        <w:br/>
        <w:t xml:space="preserve">                                        &lt;a href="#" class="notification-item"&gt;</w:t>
        <w:br/>
        <w:t xml:space="preserve">                                            &lt;div class="notification-icon icon-success"&gt;</w:t>
        <w:br/>
        <w:t xml:space="preserve">                                                &lt;i class="fa-solid fa-user-plus"&gt;&lt;/i&gt;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class="mb-0"&gt;New student registration received from Priya Sharma&lt;/p&gt;</w:t>
        <w:br/>
        <w:t xml:space="preserve">                                                &lt;span class="text-muted"&gt;2 minutes ago&lt;/span&gt;</w:t>
        <w:br/>
        <w:t xml:space="preserve">                                            &lt;/div&gt;</w:t>
        <w:br/>
        <w:t xml:space="preserve">                                        &lt;/a&gt;</w:t>
        <w:br/>
        <w:br/>
        <w:t xml:space="preserve">                                        &lt;a href="#" class="notification-item"&gt;</w:t>
        <w:br/>
        <w:t xml:space="preserve">                                            &lt;div class="notification-icon icon-warning"&gt;</w:t>
        <w:br/>
        <w:t xml:space="preserve">                                                &lt;i class="fa-solid fa-file-invoice"&gt;&lt;/i&gt;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class="mb-0"&gt;Class 10 Mathematics exam results have been updated&lt;/p&gt;</w:t>
        <w:br/>
        <w:t xml:space="preserve">                                                &lt;span class="text-muted"&gt;1 hour ago&lt;/span&gt;</w:t>
        <w:br/>
        <w:t xml:space="preserve">                                            &lt;/div&gt;</w:t>
        <w:br/>
        <w:t xml:space="preserve">                                        &lt;/a&gt;</w:t>
        <w:br/>
        <w:br/>
        <w:t xml:space="preserve">                                        &lt;a href="#" class="notification-item"&gt;</w:t>
        <w:br/>
        <w:t xml:space="preserve">                                            &lt;div class="notification-icon icon-info"&gt;</w:t>
        <w:br/>
        <w:t xml:space="preserve">                                                &lt;i class="fa-solid fa-money-bill"&gt;&lt;/i&gt;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class="mb-0"&gt;Fee payment reminder: 25 students pending&lt;/p&gt;</w:t>
        <w:br/>
        <w:t xml:space="preserve">                                                &lt;span class="text-muted"&gt;3 hours ago&lt;/span&gt;</w:t>
        <w:br/>
        <w:t xml:space="preserve">                                            &lt;/div&gt;</w:t>
        <w:br/>
        <w:t xml:space="preserve">                                        &lt;/a&gt;</w:t>
        <w:br/>
        <w:br/>
        <w:t xml:space="preserve">                                        &lt;a href="#" class="notification-item"&gt;</w:t>
        <w:br/>
        <w:t xml:space="preserve">                                            &lt;div class="notification-icon icon-danger"&gt;</w:t>
        <w:br/>
        <w:t xml:space="preserve">                                                &lt;i class="fa-solid fa-triangle-exclamation"&gt;&lt;/i&gt;</w:t>
        <w:br/>
        <w:t xml:space="preserve">                                            &lt;/div&gt;</w:t>
        <w:br/>
        <w:t xml:space="preserve">                                            &lt;div class="notification-text"&gt;</w:t>
        <w:br/>
        <w:t xml:space="preserve">                                                &lt;p class="mb-0"&gt;Server maintenance scheduled for tonight at 11 PM&lt;/p&gt;</w:t>
        <w:br/>
        <w:t xml:space="preserve">                                                &lt;span class="text-muted"&gt;1 day ago&lt;/span&gt;</w:t>
        <w:br/>
        <w:t xml:space="preserve">                                            &lt;/div&gt;</w:t>
        <w:br/>
        <w:t xml:space="preserve">                                        &lt;/a&gt;</w:t>
        <w:br/>
        <w:t xml:space="preserve">                                    &lt;/div&gt;</w:t>
        <w:br/>
        <w:br/>
        <w:t xml:space="preserve">                                    &lt;div class="notification-footer"&gt;</w:t>
        <w:br/>
        <w:t xml:space="preserve">                                        &lt;a href="#"&gt;View all notifications&lt;/a&gt;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 --&gt;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data-page="admin_login"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&lt;/header&gt;</w:t>
        <w:br/>
        <w:br/>
        <w:t xml:space="preserve">    &lt;!-- navbar end --&gt;</w:t>
        <w:br/>
        <w:br/>
        <w:t xml:space="preserve">    &lt;!-- second box --&gt;</w:t>
        <w:br/>
        <w:t xml:space="preserve">    &lt;section class="container-fluid mt-5 pt-4 py-lg-5 py-sm-4 py-3"&gt;</w:t>
        <w:br/>
        <w:t xml:space="preserve">        &lt;div class="container "&gt;</w:t>
        <w:br/>
        <w:t xml:space="preserve">            &lt;div class="row justify-content-between gy-4 align-items-center"&gt;</w:t>
        <w:br/>
        <w:t xml:space="preserve">                &lt;!-- ye pata chalega ki ek side 6 ratio  he or 2ri side 5 ka ratio  --&gt;</w:t>
        <w:br/>
        <w:t xml:space="preserve">                &lt;div class="col-lg-6"&gt;</w:t>
        <w:br/>
        <w:t xml:space="preserve">                    &lt;div class="bannercontent"&gt;</w:t>
        <w:br/>
        <w:t xml:space="preserve">                        &lt;h1&gt;Career Opportunities&lt;br /&gt; in &lt;span&gt;Artificial Intelligence &lt;/span&gt;&lt;/h1&gt;</w:t>
        <w:br/>
        <w:t xml:space="preserve">                        &lt;p&gt;Artificial Intelligence course so good,you only pay-after-placement&lt;/p&gt;</w:t>
        <w:br/>
        <w:br/>
        <w:t xml:space="preserve">                        &lt;ul class="m-0 p-0"&gt;</w:t>
        <w:br/>
        <w:t xml:space="preserve">                            &lt;li class="mb-3"&gt;&lt;i class="fa-solid fa-circle-check"&gt;&lt;/i&gt;Specialization: Performance</w:t>
        <w:br/>
        <w:t xml:space="preserve">                             Artificial Intelligence  &lt;/li&gt;</w:t>
        <w:br/>
        <w:t xml:space="preserve">                            &lt;li class="mb-3"&gt;&lt;i class="fa-solid fa-circle-check"&gt;&lt;/i&gt;Min salary of Rs 4.5 LPA&lt;/li&gt;</w:t>
        <w:br/>
        <w:t xml:space="preserve">                            &lt;li class="mb-3"&gt;&lt;i class="fa-solid fa-circle-check"&gt;&lt;/i&gt;50 seats only&lt;/li&gt;</w:t>
        <w:br/>
        <w:t xml:space="preserve">                        &lt;/ul&gt;</w:t>
        <w:br/>
        <w:t xml:space="preserve">                        &lt;div class="bannercontenbtn d-flex gap-3"&gt;</w:t>
        <w:br/>
        <w:t xml:space="preserve">                            &lt;button data-bs-toggle="modal" data-bs-target="#demomodal"&gt;Book 2 Days Demo&lt;/button&gt;</w:t>
        <w:br/>
        <w:t xml:space="preserve">                            &lt;!-- &lt;button data-bs-toggle="modal" data-bs-target="#enmodal"&gt;&lt;i</w:t>
        <w:br/>
        <w:t xml:space="preserve">                                    class="fa-solid fa-download"&gt;&lt;/i&gt;Download Curriculum&lt;/button&gt; --&gt;</w:t>
        <w:br/>
        <w:t xml:space="preserve">                        &lt;/div&gt;</w:t>
        <w:br/>
        <w:t xml:space="preserve">                    &lt;/div&gt;</w:t>
        <w:br/>
        <w:br/>
        <w:t xml:space="preserve">                &lt;/div&gt;</w:t>
        <w:br/>
        <w:t xml:space="preserve">                &lt;div class="col-lg-5 ab"&gt;</w:t>
        <w:br/>
        <w:t xml:space="preserve">                    &lt;form action="./includes/add_online_student.php" method="post" class="bannerForm shadow-lg "&gt; &lt;!--yaha pe bannerform me mene 40px padding de he --&gt;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    &lt;!-- form-control class apne parent ka 100% width leta he or m and p or gap deta he automatically --&gt;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class="mb-3 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br/>
        <w:t xml:space="preserve">        &lt;div class="container shadow-lg mt-5 counterSection"&gt;</w:t>
        <w:br/>
        <w:t xml:space="preserve">            &lt;div class="row  row-cols-lg-5 row-cols-sm-3 row-cols-1 p-4"&gt;</w:t>
        <w:br/>
        <w:t xml:space="preserve">                &lt;div class="col"&gt;</w:t>
        <w:br/>
        <w:t xml:space="preserve">                    &lt;h2&gt;1000+&lt;/h2&gt;</w:t>
        <w:br/>
        <w:t xml:space="preserve">                    &lt;p&gt;Students Trained&lt;/p&gt;</w:t>
        <w:br/>
        <w:t xml:space="preserve">                &lt;/div&gt;</w:t>
        <w:br/>
        <w:t xml:space="preserve">                &lt;div class="col"&gt;</w:t>
        <w:br/>
        <w:t xml:space="preserve">                    &lt;h2&gt;₹4.5 LPA&lt;/h2&gt;</w:t>
        <w:br/>
        <w:t xml:space="preserve">                    &lt;p&gt;Min salary&lt;/p&gt;</w:t>
        <w:br/>
        <w:t xml:space="preserve">                &lt;/div&gt;</w:t>
        <w:br/>
        <w:t xml:space="preserve">                &lt;div class="col"&gt;</w:t>
        <w:br/>
        <w:t xml:space="preserve">                    &lt;h2&gt;320+&lt;/h2&gt;</w:t>
        <w:br/>
        <w:t xml:space="preserve">                    &lt;p&gt;Recruiting Partners&lt;/p&gt;</w:t>
        <w:br/>
        <w:t xml:space="preserve">                &lt;/div&gt;</w:t>
        <w:br/>
        <w:t xml:space="preserve">                &lt;div class="col"&gt;</w:t>
        <w:br/>
        <w:t xml:space="preserve">                    &lt;h2&gt;10:00 am&lt;/h2&gt;</w:t>
        <w:br/>
        <w:t xml:space="preserve">                    &lt;p&gt;Program Timings&lt;/p&gt;</w:t>
        <w:br/>
        <w:t xml:space="preserve">                &lt;/div&gt;</w:t>
        <w:br/>
        <w:t xml:space="preserve">                &lt;div class="col "&gt;</w:t>
        <w:br/>
        <w:t xml:space="preserve">                    &lt;h2&gt;11th May&lt;/h2&gt;</w:t>
        <w:br/>
        <w:t xml:space="preserve">                    &lt;p&gt;Next Batch Starts 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&lt;!-- third box --&gt;</w:t>
        <w:br/>
        <w:t xml:space="preserve">    &lt;section class="container-fluid highlights-sections py-5"&gt;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 te"&gt;</w:t>
        <w:br/>
        <w:t xml:space="preserve">                    &lt;h2&gt;Key Highlights of the Course&lt;/h2&gt;</w:t>
        <w:br/>
        <w:t xml:space="preserve">                    &lt;p&gt;Discover how our course structure, from live classes to industry projects, is built to help you achieve your career goals with confidence.&lt;/p&gt;</w:t>
        <w:br/>
        <w:t xml:space="preserve">                &lt;/div&gt;</w:t>
        <w:br/>
        <w:t xml:space="preserve">            &lt;/div&gt;</w:t>
        <w:br/>
        <w:br/>
        <w:t xml:space="preserve">            &lt;div class="row gy-3"&gt;</w:t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src="photo/highl-1.png" alt="" /&gt;</w:t>
        <w:br/>
        <w:t xml:space="preserve">                        &lt;div&gt;</w:t>
        <w:br/>
        <w:t xml:space="preserve">                            &lt;h4&gt;Assignments &amp;&lt;br /&gt; Modules tests&lt;/h4&gt;</w:t>
        <w:br/>
        <w:t xml:space="preserve">                            &lt;p&gt;Test your knowledge&lt;/p&gt;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src="photo/highl-2.png" alt="" /&gt;</w:t>
        <w:br/>
        <w:t xml:space="preserve">                        &lt;div&gt;</w:t>
        <w:br/>
        <w:t xml:space="preserve">                            &lt;h4&gt;Industry-recognized Certification&lt;/h4&gt;</w:t>
        <w:br/>
        <w:t xml:space="preserve">                            &lt;p&gt;Stand out to your professional&lt;/p&gt;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src="photo/highl-3.png" alt="" /&gt;</w:t>
        <w:br/>
        <w:t xml:space="preserve">                        &lt;div&gt;</w:t>
        <w:br/>
        <w:t xml:space="preserve">                            &lt;h4&gt;Live classes &amp; &lt;br /&gt;recorded lectures&lt;/h4&gt;</w:t>
        <w:br/>
        <w:t xml:space="preserve">                            &lt;p&gt;Best of both worlds of learning&lt;/p&gt;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src="photo/highl-4.png" alt="" /&gt;</w:t>
        <w:br/>
        <w:t xml:space="preserve">                        &lt;div&gt;</w:t>
        <w:br/>
        <w:t xml:space="preserve">                            &lt;h4&gt;Downloadable&lt;br /&gt;Content&lt;/h4&gt;</w:t>
        <w:br/>
        <w:t xml:space="preserve">                            &lt;p&gt;With lifetime access&lt;/p&gt;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src="photo/highl-5.png" alt="" /&gt;</w:t>
        <w:br/>
        <w:t xml:space="preserve">                        &lt;div&gt;</w:t>
        <w:br/>
        <w:t xml:space="preserve">                            &lt;h4&gt;6 Industry level &lt;br /&gt; projects&lt;/h4&gt;</w:t>
        <w:br/>
        <w:t xml:space="preserve">                            &lt;p&gt;Get practical skills&lt;/p&gt;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class="col-lg-4 col-sm-6 col-12"&gt;</w:t>
        <w:br/>
        <w:t xml:space="preserve">                    &lt;div class="bg-white p-3 d-flex align-items-start gap-3 highlightsItems"&gt;</w:t>
        <w:br/>
        <w:t xml:space="preserve">                        &lt;img src="photo/highl-6.png" alt="" /&gt;</w:t>
        <w:br/>
        <w:t xml:space="preserve">                        &lt;div&gt;</w:t>
        <w:br/>
        <w:t xml:space="preserve">                            &lt;h4&gt;4 Live Doubt clearing Session&lt;/h4&gt;</w:t>
        <w:br/>
        <w:t xml:space="preserve">                            &lt;p&gt;Gain a clear understanding&lt;/p&gt;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class="row my-4 "&gt;</w:t>
        <w:br/>
        <w:t xml:space="preserve">                &lt;div class="col-12 highlg-button  d-flex justify-content-center "&gt;</w:t>
        <w:br/>
        <w:t xml:space="preserve">                    &lt;button class="btn " data-bs-toggle="modal" data-bs-target="#enmodal"&gt;Book Free Class&lt;/button&gt;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&lt;!-- fourth box --&gt;</w:t>
        <w:br/>
        <w:t xml:space="preserve">    &lt;section class="container-fluid py-lg-5 py-sm-4 py-3"&gt;</w:t>
        <w:br/>
        <w:t xml:space="preserve">        &lt;div class="container"&gt;</w:t>
        <w:br/>
        <w:t xml:space="preserve">            &lt;div class="row "&gt;</w:t>
        <w:br/>
        <w:t xml:space="preserve">                &lt;div class="col-12 careersec text-center"&gt;</w:t>
        <w:br/>
        <w:t xml:space="preserve">                    &lt;h3&gt;Top Career Options In &lt;br /&gt; Computer Field&lt;/h3&gt;</w:t>
        <w:br/>
        <w:t xml:space="preserve">                    &lt;p&gt;The computer field offers a vast landscape of rewarding and future-proof career paths. Explore some of the top specializations you can pursue to build a successful career.&lt;/p&gt;</w:t>
        <w:br/>
        <w:t xml:space="preserve">                &lt;/div&gt;</w:t>
        <w:br/>
        <w:t xml:space="preserve">            &lt;/div&gt;</w:t>
        <w:br/>
        <w:t xml:space="preserve">            &lt;div class="row mt-4 gy-4 "&gt;</w:t>
        <w:br/>
        <w:t xml:space="preserve">                &lt;div class="col-lg-3 col-sm-6 col-12 "&gt;</w:t>
        <w:br/>
        <w:t xml:space="preserve">                    &lt;div class="bg-wheat p-4 careersec-item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&lt;h3&gt;Software Development&lt;/h3&gt;</w:t>
        <w:br/>
        <w:t xml:space="preserve">                            &lt;p class="pt-2"&gt;Build the applications and digital platforms that power our world, from mobile apps to enterprise software.&lt;/p&gt;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class="col-lg-3 col-sm-6 col-12 "&gt;</w:t>
        <w:br/>
        <w:t xml:space="preserve">                    &lt;div class="bg-wheat p-4 careersec-item 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&lt;h3&gt;Data Science&lt;/h3&gt;</w:t>
        <w:br/>
        <w:t xml:space="preserve">                            &lt;p class="pt-2"&gt;Analyze large datasets to uncover hidden patterns, predict future trends, and guide intelligent strategies.&lt;/p&gt;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class="col-lg-3 col-sm-6 col-12"&gt;</w:t>
        <w:br/>
        <w:t xml:space="preserve">                    &lt;div class="bg-wheat p-4 careersec-item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&lt;h3&gt;Cybersecurity&lt;/h3&gt;</w:t>
        <w:br/>
        <w:t xml:space="preserve">                            &lt;p class="pt-2"&gt;Defend critical digital infrastructure, from company networks to personal data, against evolving cyber attacks.&lt;/p&gt;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class="col-lg-3 col-sm-6 col-12 "&gt;</w:t>
        <w:br/>
        <w:t xml:space="preserve">                    &lt;div class="bg-wheat p-4 careersec-item shadow"&gt;</w:t>
        <w:br/>
        <w:t xml:space="preserve">                        &lt;img src="photo/csec-1.png" alt="" /&gt;</w:t>
        <w:br/>
        <w:t xml:space="preserve">                        &lt;div class="mt-4"&gt;</w:t>
        <w:br/>
        <w:t xml:space="preserve">                            &lt;h3&gt;Marketing Analyst&lt;/h3&gt;</w:t>
        <w:br/>
        <w:t xml:space="preserve">                            &lt;p class="pt-2"&gt;Use data analytics to measure the success of marketing campaigns and understand customer journey patterns.&lt;/p&gt;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t xml:space="preserve">    &lt;!-- fifth box --&gt;</w:t>
        <w:br/>
        <w:t xml:space="preserve">    &lt;section class="container-fluid  certificate-sec py-lg-5 py-sm-4 py-3"&gt;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class="col-lg-6"&gt;</w:t>
        <w:br/>
        <w:t xml:space="preserve">                    &lt;div class="box-1 "&gt;</w:t>
        <w:br/>
        <w:t xml:space="preserve">                        &lt;h2&gt;Get Certified&lt;/h2&gt;</w:t>
        <w:br/>
        <w:t xml:space="preserve">                        &lt;p&gt;Validate your React skills with our official certification. It serves as proof of your knowledge and dedication, putting you a step ahead in the industry.&lt;/p&gt;</w:t>
        <w:br/>
        <w:t xml:space="preserve">                    &lt;/div&gt;</w:t>
        <w:br/>
        <w:br/>
        <w:t xml:space="preserve">                    &lt;div class="bg-white p-3 d-flex align-items-center gap-3 mb-3 cerItems "&gt;</w:t>
        <w:br/>
        <w:t xml:space="preserve">                        &lt;img src="photo/cert-1.png" alt="" /&gt;</w:t>
        <w:br/>
        <w:t xml:space="preserve">                        &lt;div&gt;</w:t>
        <w:br/>
        <w:t xml:space="preserve">                            &lt;h4&gt;Official and verified&lt;/h4&gt;</w:t>
        <w:br/>
        <w:t xml:space="preserve">                            &lt;p&gt;Gain a credential that is trusted and recognized. Our system allows employers to instantly confirm the authenticity of your certificate, giving you a competitive edge in the job market.&lt;/p&gt;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class="bg-white p-3 d-flex align-items-center gap-3 mb-3 cerItems "&gt;</w:t>
        <w:br/>
        <w:t xml:space="preserve">                        &lt;img src="photo/cer-2.png" alt="" /&gt;</w:t>
        <w:br/>
        <w:t xml:space="preserve">                        &lt;div&gt;</w:t>
        <w:br/>
        <w:t xml:space="preserve">                            &lt;h4&gt;Easily shareable&lt;/h4&gt;</w:t>
        <w:br/>
        <w:t xml:space="preserve">                            &lt;p&gt;Showcase your expertise across your professional network. With just a few clicks, you can post your digital certificate on platforms like LinkedIn, enhancing your profile and attracting recruiters.&lt;/p&gt;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class="bg-white p-3 d-flex align-items-center gap-3 mb-3 cerItems "&gt;</w:t>
        <w:br/>
        <w:t xml:space="preserve">                        &lt;img src="photo/cer-3.png" alt="" /&gt;</w:t>
        <w:br/>
        <w:t xml:space="preserve">                        &lt;div&gt;</w:t>
        <w:br/>
        <w:t xml:space="preserve">                            &lt;h4&gt;Career shifting&lt;/h4&gt;</w:t>
        <w:br/>
        <w:t xml:space="preserve">                            &lt;p&gt;Unlock new career pathways and opportunities for growth. This certification equips you with in-demand skills, making it easier to transition into a new role or secure a promotion.&lt;/p&gt;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class="d-flex justify-content-center"&gt;</w:t>
        <w:br/>
        <w:t xml:space="preserve">                        &lt;button class="btn cerbutton " data-bs-toggle="modal" data-bs-target="#enmodal"&gt;</w:t>
        <w:br/>
        <w:t xml:space="preserve">                            Book Free Class</w:t>
        <w:br/>
        <w:t xml:space="preserve">                        &lt;/button&gt;</w:t>
        <w:br/>
        <w:t xml:space="preserve">                    &lt;/div&gt;</w:t>
        <w:br/>
        <w:br/>
        <w:t xml:space="preserve">                &lt;/div&gt;</w:t>
        <w:br/>
        <w:br/>
        <w:t xml:space="preserve">                &lt;div class="col-lg-5 p-4"&gt;</w:t>
        <w:br/>
        <w:t xml:space="preserve">                    &lt;div class="certificate"&gt;</w:t>
        <w:br/>
        <w:br/>
        <w:t xml:space="preserve">                        &lt;img src="photo/certificate.png" alt=""&gt;</w:t>
        <w:br/>
        <w:t xml:space="preserve">                        &lt;!-- &lt;div class="topleft"&gt; &lt;img src="photo/certi-2.png" alt=""&gt;&lt;/div&gt; --&gt;</w:t>
        <w:br/>
        <w:br/>
        <w:t xml:space="preserve">                    &lt;/div&gt;</w:t>
        <w:br/>
        <w:t xml:space="preserve">                &lt;/div&gt;</w:t>
        <w:br/>
      </w:r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Enforce active session for access.</w:t>
        <w:br/>
        <w:t>if (isset($_SESSION['username']) &amp;&amp; isset($_SESSION['role'])) {</w:t>
        <w:br/>
        <w:t xml:space="preserve">    // Agar student hai to dashboard bhejo</w:t>
        <w:br/>
        <w:t xml:space="preserve">    if($_SESSION['role'] == 'student'){</w:t>
        <w:br/>
        <w:t xml:space="preserve">        header("Location: dashboard/student-dashboard.php");</w:t>
        <w:br/>
        <w:t xml:space="preserve">        exit;</w:t>
        <w:br/>
        <w:t xml:space="preserve">    }</w:t>
        <w:br/>
        <w:t xml:space="preserve">    // Agar baki log yaha aa gaye to unke dashboard bhejo</w:t>
        <w:br/>
        <w:t xml:space="preserve">    else {</w:t>
        <w:br/>
        <w:t xml:space="preserve">        header("Location: admin_login.php"); </w:t>
        <w:br/>
        <w:t xml:space="preserve">        exit;</w:t>
        <w:br/>
        <w:t xml:space="preserve">    }</w:t>
        <w:br/>
        <w:t>}</w:t>
        <w:br/>
        <w:br/>
        <w:t>// Token for login/register forms</w:t>
        <w:br/>
        <w:t>$csrf_token = csrf_token();</w:t>
        <w:br/>
        <w:t>?&gt;</w:t>
        <w:br/>
        <w:br/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</w:t>
        <w:br/>
        <w:t xml:space="preserve">     &lt;!-- font-awesome --&gt;</w:t>
        <w:br/>
        <w:t xml:space="preserve">    &lt;link rel="stylesheet" href="https://cdnjs.cloudflare.com/ajax/libs/font-awesome/7.0.0/css/all.min.css"&gt;</w:t>
        <w:br/>
        <w:t xml:space="preserve">     &lt;link href="https://fonts.googleapis.com/css2?family=Inter:ital,opsz,wght@0,14..32,100..900;1,14..32,100..900&amp;family=Mozilla+Headline:wght@200..700&amp;display=swap" rel="stylesheet"&gt;</w:t>
        <w:br/>
        <w:t xml:space="preserve">    &lt;link rel="stylesheet" href="css/l_s_style.css"&gt;</w:t>
        <w:br/>
        <w:t xml:space="preserve">    &lt;link rel="stylesheet" href="css/l_s_media.css"&gt;</w:t>
        <w:br/>
        <w:t xml:space="preserve">    &lt;title&gt;Login and Register Form&lt;/title&gt;</w:t>
        <w:br/>
        <w:t>&lt;/head&gt;</w:t>
        <w:br/>
        <w:t>&lt;body&gt;</w:t>
        <w:br/>
        <w:t xml:space="preserve">    &lt;div class="container"&gt;</w:t>
        <w:br/>
        <w:t xml:space="preserve">        </w:t>
        <w:br/>
        <w:t xml:space="preserve">        &lt;!-- login form start --&gt;</w:t>
        <w:br/>
        <w:t xml:space="preserve">        &lt;div class="form-box login"&gt;</w:t>
        <w:br/>
        <w:t xml:space="preserve">            &lt;form action="login_includes/student_log.php" method="post"&gt;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&lt;h1&gt;User Login&lt;/h1&gt;</w:t>
        <w:br/>
        <w:t xml:space="preserve">                &lt;div class="input-box"&gt;</w:t>
        <w:br/>
        <w:t xml:space="preserve">                    &lt;input type="text" name="username" placeholder="Username(email-id)" required&gt;</w:t>
        <w:br/>
        <w:t xml:space="preserve">                    &lt;i class="fa-solid fa-user"&gt;&lt;/i&gt;</w:t>
        <w:br/>
        <w:t xml:space="preserve">                &lt;/div&gt;</w:t>
        <w:br/>
        <w:t xml:space="preserve">                &lt;div class="input-box"&gt;</w:t>
        <w:br/>
        <w:t xml:space="preserve">                    &lt;input type="password" name="password" placeholder="password" required&gt;</w:t>
        <w:br/>
        <w:t xml:space="preserve">                    &lt;i class="fa-solid fa-lock"&gt;&lt;/i&gt;</w:t>
        <w:br/>
        <w:t xml:space="preserve">                &lt;/div&gt;</w:t>
        <w:br/>
        <w:t xml:space="preserve">                &lt;div class="forgot-link" name="forget_pass"&gt;</w:t>
        <w:br/>
        <w:t xml:space="preserve">                    &lt;a href="forget_pass.php"&gt;Forgot Password?&lt;/a&gt;</w:t>
        <w:br/>
        <w:t xml:space="preserve">                &lt;/div&gt;</w:t>
        <w:br/>
        <w:t xml:space="preserve">                &lt;button type="submit" name="login_button" class="btn login-btn"&gt;Login&lt;/button&gt;</w:t>
        <w:br/>
        <w:t xml:space="preserve">                &lt;p&gt;Or Login With Social Platform&lt;/p&gt;</w:t>
        <w:br/>
        <w:t xml:space="preserve">                &lt;div class="social-icons"&gt;</w:t>
        <w:br/>
        <w:t xml:space="preserve">                    &lt;a href="#"&gt;&lt;i class="fa-brands fa-google"&gt;&lt;/i&gt;&lt;/a&gt;</w:t>
        <w:br/>
        <w:t xml:space="preserve">                    &lt;a href="#"&gt;&lt;i class="fa-brands fa-facebook"&gt;&lt;/i&gt;&lt;/a&gt;</w:t>
        <w:br/>
        <w:t xml:space="preserve">                    &lt;a href="#"&gt;&lt;i class="fa-brands fa-github"&gt;&lt;/i&gt;&lt;/a&gt;</w:t>
        <w:br/>
        <w:t xml:space="preserve">                    &lt;a href="#"&gt;&lt;i class="fa-brands fa-linkedin"&gt;&lt;/i&gt;&lt;/a&gt;</w:t>
        <w:br/>
        <w:t xml:space="preserve">                &lt;/div&gt;</w:t>
        <w:br/>
        <w:t xml:space="preserve">                &lt;div class="back-to-site"&gt;</w:t>
        <w:br/>
        <w:t xml:space="preserve">                    &lt;a href="index.php"&gt;&lt;i class="fa-solid fa-arrow-left"&gt;&lt;/i&gt; Back to Website&lt;/a&gt;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    &lt;!-- login form end--&gt;</w:t>
        <w:br/>
      </w:r>
      <w:r>
        <w:rPr>
          <w:rFonts w:ascii="Courier New" w:hAnsi="Courier New"/>
          <w:sz w:val="16"/>
        </w:rPr>
        <w:t>&lt;?php</w:t>
        <w:br/>
        <w:t>require __DIR__ . '/includes/security.php';</w:t>
        <w:br/>
        <w:br/>
        <w:t>// Start secure session and set headers</w:t>
        <w:br/>
        <w:t>start_secure_session();</w:t>
        <w:br/>
        <w:t>// Apply security headers for this request.</w:t>
        <w:br/>
        <w:t>send_security_headers();</w:t>
        <w:br/>
        <w:br/>
        <w:t>// Token for reset form</w:t>
        <w:br/>
        <w:t>$csrf_token = csrf_token();</w:t>
        <w:br/>
        <w:t>$is_admin_reset = isset($_SESSION['reset_role']) &amp;&amp; $_SESSION['reset_role'] === 'Admin';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&lt;link rel="stylesheet" href="css/for_pass.css"&gt;</w:t>
        <w:br/>
        <w:t xml:space="preserve">    &lt;title&gt;Reset Password&lt;/title&gt;</w:t>
        <w:br/>
        <w:t>&lt;/head&gt;</w:t>
        <w:br/>
        <w:t>&lt;body&gt;</w:t>
        <w:br/>
        <w:t xml:space="preserve">    &lt;div class="container"&gt;</w:t>
        <w:br/>
        <w:t xml:space="preserve">        &lt;div class="form-box active" id="reset-pass"&gt;</w:t>
        <w:br/>
      </w:r>
      <w:r>
        <w:rPr>
          <w:rFonts w:ascii="Courier New" w:hAnsi="Courier New"/>
          <w:sz w:val="16"/>
        </w:rPr>
        <w:t>&lt;?php</w:t>
        <w:br/>
        <w:t>/**</w:t>
        <w:br/>
        <w:t xml:space="preserve"> * Router script for PHP built-in server (Railway.app deployment)</w:t>
        <w:br/>
        <w:t xml:space="preserve"> * This ensures all requests are handled correctly.</w:t>
        <w:br/>
        <w:t xml:space="preserve"> */</w:t>
        <w:br/>
        <w:br/>
        <w:t>$uri = urldecode(parse_url($_SERVER['REQUEST_URI'], PHP_URL_PATH));</w:t>
        <w:br/>
        <w:br/>
        <w:t>// Serve the document root</w:t>
        <w:br/>
        <w:t>$requested = __DIR__ . $uri;</w:t>
        <w:br/>
        <w:br/>
        <w:t>// If a real file/directory exists, serve it directly</w:t>
        <w:br/>
        <w:t>if ($uri !== '/' &amp;&amp; file_exists($requested)) {</w:t>
        <w:br/>
        <w:t xml:space="preserve">    return false; // serve the file as-is</w:t>
        <w:br/>
        <w:t>}</w:t>
        <w:br/>
        <w:br/>
        <w:t>// If root is requested, serve index.php (main landing page)</w:t>
        <w:br/>
        <w:t>if ($uri === '/' || $uri === '') {</w:t>
        <w:br/>
        <w:t xml:space="preserve">    require __DIR__ . '/index.php';</w:t>
        <w:br/>
      </w:r>
      <w:r>
        <w:rPr>
          <w:rFonts w:ascii="Courier New" w:hAnsi="Courier New"/>
          <w:sz w:val="16"/>
        </w:rPr>
        <w:t>@echo off</w:t>
        <w:br/>
        <w:t>echo ===================================================</w:t>
        <w:br/>
        <w:t>echo AI ATTENDANCE LAUNCHER</w:t>
        <w:br/>
        <w:t>echo ===================================================</w:t>
        <w:br/>
        <w:t>echo.</w:t>
        <w:br/>
        <w:t>echo [INFO] This script runs the website as YOU (not as a service).</w:t>
        <w:br/>
        <w:t>echo [INFO] This allows the Face Recognition window to be visible.</w:t>
        <w:br/>
        <w:t>echo.</w:t>
        <w:br/>
        <w:t>echo [IMPORTANT] Please keep XAMPP MySQL (Database) RUNNING.</w:t>
        <w:br/>
        <w:t>echo [IMPORTANT] Please STOP XAMPP Apache.</w:t>
        <w:br/>
        <w:t>echo.</w:t>
        <w:br/>
      </w:r>
      <w:r>
        <w:rPr>
          <w:rFonts w:ascii="Courier New" w:hAnsi="Courier New"/>
          <w:sz w:val="16"/>
        </w:rPr>
        <w:t># Project Workflow Chart — Class Management System</w:t>
        <w:br/>
        <w:br/>
        <w:t>Yeh document project ka **workflow** aur **block diagram** dikhata hai.</w:t>
        <w:br/>
        <w:br/>
        <w:t>---</w:t>
        <w:br/>
        <w:br/>
        <w:t>## Block Diagram (System Architecture)</w:t>
        <w:br/>
        <w:br/>
        <w:t>Project ka high-level **block diagram** — kaunse blocks aapas mein kaise connect hain:</w:t>
        <w:br/>
        <w:br/>
        <w:t>```mermaid</w:t>
        <w:br/>
        <w:t>block-beta</w:t>
        <w:br/>
        <w:t xml:space="preserve">    columns 3</w:t>
        <w:br/>
        <w:br/>
        <w:t xml:space="preserve">    block:User["USER"]:2</w:t>
        <w:br/>
        <w:t xml:space="preserve">        Visitor["Visitor"]</w:t>
        <w:br/>
        <w:t xml:space="preserve">        Student["Student"]</w:t>
        <w:br/>
        <w:t xml:space="preserve">        Admin["Admin/Teacher/Parent"]</w:t>
        <w:br/>
        <w:t xml:space="preserve">    end</w:t>
        <w:br/>
        <w:br/>
        <w:t xml:space="preserve">    block:Entry["ENTRY LAYER"]:2</w:t>
        <w:br/>
        <w:t xml:space="preserve">        Index["index.php\n(Homepage)"]</w:t>
        <w:br/>
        <w:t xml:space="preserve">        Pages["Pages\n(About, Contact, Course, etc.)"]</w:t>
        <w:br/>
        <w:t xml:space="preserve">    end</w:t>
        <w:br/>
        <w:br/>
        <w:t xml:space="preserve">    block:Auth["AUTHENTICATION"]:2</w:t>
        <w:br/>
        <w:t xml:space="preserve">        Login["login.php\n(Student)"]</w:t>
        <w:br/>
        <w:t xml:space="preserve">        AdminLogin["admin_login.php\n(Admin/Teacher/Parent)"]</w:t>
        <w:br/>
        <w:t xml:space="preserve">        ForgetPass["forget_pass.php"]</w:t>
        <w:br/>
        <w:t xml:space="preserve">        Logout["logout.php"]</w:t>
        <w:br/>
        <w:t xml:space="preserve">    end</w:t>
        <w:br/>
        <w:br/>
        <w:t xml:space="preserve">    block:Handlers["LOGIN HANDLERS"]:2</w:t>
        <w:br/>
        <w:t xml:space="preserve">        StudentLog["student_log.php"]</w:t>
        <w:br/>
        <w:t xml:space="preserve">        AdmLog["adm_log.php"]</w:t>
        <w:br/>
        <w:t xml:space="preserve">    end</w:t>
        <w:br/>
        <w:br/>
        <w:t xml:space="preserve">    block:Dashboards["DASHBOARDS"]:2</w:t>
        <w:br/>
        <w:t xml:space="preserve">        AdminDash["dashboard.php\n(Admin)"]</w:t>
        <w:br/>
        <w:t xml:space="preserve">        TeacherDash["teacher-dashboard.php"]</w:t>
        <w:br/>
        <w:t xml:space="preserve">        StudentDash["student-dashboard.php"]</w:t>
        <w:br/>
        <w:t xml:space="preserve">        ParentDash["parent-dashboard.php"]</w:t>
        <w:br/>
        <w:t xml:space="preserve">    end</w:t>
        <w:br/>
        <w:br/>
        <w:t xml:space="preserve">    block:AdminModules["ADMIN MODULES (iframe)"]:2</w:t>
        <w:br/>
        <w:t xml:space="preserve">        Forms["forms/\n(Add/Edit)"]</w:t>
        <w:br/>
        <w:t xml:space="preserve">        ShowDetails["show-details/\n(View/List)"]</w:t>
        <w:br/>
        <w:t xml:space="preserve">        ExamSection["exam-section/\n(MCQ Exam)"]</w:t>
        <w:br/>
        <w:t xml:space="preserve">        AIAttendance["AI_Attendance/\n(Attendance, Kiosk)"]</w:t>
        <w:br/>
        <w:t xml:space="preserve">        Logs["logs/\n(Activity Logs)"]</w:t>
        <w:br/>
        <w:t xml:space="preserve">    end</w:t>
        <w:br/>
        <w:br/>
        <w:t xml:space="preserve">    block:Backend["BACKEND (includes/)"]:2</w:t>
        <w:br/>
        <w:t xml:space="preserve">        Config["config.php"]</w:t>
        <w:br/>
        <w:t xml:space="preserve">        Security["security.php"]</w:t>
        <w:br/>
        <w:t xml:space="preserve">        CRUD["Add/Update handlers"]</w:t>
        <w:br/>
        <w:t xml:space="preserve">        Notif["Notifications"]</w:t>
        <w:br/>
        <w:t xml:space="preserve">    end</w:t>
        <w:br/>
        <w:br/>
        <w:t xml:space="preserve">    block:Data["DATABASE"]:1</w:t>
        <w:br/>
        <w:t xml:space="preserve">        DB[(MySQL\nTables)]</w:t>
        <w:br/>
        <w:t xml:space="preserve">    end</w:t>
        <w:br/>
        <w:t>```</w:t>
        <w:br/>
        <w:br/>
        <w:t>**Simplified block diagram (flow view):**</w:t>
        <w:br/>
        <w:br/>
        <w:t>```mermaid</w:t>
        <w:br/>
        <w:t>flowchart TB</w:t>
        <w:br/>
        <w:t xml:space="preserve">    subgraph User["👤 USER"]</w:t>
        <w:br/>
        <w:t xml:space="preserve">        U[Visitor / Student / Admin / Teacher / Parent]</w:t>
        <w:br/>
        <w:t xml:space="preserve">    end</w:t>
        <w:br/>
        <w:br/>
        <w:t xml:space="preserve">    subgraph Frontend["🖥️ FRONT END"]</w:t>
        <w:br/>
        <w:t xml:space="preserve">        Home[index.php - Homepage]</w:t>
        <w:br/>
        <w:t xml:space="preserve">        Login[login.php]</w:t>
        <w:br/>
        <w:t xml:space="preserve">        AdminLogin[admin_login.php]</w:t>
        <w:br/>
        <w:t xml:space="preserve">        Pages[About, Contact, Course, Features, Services, Rules]</w:t>
        <w:br/>
        <w:t xml:space="preserve">    end</w:t>
        <w:br/>
        <w:br/>
        <w:t xml:space="preserve">    subgraph Auth["🔐 AUTH"]</w:t>
        <w:br/>
        <w:t xml:space="preserve">        StudentLog[student_log.php]</w:t>
        <w:br/>
        <w:t xml:space="preserve">        AdmLog[adm_log.php]</w:t>
        <w:br/>
        <w:t xml:space="preserve">        Logout[logout.php]</w:t>
        <w:br/>
        <w:t xml:space="preserve">    end</w:t>
        <w:br/>
        <w:br/>
        <w:t xml:space="preserve">    subgraph Dashboards["📊 DASHBOARDS"]</w:t>
        <w:br/>
        <w:t xml:space="preserve">        AdminD[dashboard.php]</w:t>
        <w:br/>
        <w:t xml:space="preserve">        TeacherD[teacher-dashboard.php]</w:t>
        <w:br/>
        <w:t xml:space="preserve">        StudentD[student-dashboard.php]</w:t>
        <w:br/>
        <w:t xml:space="preserve">        ParentD[parent-dashboard.php]</w:t>
        <w:br/>
        <w:t xml:space="preserve">    end</w:t>
        <w:br/>
        <w:br/>
        <w:t xml:space="preserve">    subgraph Modules["📁 MODULES"]</w:t>
        <w:br/>
        <w:t xml:space="preserve">        Forms[forms/]</w:t>
        <w:br/>
        <w:t xml:space="preserve">        Show[show-details/]</w:t>
        <w:br/>
        <w:t xml:space="preserve">        Exam[exam-section/]</w:t>
        <w:br/>
        <w:t xml:space="preserve">        Att[AI_Attendance/]</w:t>
        <w:br/>
        <w:t xml:space="preserve">        Logs[logs/]</w:t>
        <w:br/>
        <w:t xml:space="preserve">    end</w:t>
        <w:br/>
        <w:br/>
        <w:t xml:space="preserve">    subgraph Backend["⚙️ BACKEND"]</w:t>
        <w:br/>
        <w:t xml:space="preserve">        Config[config.php]</w:t>
        <w:br/>
        <w:t xml:space="preserve">        Security[security.php]</w:t>
        <w:br/>
        <w:t xml:space="preserve">        Includes[includes/]</w:t>
        <w:br/>
        <w:t xml:space="preserve">    end</w:t>
        <w:br/>
        <w:br/>
        <w:t xml:space="preserve">    subgraph DB["🗄️ DATABASE"]</w:t>
        <w:br/>
        <w:t xml:space="preserve">        MySQL[(MySQL)]</w:t>
        <w:br/>
        <w:t xml:space="preserve">    end</w:t>
        <w:br/>
        <w:br/>
        <w:t xml:space="preserve">    U --&gt; Home</w:t>
        <w:br/>
        <w:t xml:space="preserve">    Home --&gt; Login</w:t>
        <w:br/>
        <w:t xml:space="preserve">    Home --&gt; AdminLogin</w:t>
        <w:br/>
        <w:t xml:space="preserve">    Home --&gt; Pages</w:t>
        <w:br/>
        <w:t xml:space="preserve">    Login --&gt; StudentLog</w:t>
        <w:br/>
        <w:t xml:space="preserve">    AdminLogin --&gt; AdmLog</w:t>
        <w:br/>
        <w:t xml:space="preserve">    StudentLog --&gt; StudentD</w:t>
        <w:br/>
        <w:t xml:space="preserve">    AdmLog --&gt; AdminD</w:t>
        <w:br/>
        <w:t xml:space="preserve">    AdmLog --&gt; TeacherD</w:t>
        <w:br/>
        <w:t xml:space="preserve">    AdmLog --&gt; ParentD</w:t>
        <w:br/>
        <w:t xml:space="preserve">    AdminD --&gt; Forms</w:t>
        <w:br/>
        <w:t xml:space="preserve">    AdminD --&gt; Show</w:t>
        <w:br/>
        <w:t xml:space="preserve">    AdminD --&gt; Exam</w:t>
        <w:br/>
        <w:t xml:space="preserve">    AdminD --&gt; Att</w:t>
        <w:br/>
        <w:t xml:space="preserve">    AdminD --&gt; Logs</w:t>
        <w:br/>
        <w:t xml:space="preserve">    Forms --&gt; Backend</w:t>
        <w:br/>
        <w:t xml:space="preserve">    Show --&gt; Backend</w:t>
        <w:br/>
        <w:t xml:space="preserve">    Exam --&gt; Backend</w:t>
        <w:br/>
        <w:t xml:space="preserve">    Att --&gt; Backend</w:t>
        <w:br/>
        <w:t xml:space="preserve">    Backend --&gt; MySQL</w:t>
        <w:br/>
        <w:t xml:space="preserve">    AdminD --&gt; Logout</w:t>
        <w:br/>
        <w:t xml:space="preserve">    TeacherD --&gt; Logout</w:t>
        <w:br/>
        <w:t xml:space="preserve">    StudentD --&gt; Logout</w:t>
        <w:br/>
        <w:t xml:space="preserve">    ParentD --&gt; Logout</w:t>
        <w:br/>
        <w:t xml:space="preserve">    Logout --&gt; Home</w:t>
        <w:br/>
        <w:t>```</w:t>
        <w:br/>
        <w:br/>
        <w:t>**Block summary:**</w:t>
        <w:br/>
        <w:br/>
        <w:t>| Block | Contents |</w:t>
        <w:br/>
        <w:t>|-------|----------|</w:t>
        <w:br/>
        <w:t>| **User** | Visitor, Student, Admin, Teacher, Parent |</w:t>
        <w:br/>
        <w:t>| **Front End** | index.php, login.php, admin_login.php, static pages |</w:t>
        <w:br/>
        <w:t>| **Auth** | student_log.php, adm_log.php, logout.php, forget_pass |</w:t>
        <w:br/>
        <w:t>| **Dashboards** | Admin / Teacher / Student / Parent dashboards |</w:t>
        <w:br/>
        <w:t>| **Modules** | forms/, show-details/, exam-section/, AI_Attendance/, logs/ |</w:t>
        <w:br/>
        <w:t>| **Backend** | includes/ (config, security, CRUD, notifications) |</w:t>
        <w:br/>
        <w:t>| **Database** | MySQL (add_students, add_teachers, admins, etc.) |</w:t>
        <w:br/>
        <w:br/>
        <w:t>---</w:t>
        <w:br/>
        <w:br/>
        <w:t>## Instacampus-Style Block Diagram (Modified)</w:t>
        <w:br/>
        <w:br/>
        <w:t>Yeh diagram Instacampus-style layout follow karta hai, with **Mark Attendance**, **admin_logs**, **Exam**, aur **Email** explicitly add kiye gaye:</w:t>
        <w:br/>
        <w:br/>
        <w:t>```mermaid</w:t>
        <w:br/>
        <w:t>---</w:t>
        <w:br/>
        <w:t>config:</w:t>
        <w:br/>
        <w:t xml:space="preserve">  layout: fixed</w:t>
        <w:br/>
        <w:t>---</w:t>
        <w:br/>
        <w:t>flowchart TB</w:t>
        <w:br/>
        <w:t xml:space="preserve">    subgraph DataInputs["DATA INPUTS"]</w:t>
        <w:br/>
        <w:t xml:space="preserve">        StudentData["Student Data\nProfiles, Attendance, Marks, Fees"]</w:t>
        <w:br/>
        <w:t xml:space="preserve">        TeacherData["Teacher Data\nSchedules, Materials, Attendance"]</w:t>
        <w:br/>
        <w:t xml:space="preserve">        AdminData["Admin Data\nUsers, Classes, Finance, Settings"]</w:t>
        <w:br/>
        <w:t xml:space="preserve">        ParentData["Parent Data\nInvoices, Notifications, Progress"]</w:t>
        <w:br/>
        <w:t xml:space="preserve">    end</w:t>
        <w:br/>
        <w:br/>
        <w:t xml:space="preserve">    subgraph Preprocess["DATA PREPROCESSING LAYER"]</w:t>
        <w:br/>
        <w:t xml:space="preserve">        Validation["Data Validation"]</w:t>
        <w:br/>
        <w:t xml:space="preserve">        Sync["Synchronization"]</w:t>
        <w:br/>
        <w:t xml:space="preserve">        Access["Access Control"]</w:t>
        <w:br/>
        <w:t xml:space="preserve">    end</w:t>
        <w:br/>
        <w:br/>
        <w:t xml:space="preserve">    subgraph DB["CENTRALIZED DATABASE"]</w:t>
        <w:br/>
        <w:t xml:space="preserve">        CentralDB[("Student, Teacher, Admin,\nParent Records")]</w:t>
        <w:br/>
        <w:t xml:space="preserve">    end</w:t>
        <w:br/>
        <w:br/>
        <w:t xml:space="preserve">    subgraph AdminPanel["ADMIN PANEL"]</w:t>
        <w:br/>
        <w:t xml:space="preserve">        AdminUsers["User Accounts"]</w:t>
        <w:br/>
        <w:t xml:space="preserve">        AdminClasses["Classes &amp; Subjects"]</w:t>
        <w:br/>
        <w:t xml:space="preserve">        AdminRoutine["Class Routine"]</w:t>
        <w:br/>
        <w:t xml:space="preserve">        AdminExam["Exams &amp; Grades"]</w:t>
        <w:br/>
        <w:t xml:space="preserve">        AdminAtt["Mark Attendance\n(Manage Attendance)"]</w:t>
        <w:br/>
        <w:t xml:space="preserve">        AdminFinance["Finance &amp; Accounting"]</w:t>
        <w:br/>
        <w:t xml:space="preserve">        AdminEvents["Events"]</w:t>
        <w:br/>
        <w:t xml:space="preserve">        AdminSettings["System Settings"]</w:t>
        <w:br/>
        <w:t xml:space="preserve">        AdminLogs["Admin Logs\n(Activity Logs)"]</w:t>
        <w:br/>
        <w:t xml:space="preserve">        AdminChat["Chatbot"]</w:t>
        <w:br/>
        <w:t xml:space="preserve">    end</w:t>
        <w:br/>
        <w:br/>
        <w:t xml:space="preserve">    subgraph TeacherPanel["TEACHER PANEL"]</w:t>
        <w:br/>
        <w:t xml:space="preserve">        TStudents["Students"]</w:t>
        <w:br/>
        <w:t xml:space="preserve">        TExam["Exam\n(Manage Exam Marks, MCQ)"]</w:t>
        <w:br/>
        <w:t xml:space="preserve">        TMaterials["Study Materials"]</w:t>
        <w:br/>
        <w:t xml:space="preserve">        TAtt["Mark Attendance"]</w:t>
        <w:br/>
        <w:t xml:space="preserve">        TChat["Chatbot"]</w:t>
        <w:br/>
        <w:t xml:space="preserve">    end</w:t>
        <w:br/>
        <w:br/>
        <w:t xml:space="preserve">    subgraph StudentPanel["STUDENT PANEL"]</w:t>
        <w:br/>
        <w:t xml:space="preserve">        SRoutine["Class Routine"]</w:t>
        <w:br/>
        <w:t xml:space="preserve">        SMarks["Exam Marks"]</w:t>
        <w:br/>
        <w:t xml:space="preserve">        SAtt["Attendance Status\n(Mark Attendance)"]</w:t>
        <w:br/>
        <w:t xml:space="preserve">        SMaterials["Study Materials / Files"]</w:t>
        <w:br/>
        <w:t xml:space="preserve">        SInvoice["Payment Invoices"]</w:t>
        <w:br/>
        <w:t xml:space="preserve">        SChat["Chatbot"]</w:t>
        <w:br/>
        <w:t xml:space="preserve">    end</w:t>
        <w:br/>
        <w:br/>
        <w:t xml:space="preserve">    subgraph ParentPanel["PARENT PANEL"]</w:t>
        <w:br/>
        <w:t xml:space="preserve">        PMarks["View Children Marks"]</w:t>
        <w:br/>
        <w:t xml:space="preserve">        PInvoice["View Payment Invoices"]</w:t>
        <w:br/>
        <w:t xml:space="preserve">        PRoutine["View Class Routine"]</w:t>
        <w:br/>
        <w:t xml:space="preserve">        PMsg["Messaging with Teachers"]</w:t>
        <w:br/>
        <w:t xml:space="preserve">        PChat["Chatbot"]</w:t>
        <w:br/>
        <w:t xml:space="preserve">    end</w:t>
        <w:br/>
        <w:br/>
        <w:t xml:space="preserve">    subgraph AdminDash["ADMIN DASHBOARD"]</w:t>
        <w:br/>
        <w:t xml:space="preserve">        Analytics["Analytics &amp; Reports"]</w:t>
        <w:br/>
        <w:t xml:space="preserve">        AdminLogsView["Admin Logs\n(View / Export)"]</w:t>
        <w:br/>
        <w:t xml:space="preserve">    end</w:t>
        <w:br/>
        <w:br/>
        <w:t xml:space="preserve">    subgraph Outputs["OUTPUT CHANNELS"]</w:t>
        <w:br/>
        <w:t xml:space="preserve">        Charts["Data Visualization Charts\nPerformance, Attendance, Finance"]</w:t>
        <w:br/>
        <w:t xml:space="preserve">        EmailCom["Email\n(SMS / Email / Notifications)"]</w:t>
        <w:br/>
        <w:t xml:space="preserve">    end</w:t>
        <w:br/>
        <w:br/>
        <w:t xml:space="preserve">    StudentData --&gt; Preprocess</w:t>
        <w:br/>
        <w:t xml:space="preserve">    TeacherData --&gt; Preprocess</w:t>
        <w:br/>
        <w:t xml:space="preserve">    AdminData --&gt; Preprocess</w:t>
        <w:br/>
        <w:t xml:space="preserve">    ParentData --&gt; Preprocess</w:t>
        <w:br/>
        <w:t xml:space="preserve">    Preprocess --&gt; CentralDB</w:t>
        <w:br/>
        <w:br/>
        <w:t xml:space="preserve">    CentralDB --&gt; AdminPanel</w:t>
        <w:br/>
        <w:t xml:space="preserve">    CentralDB --&gt; TeacherPanel</w:t>
        <w:br/>
        <w:t xml:space="preserve">    CentralDB --&gt; StudentPanel</w:t>
        <w:br/>
        <w:t xml:space="preserve">    CentralDB --&gt; ParentPanel</w:t>
        <w:br/>
        <w:br/>
        <w:t xml:space="preserve">    AdminPanel --&gt; AdminDash</w:t>
        <w:br/>
        <w:t xml:space="preserve">    TeacherPanel --&gt; AdminDash</w:t>
        <w:br/>
        <w:t xml:space="preserve">    StudentPanel --&gt; AdminDash</w:t>
        <w:br/>
        <w:t xml:space="preserve">    ParentPanel --&gt; AdminDash</w:t>
        <w:br/>
        <w:br/>
        <w:t xml:space="preserve">    AdminDash --&gt; Charts</w:t>
        <w:br/>
        <w:t xml:space="preserve">    AdminDash --&gt; AdminLogsView</w:t>
        <w:br/>
        <w:t xml:space="preserve">    AdminLogsView --&gt; Charts</w:t>
        <w:br/>
        <w:t xml:space="preserve">    AdminPanel --&gt; EmailCom</w:t>
        <w:br/>
        <w:t xml:space="preserve">    TeacherPanel --&gt; EmailCom</w:t>
        <w:br/>
        <w:t xml:space="preserve">    EmailCom --&gt; ParentPanel</w:t>
        <w:br/>
        <w:t xml:space="preserve">    EmailCom --&gt; StudentPanel</w:t>
        <w:br/>
        <w:t>```</w:t>
        <w:br/>
        <w:br/>
        <w:t>**Added / modified blocks in this diagram:**</w:t>
        <w:br/>
        <w:br/>
        <w:t>| Feature | Where shown |</w:t>
        <w:br/>
        <w:t>|--------|--------------|</w:t>
        <w:br/>
        <w:t>| **Mark Attendance** | Admin Panel (Manage Attendance), Teacher Panel (Mark Attendance), Student Panel (Attendance Status) |</w:t>
        <w:br/>
        <w:t>| **admin_logs** | Admin Panel (Admin Logs), Admin Dashboard (Admin Logs – View / Export) |</w:t>
        <w:br/>
        <w:t>| **Exam** | Admin Panel (Exams &amp; Grades), Teacher Panel (Exam – Manage Exam Marks, MCQ), Student Panel (Exam Marks) |</w:t>
        <w:br/>
        <w:t>| **Email** | Output Channels – Email (SMS / Email / Notifications); feeds Parent &amp; Student panels |</w:t>
        <w:br/>
        <w:br/>
        <w:t>---</w:t>
        <w:br/>
        <w:br/>
        <w:t>## 1. Overall Application Flow (Entry → Login → Dashboard)</w:t>
        <w:br/>
        <w:br/>
        <w:t>```mermaid</w:t>
        <w:br/>
        <w:t>flowchart TB</w:t>
        <w:br/>
        <w:t xml:space="preserve">    Start([User visits site]) --&gt; Index[index.php - Homepage]</w:t>
        <w:br/>
        <w:t xml:space="preserve">    Index --&gt; Nav{User action?}</w:t>
        <w:br/>
        <w:t xml:space="preserve">    Nav --&gt;|Student Login/Register| Login[login.php]</w:t>
        <w:br/>
        <w:t xml:space="preserve">    Nav --&gt;|Admin / Teacher / Parent| AdminLogin[admin_login.php]</w:t>
        <w:br/>
        <w:t xml:space="preserve">    Nav --&gt;|Browse| Pages[About, Services, Features, Course, Contact, Rules]</w:t>
        <w:br/>
        <w:t xml:space="preserve">    Nav --&gt;|Enquire / Book Demo| Modals[Enquiry Modal / Demo Modal]</w:t>
        <w:br/>
        <w:br/>
        <w:t xml:space="preserve">    Login --&gt; StudentAction{Action?}</w:t>
        <w:br/>
        <w:t xml:space="preserve">    StudentAction --&gt;|Login| StudentLog[login_includes/student_log.php]</w:t>
        <w:br/>
        <w:t xml:space="preserve">    StudentAction --&gt;|Register| StudentLog</w:t>
        <w:br/>
        <w:t xml:space="preserve">    StudentLog --&gt; StudentDash[dashboard/student-dashboard.php]</w:t>
        <w:br/>
      </w:r>
      <w:r>
        <w:rPr>
          <w:rFonts w:ascii="Courier New" w:hAnsi="Courier New"/>
          <w:sz w:val="16"/>
        </w:rPr>
        <w:t>&lt;?php</w:t>
        <w:br/>
        <w:t>// Simple Device Management Panel for Admin</w:t>
        <w:br/>
        <w:t>// File: AI_Attendance/admin_devices.php</w:t>
        <w:br/>
        <w:br/>
        <w:t>$host = "localhost";</w:t>
        <w:br/>
        <w:t>$username = "root";</w:t>
        <w:br/>
        <w:t>$password = "";</w:t>
        <w:br/>
        <w:t>$database = "project";</w:t>
        <w:br/>
        <w:br/>
        <w:t>$con = new mysqli($host, $username, $password, $database);</w:t>
        <w:br/>
        <w:t>if ($con-&gt;connect_error) {</w:t>
        <w:br/>
        <w:t xml:space="preserve">    die("Connection failed: " . $con-&gt;connect_error);</w:t>
        <w:br/>
        <w:t>}</w:t>
        <w:br/>
        <w:br/>
        <w:t>// Ensure custom_name column exists</w:t>
        <w:br/>
        <w:t>$check_col = $con-&gt;query("SHOW COLUMNS FROM device_permissions LIKE 'custom_name'");</w:t>
        <w:br/>
        <w:t>if ($check_col-&gt;num_rows == 0) {</w:t>
        <w:br/>
        <w:t xml:space="preserve">    $con-&gt;query("ALTER TABLE device_permissions ADD COLUMN custom_name VARCHAR(100) DEFAULT NULL AFTER ip_address");</w:t>
        <w:br/>
        <w:t>}</w:t>
        <w:br/>
        <w:br/>
        <w:t>// Handle Actions (Approve/Block/Delete)</w:t>
        <w:br/>
        <w:t>if (isset($_POST['action'])) {</w:t>
        <w:br/>
        <w:t xml:space="preserve">    $id = intval($_POST['id']);</w:t>
        <w:br/>
        <w:t xml:space="preserve">    $action = $_POST['action'];</w:t>
        <w:br/>
        <w:t xml:space="preserve">    </w:t>
        <w:br/>
        <w:t xml:space="preserve">    if ($action === 'approve') {</w:t>
        <w:br/>
        <w:t xml:space="preserve">        $sql = "UPDATE device_permissions SET status = 'allowed' WHERE id = $id";</w:t>
        <w:br/>
        <w:t xml:space="preserve">    } elseif ($action === 'block') {</w:t>
        <w:br/>
        <w:t xml:space="preserve">        $sql = "UPDATE device_permissions SET status = 'blocked' WHERE id = $id";</w:t>
        <w:br/>
        <w:t xml:space="preserve">    } elseif ($action === 'delete') {</w:t>
        <w:br/>
        <w:t xml:space="preserve">        $sql = "DELETE FROM device_permissions WHERE id = $id";</w:t>
        <w:br/>
        <w:t xml:space="preserve">    } elseif ($action === 'update_name') {</w:t>
        <w:br/>
        <w:t xml:space="preserve">        $new_name = $con-&gt;real_escape_string($_POST['name']);</w:t>
        <w:br/>
        <w:t xml:space="preserve">        $sql = "UPDATE device_permissions SET custom_name = '$new_name' WHERE id = $id";</w:t>
        <w:br/>
        <w:t xml:space="preserve">    }</w:t>
        <w:br/>
        <w:t xml:space="preserve">    </w:t>
        <w:br/>
        <w:t xml:space="preserve">    if (isset($sql)) {</w:t>
        <w:br/>
        <w:t xml:space="preserve">        $con-&gt;query($sql);</w:t>
        <w:br/>
        <w:t xml:space="preserve">    }</w:t>
        <w:br/>
        <w:t>}</w:t>
        <w:br/>
        <w:br/>
        <w:t>// Fetch Devices</w:t>
        <w:br/>
        <w:t>$pending_sql = "SELECT * FROM device_permissions WHERE status = 'pending' ORDER BY request_time DESC";</w:t>
        <w:br/>
        <w:t>$allowed_sql = "SELECT * FROM device_permissions WHERE status = 'allowed' ORDER BY last_accessed DESC";</w:t>
        <w:br/>
        <w:t>$blocked_sql = "SELECT * FROM device_permissions WHERE status = 'blocked' ORDER BY last_accessed DESC";</w:t>
        <w:br/>
        <w:br/>
        <w:t>$pending_result = $con-&gt;query($pending_sql);</w:t>
        <w:br/>
        <w:t>$allowed_result = $con-&gt;query($allowed_sql);</w:t>
        <w:br/>
        <w:t>$blocked_result = $con-&gt;query($blocked_sql);</w:t>
        <w:br/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Attendance Devices&lt;/title&gt;</w:t>
        <w:br/>
        <w:t xml:space="preserve">    &lt;link rel="stylesheet" href="https://cdnjs.cloudflare.com/ajax/libs/font-awesome/6.0.0/css/all.min.css"&gt;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body { font-family: 'Segoe UI', sans-serif; background: #f8f9fa; padding: 20px; margin: 0; }</w:t>
        <w:br/>
        <w:t xml:space="preserve">        .container { width: 100%; max-width: 1000px; margin: 0 auto; background: white; padding: 20px; border-radius: 10px; box-shadow: 0 4px 12px rgba(0,0,0,0.1); }</w:t>
        <w:br/>
        <w:t xml:space="preserve">        h2 { border-bottom: 2px solid #eee; padding-bottom: 10px; color: #333; }</w:t>
        <w:br/>
        <w:t xml:space="preserve">        </w:t>
        <w:br/>
        <w:t xml:space="preserve">        table { width: 100%; border-collapse: collapse; margin-top: 15px; }</w:t>
        <w:br/>
        <w:t xml:space="preserve">        th, td { padding: 12px; text-align: left; border-bottom: 1px solid #ddd; }</w:t>
        <w:br/>
        <w:t xml:space="preserve">        th { background: #f1f3f5; color: #555; }</w:t>
        <w:br/>
        <w:t xml:space="preserve">        </w:t>
        <w:br/>
        <w:t xml:space="preserve">        .status { font-weight: bold; padding: 5px 10px; border-radius: 4px; font-size: 12px; text-transform: uppercase; }</w:t>
        <w:br/>
        <w:t xml:space="preserve">        .status-pending { background: #fff3cd; color: #856404; }</w:t>
        <w:br/>
        <w:t xml:space="preserve">        .status-allowed { background: #d4edda; color: #155724; }</w:t>
        <w:br/>
        <w:t xml:space="preserve">        .status-blocked { background: #f8d7da; color: #721c24; }</w:t>
        <w:br/>
        <w:t xml:space="preserve">        </w:t>
        <w:br/>
        <w:t xml:space="preserve">        .btn { padding: 6px 12px; border: none; border-radius: 4px; cursor: pointer; color: white; font-weight: 500; margin-right: 5px; }</w:t>
        <w:br/>
        <w:t xml:space="preserve">        .btn-approve { background: #28a745; }</w:t>
        <w:br/>
        <w:t xml:space="preserve">        .btn-block { background: #dc3545; }</w:t>
        <w:br/>
        <w:t xml:space="preserve">        .btn-delete { background: #6c757d; }</w:t>
        <w:br/>
        <w:t xml:space="preserve">        .btn:hover { opacity: 0.9; }</w:t>
        <w:br/>
        <w:br/>
        <w:t xml:space="preserve">        .section { margin-bottom: 30px; }</w:t>
        <w:br/>
        <w:t xml:space="preserve">        .empty-msg { color: #888; font-style: italic; padding: 10px; text-align: center; background: #fafafa; border-radius: 5px; }</w:t>
        <w:br/>
        <w:t xml:space="preserve">        .ip-badge { background: #e9ecef; padding: 2px 6px; border-radius: 4px; font-family: monospace; font-size: 12px; color: #444; border: 1px solid #ddd; }</w:t>
        <w:br/>
        <w:t xml:space="preserve">    &lt;/style&gt;</w:t>
        <w:br/>
        <w:t>&lt;/head&gt;</w:t>
        <w:br/>
        <w:t>&lt;body&gt;</w:t>
        <w:br/>
        <w:br/>
        <w:t>&lt;div class="container"&gt;</w:t>
        <w:br/>
        <w:t xml:space="preserve">    &lt;h2&gt;&lt;i class="fas fa-desktop"&gt;&lt;/i&gt; Manage Authorized Devices&lt;/h2&gt;</w:t>
        <w:br/>
        <w:t xml:space="preserve">    &lt;p&gt;Approve devices that are allowed to mark attendance.&lt;/p&gt;</w:t>
        <w:br/>
        <w:t xml:space="preserve">    </w:t>
        <w:br/>
        <w:t xml:space="preserve">    &lt;!-- Pending Requests --&gt;</w:t>
        <w:br/>
        <w:t xml:space="preserve">    &lt;div class="section"&gt;</w:t>
        <w:br/>
        <w:t xml:space="preserve">        &lt;h3 style="color: #fd7e14;"&gt;&lt;i class="fas fa-clock"&gt;&lt;/i&gt; Pending Requests&lt;/h3&gt;</w:t>
        <w:br/>
        <w:t xml:space="preserve">        &lt;?php if ($pending_result-&gt;num_rows &gt; 0): ?&gt;</w:t>
        <w:br/>
        <w:t xml:space="preserve">            &lt;div class="table-responsive"&gt;</w:t>
        <w:br/>
        <w:t xml:space="preserve">                &lt;table&gt;</w:t>
        <w:br/>
        <w:t xml:space="preserve">                &lt;thead&gt;</w:t>
        <w:br/>
        <w:t xml:space="preserve">                    &lt;tr&gt;</w:t>
        <w:br/>
        <w:t xml:space="preserve">                        &lt;th&gt;Access Request Time&lt;/th&gt;</w:t>
        <w:br/>
        <w:t xml:space="preserve">                        &lt;th&gt;Device IP&lt;/th&gt;</w:t>
        <w:br/>
        <w:t xml:space="preserve">                        &lt;th&gt;PC Name&lt;/th&gt;</w:t>
        <w:br/>
        <w:t xml:space="preserve">                        &lt;th&gt;Device Name (User Agent)&lt;/th&gt;</w:t>
        <w:br/>
        <w:t xml:space="preserve">                        &lt;th&gt;Action&lt;/th&gt;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&lt;?php while($row = $pending_result-&gt;fetch_assoc()): ?&gt;</w:t>
        <w:br/>
        <w:t xml:space="preserve">                        &lt;tr&gt;</w:t>
        <w:br/>
        <w:t xml:space="preserve">                            &lt;td&gt;&lt;?php echo $row['request_time']; ?&gt;&lt;/td&gt;</w:t>
        <w:br/>
        <w:t xml:space="preserve">                            &lt;td&gt;</w:t>
        <w:br/>
        <w:t xml:space="preserve">                                &lt;strong&gt;&lt;?php echo $row['ip_address']; ?&gt;&lt;/strong&gt;</w:t>
        <w:br/>
        <w:br/>
        <w:t xml:space="preserve">                            &lt;/td&gt;</w:t>
        <w:br/>
        <w:t xml:space="preserve">                            &lt;td style="color:#333;"&gt;</w:t>
        <w:br/>
        <w:t xml:space="preserve">                                &lt;strong id="name-&lt;?php echo $row['id']; ?&gt;"&gt;&lt;?php echo $row['custom_name'] ?: gethostbyaddr($row['ip_address']); ?&gt;&lt;/strong&gt;</w:t>
        <w:br/>
        <w:t xml:space="preserve">                                &lt;a href="javascript:void(0)" onclick="editName(&lt;?php echo $row['id']; ?&gt;)" style="margin-left:5px; color:#007bff; font-size:12px;"&gt;&lt;i class="fas fa-edit"&gt;&lt;/i&gt;&lt;/a&gt;</w:t>
        <w:br/>
        <w:t xml:space="preserve">                            &lt;/td&gt;</w:t>
        <w:br/>
        <w:t xml:space="preserve">                            &lt;td style="font-size:12px; color:#666;"&gt;&lt;?php echo substr($row['device_name'], 0, 50) . '...'; ?&gt;&lt;/td&gt;</w:t>
        <w:br/>
        <w:t xml:space="preserve">                            &lt;td&gt;</w:t>
        <w:br/>
        <w:t xml:space="preserve">                                &lt;form method="POST" style="display:inline-block;"&gt;</w:t>
        <w:br/>
        <w:t xml:space="preserve">                                    &lt;input type="hidden" name="id" value="&lt;?php echo $row['id']; ?&gt;"&gt;</w:t>
        <w:br/>
        <w:t xml:space="preserve">                                    &lt;button type="submit" name="action" value="approve" class="btn btn-approve"&gt;&lt;i class="fas fa-check"&gt;&lt;/i&gt; Allow&lt;/button&gt;</w:t>
        <w:br/>
        <w:t xml:space="preserve">                                    &lt;button type="submit" name="action" value="block" class="btn btn-block"&gt;&lt;i class="fas fa-ban"&gt;&lt;/i&gt; Block&lt;/button&gt;</w:t>
        <w:br/>
        <w:t xml:space="preserve">                                &lt;/form&gt;</w:t>
        <w:br/>
        <w:t xml:space="preserve">                            &lt;/td&gt;</w:t>
        <w:br/>
        <w:t xml:space="preserve">                        &lt;/tr&gt;</w:t>
        <w:br/>
        <w:t xml:space="preserve">                    &lt;?php endwhile;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</w:r>
      <w:r>
        <w:rPr>
          <w:rFonts w:ascii="Courier New" w:hAnsi="Courier New"/>
          <w:sz w:val="16"/>
        </w:rPr>
        <w:t>&lt;?php</w:t>
        <w:br/>
        <w:t>ini_set('display_errors', 0);</w:t>
        <w:br/>
        <w:t>error_reporting(0);</w:t>
        <w:br/>
        <w:t>ob_start();</w:t>
        <w:br/>
        <w:t>require_once "../includes/security.php";</w:t>
        <w:br/>
        <w:t>require_once "../includes/config.php";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json_response($payload)</w:t>
        <w:br/>
        <w:t>{</w:t>
        <w:br/>
        <w:t xml:space="preserve">    if (ob_get_length()) {</w:t>
        <w:br/>
        <w:t xml:space="preserve">        ob_clean();</w:t>
        <w:br/>
        <w:t xml:space="preserve">    }</w:t>
        <w:br/>
        <w:t xml:space="preserve">    header('Content-Type: application/json');</w:t>
        <w:br/>
        <w:t xml:space="preserve">    echo json_encode($payload);</w:t>
        <w:br/>
        <w:t xml:space="preserve">    exit;</w:t>
        <w:br/>
        <w:t>}</w:t>
        <w:br/>
        <w:br/>
        <w:t>// Handle AJAX requests</w:t>
        <w:br/>
        <w:t>if ($_SERVER['REQUEST_METHOD'] === 'POST') {</w:t>
        <w:br/>
        <w:t xml:space="preserve">    if (!isset($_SESSION['admin_id']) &amp;&amp; !isset($_SESSION['teacher_id'])) {</w:t>
        <w:br/>
        <w:t xml:space="preserve">        json_response(["status" =&gt; "error", "message" =&gt; "Unauthorized"]);</w:t>
        <w:br/>
        <w:t xml:space="preserve">    }</w:t>
        <w:br/>
        <w:br/>
        <w:t xml:space="preserve">    $input = json_decode(file_get_contents('php://input'), true);</w:t>
        <w:br/>
        <w:t xml:space="preserve">    if (!is_array($input)) {</w:t>
        <w:br/>
        <w:t xml:space="preserve">        $input = [];</w:t>
        <w:br/>
        <w:t xml:space="preserve">    }</w:t>
        <w:br/>
        <w:br/>
        <w:t xml:space="preserve">    if (!verify_csrf_token($input['csrf_token'] ?? '')) {</w:t>
        <w:br/>
        <w:t xml:space="preserve">        json_response(["status" =&gt; "error", "message" =&gt; "Invalid request"]);</w:t>
        <w:br/>
        <w:t xml:space="preserve">    }</w:t>
        <w:br/>
        <w:t xml:space="preserve">    </w:t>
        <w:br/>
        <w:t xml:space="preserve">    // Download all attendance as Excel</w:t>
        <w:br/>
        <w:t xml:space="preserve">    if (isset($input['action']) &amp;&amp; $input['action'] === 'download_all_excel') {</w:t>
        <w:br/>
        <w:t>// Enforce active session for access.</w:t>
        <w:br/>
        <w:t xml:space="preserve">        if (!isset($_SESSION['admin_id']) &amp;&amp; !isset($_SESSION['teacher_id'])) {</w:t>
        <w:br/>
        <w:t xml:space="preserve">            json_response(["status" =&gt; "error", "message" =&gt; "Unauthorized"]);</w:t>
        <w:br/>
        <w:t xml:space="preserve">        }</w:t>
        <w:br/>
        <w:t xml:space="preserve">        </w:t>
        <w:br/>
        <w:t xml:space="preserve">        $sql = "SELECT a.id, a.student_id, s.student_name, a.check_in_time, a.check_out_time </w:t>
        <w:br/>
        <w:t xml:space="preserve">                FROM attendance_logs a </w:t>
        <w:br/>
        <w:t xml:space="preserve">                JOIN add_students s ON a.student_id = s.student_id </w:t>
        <w:br/>
        <w:t xml:space="preserve">                ORDER BY a.check_in_time DESC";</w:t>
        <w:br/>
        <w:t xml:space="preserve">        $result = $con-&gt;query($sql);</w:t>
        <w:br/>
        <w:t xml:space="preserve">        </w:t>
        <w:br/>
        <w:t xml:space="preserve">        // Create CSV</w:t>
        <w:br/>
        <w:t xml:space="preserve">        $csv = "ID,Student ID,Student Name,Date,Check-in Time,Check-out Time\n";</w:t>
        <w:br/>
        <w:t xml:space="preserve">        while ($row = $result-&gt;fetch_assoc()) {</w:t>
        <w:br/>
        <w:t xml:space="preserve">            $date = date('Y-m-d', strtotime($row['check_in_time']));</w:t>
        <w:br/>
        <w:t xml:space="preserve">            $time_in = date('h:i A', strtotime($row['check_in_time']));</w:t>
        <w:br/>
        <w:t xml:space="preserve">            $time_out = $row['check_out_time'] ? date('h:i A', strtotime($row['check_out_time'])) : '-';</w:t>
        <w:br/>
        <w:t xml:space="preserve">            $csv .= $row['id'] . "," . $row['student_id'] . ",\"" . addslashes($row['student_name']) . "\"," . $date . "," . $time_in . "," . $time_out . "\n";</w:t>
        <w:br/>
        <w:t xml:space="preserve">        }</w:t>
        <w:br/>
        <w:t xml:space="preserve">        </w:t>
        <w:br/>
        <w:t xml:space="preserve">        if (ob_get_length()) {</w:t>
        <w:br/>
        <w:t xml:space="preserve">            ob_clean();</w:t>
        <w:br/>
        <w:t xml:space="preserve">        }</w:t>
        <w:br/>
        <w:t xml:space="preserve">        header('Content-Type: text/csv');</w:t>
        <w:br/>
        <w:t xml:space="preserve">        header('Content-Disposition: attachment; filename="all_attendance_' . date('Y-m-d_His') . '.csv"');</w:t>
        <w:br/>
        <w:t xml:space="preserve">        echo $csv;</w:t>
        <w:br/>
        <w:t xml:space="preserve">        exit;</w:t>
        <w:br/>
        <w:t xml:space="preserve">    }</w:t>
        <w:br/>
        <w:t xml:space="preserve">    </w:t>
        <w:br/>
        <w:t xml:space="preserve">    // Delete attendance record (admin only)</w:t>
        <w:br/>
        <w:t xml:space="preserve">    if (isset($input['action']) &amp;&amp; $input['action'] === 'delete') {</w:t>
        <w:br/>
        <w:t>// Enforce active session for access.</w:t>
        <w:br/>
        <w:t xml:space="preserve">        if (!isset($_SESSION['admin_id']) &amp;&amp; !isset($_SESSION['teacher_id'])) {</w:t>
        <w:br/>
        <w:t xml:space="preserve">            json_response(["status" =&gt; "error", "message" =&gt; "Unauthorized"]);</w:t>
        <w:br/>
        <w:t xml:space="preserve">        }</w:t>
        <w:br/>
        <w:t xml:space="preserve">        </w:t>
        <w:br/>
        <w:t xml:space="preserve">        $record_id = intval($input['record_id']);</w:t>
        <w:br/>
        <w:t xml:space="preserve">        $sql = "DELETE FROM attendance_logs WHERE id = ?";</w:t>
        <w:br/>
        <w:t xml:space="preserve">        $stmt = $con-&gt;prepare($sql);</w:t>
        <w:br/>
        <w:t xml:space="preserve">        $stmt-&gt;bind_param("i", $record_id);</w:t>
        <w:br/>
        <w:t xml:space="preserve">        </w:t>
        <w:br/>
        <w:t xml:space="preserve">        if ($stmt-&gt;execute()) {</w:t>
        <w:br/>
        <w:t xml:space="preserve">            json_response(["status" =&gt; "success", "message" =&gt; "Record deleted"]);</w:t>
        <w:br/>
        <w:t xml:space="preserve">        } else {</w:t>
        <w:br/>
        <w:t xml:space="preserve">            json_response(["status" =&gt; "error", "message" =&gt; "Failed to delete"]);</w:t>
        <w:br/>
        <w:t xml:space="preserve">        }</w:t>
        <w:br/>
        <w:t xml:space="preserve">    }</w:t>
        <w:br/>
        <w:t xml:space="preserve">    </w:t>
        <w:br/>
        <w:t xml:space="preserve">    // Get graph data for date range (all students)</w:t>
        <w:br/>
        <w:t xml:space="preserve">    if (isset($input['action']) &amp;&amp; $input['action'] === 'get_graph_data') {</w:t>
        <w:br/>
        <w:t xml:space="preserve">        $start_date = isset($input['start_date']) ? $input['start_date'] : date('Y-m-d', strtotime('-30 days'));</w:t>
        <w:br/>
        <w:t xml:space="preserve">        $end_date = isset($input['end_date']) ? $input['end_date'] : date('Y-m-d');</w:t>
        <w:br/>
        <w:t xml:space="preserve">        </w:t>
        <w:br/>
        <w:t xml:space="preserve">        // Get total number of students</w:t>
        <w:br/>
        <w:t xml:space="preserve">        $total_sql = "SELECT COUNT(*) as total FROM add_students";</w:t>
        <w:br/>
        <w:t xml:space="preserve">        $total_result = $con-&gt;query($total_sql);</w:t>
        <w:br/>
        <w:t xml:space="preserve">        $total_row = $total_result-&gt;fetch_assoc();</w:t>
        <w:br/>
        <w:t xml:space="preserve">        $total_students = $total_row['total'] &gt; 0 ? $total_row['total'] : 1;</w:t>
        <w:br/>
        <w:t xml:space="preserve">        </w:t>
        <w:br/>
        <w:t xml:space="preserve">        $sql = "SELECT DATE(check_in_time) as date, COUNT(*) as count FROM attendance_logs </w:t>
        <w:br/>
        <w:t xml:space="preserve">                WHERE DATE(check_in_time) BETWEEN ? AND ? </w:t>
        <w:br/>
        <w:t xml:space="preserve">                GROUP BY DATE(check_in_time) </w:t>
        <w:br/>
        <w:t xml:space="preserve">                ORDER BY DATE(check_in_time) ASC";</w:t>
        <w:br/>
        <w:t xml:space="preserve">        $stmt = $con-&gt;prepare($sql);</w:t>
        <w:br/>
        <w:t xml:space="preserve">        $stmt-&gt;bind_param("ss", $start_date, $end_date);</w:t>
        <w:br/>
        <w:t xml:space="preserve">        $stmt-&gt;execute();</w:t>
        <w:br/>
        <w:t xml:space="preserve">        $result = $stmt-&gt;get_result();</w:t>
        <w:br/>
        <w:t xml:space="preserve">        </w:t>
        <w:br/>
        <w:t xml:space="preserve">        $dates = [];</w:t>
        <w:br/>
        <w:t xml:space="preserve">        $counts = [];</w:t>
        <w:br/>
        <w:t xml:space="preserve">        </w:t>
        <w:br/>
        <w:t xml:space="preserve">        // Fill all dates in range</w:t>
        <w:br/>
        <w:t xml:space="preserve">        $current = new DateTime($start_date);</w:t>
        <w:br/>
        <w:t xml:space="preserve">        $end = new DateTime($end_date);</w:t>
        <w:br/>
        <w:t xml:space="preserve">        $data_map = [];</w:t>
        <w:br/>
        <w:t xml:space="preserve">        </w:t>
        <w:br/>
        <w:t xml:space="preserve">        while ($row = $result-&gt;fetch_assoc()) {</w:t>
        <w:br/>
        <w:t xml:space="preserve">            $data_map[$row['date']] = $row['count'];</w:t>
        <w:br/>
        <w:t xml:space="preserve">        }</w:t>
        <w:br/>
        <w:t xml:space="preserve">        </w:t>
        <w:br/>
        <w:t xml:space="preserve">        while ($current &lt;= $end) {</w:t>
        <w:br/>
        <w:t xml:space="preserve">            $date_str = $current-&gt;format('Y-m-d');</w:t>
        <w:br/>
        <w:t xml:space="preserve">            $dates[] = $date_str;</w:t>
        <w:br/>
        <w:t xml:space="preserve">            $count = isset($data_map[$date_str]) ? $data_map[$date_str] : 0;</w:t>
        <w:br/>
        <w:t xml:space="preserve">            // Calculate percentage</w:t>
        <w:br/>
        <w:t xml:space="preserve">            $percentage = ($count / $total_students) * 100;</w:t>
        <w:br/>
        <w:t xml:space="preserve">            $counts[] = round($percentage, 2);</w:t>
        <w:br/>
        <w:t xml:space="preserve">            $current-&gt;modify('+1 day');</w:t>
        <w:br/>
        <w:t xml:space="preserve">        }</w:t>
        <w:br/>
        <w:t xml:space="preserve">        </w:t>
        <w:br/>
        <w:t xml:space="preserve">        json_response(["status" =&gt; "success", "dates" =&gt; $dates, "counts" =&gt; $counts]);</w:t>
        <w:br/>
        <w:t xml:space="preserve">    }</w:t>
        <w:br/>
        <w:t xml:space="preserve">    </w:t>
        <w:br/>
        <w:t xml:space="preserve">    // Get graph data for individual student</w:t>
        <w:br/>
        <w:t xml:space="preserve">    if (isset($input['action']) &amp;&amp; $input['action'] === 'get_student_graph_data') {</w:t>
        <w:br/>
        <w:t xml:space="preserve">        $student_id = intval($input['student_id']);</w:t>
        <w:br/>
        <w:t xml:space="preserve">        $start_date = isset($input['start_date']) ? $input['start_date'] : date('Y-m-d', strtotime('-30 days'));</w:t>
        <w:br/>
        <w:t xml:space="preserve">        $end_date = isset($input['end_date']) ? $input['end_date'] : date('Y-m-d');</w:t>
        <w:br/>
        <w:t xml:space="preserve">        </w:t>
        <w:br/>
        <w:t xml:space="preserve">        $sql = "SELECT DATE(check_in_time) as date, TIME(check_in_time) as time FROM attendance_logs </w:t>
        <w:br/>
        <w:t xml:space="preserve">                WHERE student_id = ? AND DATE(check_in_time) BETWEEN ? AND ? </w:t>
        <w:br/>
        <w:t xml:space="preserve">                ORDER BY DATE(check_in_time) ASC";</w:t>
        <w:br/>
        <w:t xml:space="preserve">        $stmt = $con-&gt;prepare($sql);</w:t>
        <w:br/>
        <w:t xml:space="preserve">        $stmt-&gt;bind_param("iss", $student_id, $start_date, $end_date);</w:t>
        <w:br/>
        <w:t xml:space="preserve">        $stmt-&gt;execute();</w:t>
        <w:br/>
        <w:t xml:space="preserve">        $result = $stmt-&gt;get_result();</w:t>
        <w:br/>
        <w:t xml:space="preserve">        </w:t>
        <w:br/>
        <w:t xml:space="preserve">        $dates = [];</w:t>
        <w:br/>
        <w:t xml:space="preserve">        $status = [];</w:t>
        <w:br/>
        <w:t xml:space="preserve">        </w:t>
        <w:br/>
        <w:t xml:space="preserve">        // Fill all dates in range</w:t>
        <w:br/>
        <w:t xml:space="preserve">        $current = new DateTime($start_date);</w:t>
        <w:br/>
        <w:t xml:space="preserve">        $end = new DateTime($end_date);</w:t>
        <w:br/>
        <w:t xml:space="preserve">        $data_map = [];</w:t>
        <w:br/>
        <w:t xml:space="preserve">        </w:t>
        <w:br/>
        <w:t xml:space="preserve">        while ($row = $result-&gt;fetch_assoc()) {</w:t>
        <w:br/>
        <w:t xml:space="preserve">            $data_map[$row['date']] = $row['time'];</w:t>
        <w:br/>
        <w:t xml:space="preserve">        }</w:t>
        <w:br/>
        <w:t xml:space="preserve">        </w:t>
        <w:br/>
        <w:t xml:space="preserve">        while ($current &lt;= $end) {</w:t>
        <w:br/>
        <w:t xml:space="preserve">            $date_str = $current-&gt;format('Y-m-d');</w:t>
        <w:br/>
        <w:t xml:space="preserve">            $dates[] = $date_str;</w:t>
        <w:br/>
        <w:t xml:space="preserve">            $status[] = isset($data_map[$date_str]) ? 1 : 0;</w:t>
        <w:br/>
        <w:t xml:space="preserve">            $current-&gt;modify('+1 day');</w:t>
        <w:br/>
        <w:t xml:space="preserve">        }</w:t>
        <w:br/>
        <w:t xml:space="preserve">        </w:t>
        <w:br/>
        <w:t xml:space="preserve">        json_response(["status" =&gt; "success", "dates" =&gt; $dates, "attendance" =&gt; $status]);</w:t>
        <w:br/>
        <w:t xml:space="preserve">    }</w:t>
        <w:br/>
        <w:t xml:space="preserve">    </w:t>
        <w:br/>
        <w:t xml:space="preserve">    // Get student attendance records</w:t>
        <w:br/>
        <w:t xml:space="preserve">    if (isset($input['action']) &amp;&amp; $input['action'] === 'get_records') {</w:t>
        <w:br/>
        <w:t xml:space="preserve">        $student_id = intval($input['student_id']);</w:t>
        <w:br/>
        <w:t xml:space="preserve">        $sql = "SELECT id, check_in_time, check_out_time FROM attendance_logs WHERE student_id = ? ORDER BY check_in_time DESC LIMIT 30";</w:t>
        <w:br/>
        <w:t xml:space="preserve">        $stmt = $con-&gt;prepare($sql);</w:t>
        <w:br/>
        <w:t xml:space="preserve">        $stmt-&gt;bind_param("i", $student_id);</w:t>
        <w:br/>
        <w:t xml:space="preserve">        $stmt-&gt;execute();</w:t>
        <w:br/>
        <w:t xml:space="preserve">        $result = $stmt-&gt;get_result();</w:t>
        <w:br/>
        <w:t xml:space="preserve">        </w:t>
        <w:br/>
        <w:t xml:space="preserve">        $records = [];</w:t>
        <w:br/>
        <w:t xml:space="preserve">        while ($row = $result-&gt;fetch_assoc()) {</w:t>
        <w:br/>
        <w:t xml:space="preserve">            $records[] = $row;</w:t>
        <w:br/>
        <w:t xml:space="preserve">        }</w:t>
        <w:br/>
        <w:t xml:space="preserve">        json_response(["records" =&gt; $records]);</w:t>
        <w:br/>
        <w:t xml:space="preserve">    }</w:t>
        <w:br/>
        <w:br/>
        <w:t xml:space="preserve">    json_response(["status" =&gt; "error", "message" =&gt; "Invalid action"]);</w:t>
        <w:br/>
        <w:t>}</w:t>
        <w:br/>
        <w:br/>
        <w:t>// Check if user is admin or teacher</w:t>
        <w:br/>
        <w:t>if (!isset($_SESSION['admin_id']) &amp;&amp; !isset($_SESSION['teacher_id'])) {</w:t>
        <w:br/>
        <w:t xml:space="preserve">    header('Location: ../admin_login.php');</w:t>
        <w:br/>
        <w:t xml:space="preserve">    exit;</w:t>
        <w:br/>
        <w:t>}</w:t>
        <w:br/>
        <w:br/>
        <w:t>$is_admin = isset($_SESSION['admin_id']);</w:t>
        <w:br/>
        <w:t>$is_teacher = isset($_SESSION['teacher_id']);</w:t>
        <w:br/>
        <w:br/>
        <w:t>// Get all students with their attendance counts</w:t>
        <w:br/>
        <w:t>$students_sql = "</w:t>
        <w:br/>
        <w:t xml:space="preserve">    SELECT </w:t>
        <w:br/>
        <w:t xml:space="preserve">        s.student_id,</w:t>
        <w:br/>
        <w:t xml:space="preserve">        s.student_name,</w:t>
        <w:br/>
        <w:t xml:space="preserve">        s.student_email,</w:t>
        <w:br/>
        <w:t xml:space="preserve">        s.student_num,</w:t>
        <w:br/>
        <w:t xml:space="preserve">        COUNT(DISTINCT CASE WHEN DATE(a.check_in_time) &gt;= DATE_SUB(CURDATE(), INTERVAL 30 DAY) THEN DATE(a.check_in_time) END) as present_days,</w:t>
        <w:br/>
        <w:t xml:space="preserve">        30 as total_days,</w:t>
        <w:br/>
        <w:t xml:space="preserve">        MAX(CASE WHEN DATE(a.check_in_time) = CURDATE() THEN TIME(a.check_in_time) END) as today_in,</w:t>
        <w:br/>
        <w:t xml:space="preserve">        MAX(CASE WHEN DATE(a.check_in_time) = CURDATE() THEN TIME(a.check_out_time) END) as today_out</w:t>
        <w:br/>
        <w:t xml:space="preserve">    FROM add_students s</w:t>
        <w:br/>
        <w:t xml:space="preserve">    LEFT JOIN attendance_logs a ON s.student_id = a.student_id</w:t>
        <w:br/>
        <w:t xml:space="preserve">    GROUP BY s.student_id, s.student_name, s.student_email, s.student_num</w:t>
        <w:br/>
        <w:t xml:space="preserve">    ORDER BY s.student_name ASC</w:t>
        <w:br/>
        <w:t>";</w:t>
        <w:br/>
        <w:br/>
        <w:t>$result = $con-&gt;query($students_sql);</w:t>
        <w:br/>
        <w:t>$students = [];</w:t>
        <w:br/>
        <w:t>while ($row = $result-&gt;fetch_assoc()) {</w:t>
        <w:br/>
        <w:t xml:space="preserve">    $students[] = $row;</w:t>
        <w:br/>
        <w:t>}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&lt;title&gt;&lt;?php echo $is_admin ? 'Admin' : 'Teacher'; ?&gt; - Attendance Management&lt;/title&gt;</w:t>
        <w:br/>
        <w:t xml:space="preserve">    &lt;link rel="stylesheet" href="https://cdnjs.cloudflare.com/ajax/libs/font-awesome/6.0.0/css/all.min.css"&gt;</w:t>
        <w:br/>
        <w:t xml:space="preserve">    &lt;link rel="stylesheet" href="../css/responsive-core.css?v=&lt;?php echo time(); ?&gt;"&gt;</w:t>
        <w:br/>
        <w:t xml:space="preserve">    &lt;script src="https://cdn.jsdelivr.net/npm/chart.js@3.9.1/dist/chart.min.js"&gt;&lt;/script&gt;</w:t>
        <w:br/>
        <w:t xml:space="preserve">    &lt;style&gt;</w:t>
        <w:br/>
        <w:t xml:space="preserve">        body {</w:t>
        <w:br/>
        <w:t xml:space="preserve">            font-family: 'Segoe UI', Tahoma, Geneva, Verdana, sans-serif;</w:t>
        <w:br/>
        <w:t xml:space="preserve">            background-color: #f5f7fa;</w:t>
        <w:br/>
        <w:t xml:space="preserve">            margin: 0;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.container {</w:t>
        <w:br/>
        <w:t xml:space="preserve">            max-width: 1200px;</w:t>
        <w:br/>
        <w:t xml:space="preserve">            margin: 0 auto;</w:t>
        <w:br/>
        <w:t xml:space="preserve">        }</w:t>
        <w:br/>
        <w:t xml:space="preserve">        </w:t>
        <w:br/>
        <w:t xml:space="preserve">        .header {</w:t>
        <w:br/>
        <w:t xml:space="preserve">            background: white;</w:t>
        <w:br/>
        <w:t xml:space="preserve">            padding: 20px;</w:t>
        <w:br/>
        <w:t xml:space="preserve">            border-radius: 8px;</w:t>
        <w:br/>
        <w:t xml:space="preserve">            margin-bottom: 20px;</w:t>
        <w:br/>
        <w:t xml:space="preserve">            box-shadow: 0 2px 4px rgba(0,0,0,0.1);</w:t>
        <w:br/>
        <w:t xml:space="preserve">        }</w:t>
        <w:br/>
        <w:t xml:space="preserve">        </w:t>
        <w:br/>
        <w:t xml:space="preserve">        .header h2 {</w:t>
        <w:br/>
        <w:t xml:space="preserve">            margin: 0 0 15px 0;</w:t>
        <w:br/>
        <w:t xml:space="preserve">            color: #333;</w:t>
        <w:br/>
        <w:t xml:space="preserve">        }</w:t>
        <w:br/>
        <w:t xml:space="preserve">        </w:t>
        <w:br/>
        <w:t xml:space="preserve">        .filter-section {</w:t>
        <w:br/>
        <w:t xml:space="preserve">            display: flex;</w:t>
        <w:br/>
        <w:t xml:space="preserve">            gap: 15px;</w:t>
        <w:br/>
        <w:t xml:space="preserve">            flex-wrap: wrap;</w:t>
        <w:br/>
        <w:t xml:space="preserve">            margin-top: 15px;</w:t>
        <w:br/>
        <w:t xml:space="preserve">        }</w:t>
        <w:br/>
        <w:t xml:space="preserve">        </w:t>
        <w:br/>
        <w:t xml:space="preserve">        .filter-section input,</w:t>
        <w:br/>
        <w:t xml:space="preserve">        .filter-section select {</w:t>
        <w:br/>
        <w:t xml:space="preserve">            padding: 8px 12px;</w:t>
        <w:br/>
        <w:t xml:space="preserve">            border: 1px solid #ddd;</w:t>
        <w:br/>
        <w:t xml:space="preserve">            border-radius: 5px;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.graph-section {</w:t>
        <w:br/>
        <w:t xml:space="preserve">            background: white;</w:t>
        <w:br/>
        <w:t xml:space="preserve">            padding: 20px;</w:t>
        <w:br/>
        <w:t xml:space="preserve">            border-radius: 8px;</w:t>
        <w:br/>
        <w:t xml:space="preserve">            margin-bottom: 20px;</w:t>
        <w:br/>
        <w:t xml:space="preserve">            box-shadow: 0 2px 4px rgba(0,0,0,0.1);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.graph-section.active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.graph-controls {</w:t>
        <w:br/>
        <w:t xml:space="preserve">            display: flex;</w:t>
        <w:br/>
        <w:t xml:space="preserve">            gap: 15px;</w:t>
        <w:br/>
        <w:t xml:space="preserve">            margin-bottom: 20px;</w:t>
        <w:br/>
        <w:t xml:space="preserve">            flex-wrap: wrap;</w:t>
        <w:br/>
        <w:t xml:space="preserve">            align-items: center;</w:t>
        <w:br/>
        <w:t xml:space="preserve">        }</w:t>
        <w:br/>
        <w:t xml:space="preserve">        </w:t>
        <w:br/>
        <w:t xml:space="preserve">        .graph-controls input[type="date"] {</w:t>
        <w:br/>
        <w:t xml:space="preserve">            padding: 8px 12px;</w:t>
        <w:br/>
        <w:t xml:space="preserve">            border: 1px solid #ddd;</w:t>
        <w:br/>
        <w:t xml:space="preserve">            border-radius: 5px;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.graph-controls button {</w:t>
        <w:br/>
        <w:t xml:space="preserve">            padding: 8px 16px;</w:t>
        <w:br/>
        <w:t xml:space="preserve">            background: #4e73df;</w:t>
        <w:br/>
        <w:t xml:space="preserve">            color: white;</w:t>
        <w:br/>
        <w:t xml:space="preserve">            border: none;</w:t>
        <w:br/>
        <w:t xml:space="preserve">            border-radius: 5px;</w:t>
        <w:br/>
        <w:t xml:space="preserve">            cursor: pointer;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.graph-controls button:hover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.chart-container {</w:t>
        <w:br/>
        <w:t xml:space="preserve">            position: relative;</w:t>
        <w:br/>
        <w:t xml:space="preserve">            height: 300px;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.filter-section button {</w:t>
        <w:br/>
        <w:t xml:space="preserve">            padding: 8px 16px;</w:t>
        <w:br/>
        <w:t xml:space="preserve">            background: #4e73df;</w:t>
        <w:br/>
        <w:t xml:space="preserve">            color: white;</w:t>
        <w:br/>
        <w:t xml:space="preserve">            border: none;</w:t>
        <w:br/>
        <w:t xml:space="preserve">            border-radius: 5px;</w:t>
        <w:br/>
        <w:t xml:space="preserve">            cursor: pointer;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.filter-section button:hover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.table-container {</w:t>
        <w:br/>
        <w:t xml:space="preserve">            background: white;</w:t>
        <w:br/>
        <w:t xml:space="preserve">            border-radius: 8px;</w:t>
        <w:br/>
        <w:t xml:space="preserve">            box-shadow: 0 2px 4px rgba(0,0,0,0.1);</w:t>
        <w:br/>
        <w:t xml:space="preserve">        }</w:t>
        <w:br/>
        <w:t xml:space="preserve">        </w:t>
        <w:br/>
        <w:t xml:space="preserve">        table {</w:t>
        <w:br/>
        <w:t xml:space="preserve">            width: 100%;</w:t>
        <w:br/>
        <w:t xml:space="preserve">            border-collapse: collapse;</w:t>
        <w:br/>
        <w:t xml:space="preserve">        }</w:t>
        <w:br/>
        <w:t xml:space="preserve">        </w:t>
        <w:br/>
        <w:t xml:space="preserve">        thead {</w:t>
        <w:br/>
        <w:t xml:space="preserve">            background: #f8f9fa;</w:t>
        <w:br/>
        <w:t xml:space="preserve">            border-bottom: 2px solid #e9ecef;</w:t>
        <w:br/>
        <w:t xml:space="preserve">        }</w:t>
        <w:br/>
        <w:t xml:space="preserve">        </w:t>
        <w:br/>
        <w:t xml:space="preserve">        th {</w:t>
        <w:br/>
        <w:t xml:space="preserve">            padding: 15px;</w:t>
        <w:br/>
        <w:t xml:space="preserve">            text-align: left;</w:t>
        <w:br/>
        <w:t xml:space="preserve">            font-weight: 600;</w:t>
        <w:br/>
        <w:t xml:space="preserve">            color: #333;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td {</w:t>
        <w:br/>
        <w:t xml:space="preserve">            padding: 15px;</w:t>
        <w:br/>
        <w:t xml:space="preserve">            border-bottom: 1px solid #e9ecef;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tbody tr:hover {</w:t>
        <w:br/>
        <w:t xml:space="preserve">            background: #f8f9fa;</w:t>
        <w:br/>
        <w:t xml:space="preserve">        }</w:t>
        <w:br/>
        <w:t xml:space="preserve">        </w:t>
        <w:br/>
        <w:t xml:space="preserve">        .student-info {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t xml:space="preserve">        </w:t>
        <w:br/>
        <w:t xml:space="preserve">        .student-avatar {</w:t>
        <w:br/>
        <w:t xml:space="preserve">            width: 36px;</w:t>
        <w:br/>
        <w:t xml:space="preserve">            height: 36px;</w:t>
        <w:br/>
        <w:t xml:space="preserve">            border-radius: 50%;</w:t>
        <w:br/>
        <w:t xml:space="preserve">            background: #4e73df;</w:t>
        <w:br/>
        <w:t xml:space="preserve">            color: white;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font-weight: 600;</w:t>
        <w:br/>
        <w:t xml:space="preserve">            font-size: 12px;</w:t>
        <w:br/>
        <w:t xml:space="preserve">        }</w:t>
        <w:br/>
        <w:t xml:space="preserve">        </w:t>
        <w:br/>
        <w:t xml:space="preserve">        .progress-bar {</w:t>
        <w:br/>
        <w:t xml:space="preserve">            width: 100%;</w:t>
        <w:br/>
        <w:t xml:space="preserve">            height: 8px;</w:t>
        <w:br/>
        <w:t xml:space="preserve">            background: #e9ecef;</w:t>
        <w:br/>
        <w:t xml:space="preserve">            border-radius: 4px;</w:t>
        <w:br/>
        <w:t xml:space="preserve">            overflow: hidden;</w:t>
        <w:br/>
        <w:t xml:space="preserve">            margin: 5px 0;</w:t>
        <w:br/>
        <w:t xml:space="preserve">        }</w:t>
        <w:br/>
        <w:t xml:space="preserve">        </w:t>
        <w:br/>
        <w:t xml:space="preserve">        .progress-fill {</w:t>
        <w:br/>
        <w:t xml:space="preserve">            height: 100%;</w:t>
        <w:br/>
        <w:t xml:space="preserve">            background: #28a745;</w:t>
        <w:br/>
        <w:t xml:space="preserve">            border-radius: 4px;</w:t>
        <w:br/>
        <w:t xml:space="preserve">        }</w:t>
        <w:br/>
        <w:t xml:space="preserve">        </w:t>
        <w:br/>
        <w:t xml:space="preserve">        .badge {</w:t>
        <w:br/>
        <w:t xml:space="preserve">            display: inline-block;</w:t>
        <w:br/>
        <w:t xml:space="preserve">            padding: 4px 12px;</w:t>
        <w:br/>
        <w:t xml:space="preserve">            border-radius: 20px;</w:t>
        <w:br/>
        <w:t xml:space="preserve">            font-weight: 500;</w:t>
        <w:br/>
        <w:t xml:space="preserve">            font-size: 12px;</w:t>
        <w:br/>
        <w:t xml:space="preserve">        }</w:t>
        <w:br/>
        <w:t xml:space="preserve">        </w:t>
        <w:br/>
        <w:t xml:space="preserve">        .badge-success {</w:t>
        <w:br/>
        <w:t xml:space="preserve">            background: #d4edda;</w:t>
        <w:br/>
        <w:t xml:space="preserve">            color: #155724;</w:t>
        <w:br/>
        <w:t xml:space="preserve">        }</w:t>
        <w:br/>
        <w:t xml:space="preserve">        </w:t>
        <w:br/>
        <w:t xml:space="preserve">        .badge-warning {</w:t>
        <w:br/>
        <w:t xml:space="preserve">            background: #fff3cd;</w:t>
        <w:br/>
        <w:t xml:space="preserve">            color: #856404;</w:t>
        <w:br/>
        <w:t xml:space="preserve">        }</w:t>
        <w:br/>
        <w:t xml:space="preserve">        </w:t>
        <w:br/>
        <w:t xml:space="preserve">        .badge-danger {</w:t>
        <w:br/>
        <w:t xml:space="preserve">            background: #f8d7da;</w:t>
        <w:br/>
        <w:t xml:space="preserve">            color: #721c24;</w:t>
        <w:br/>
        <w:t xml:space="preserve">        }</w:t>
        <w:br/>
        <w:t xml:space="preserve">        </w:t>
        <w:br/>
        <w:t xml:space="preserve">        .action-btns {</w:t>
        <w:br/>
        <w:t xml:space="preserve">            display: flex;</w:t>
        <w:br/>
        <w:t xml:space="preserve">            gap: 8px;</w:t>
        <w:br/>
        <w:t xml:space="preserve">        }</w:t>
        <w:br/>
        <w:t xml:space="preserve">        </w:t>
        <w:br/>
        <w:t xml:space="preserve">        .btn-icon {</w:t>
        <w:br/>
        <w:t xml:space="preserve">            width: 32px;</w:t>
        <w:br/>
        <w:t xml:space="preserve">            height: 32px;</w:t>
        <w:br/>
        <w:t xml:space="preserve">            border: none;</w:t>
        <w:br/>
        <w:t xml:space="preserve">            border-radius: 5px;</w:t>
        <w:br/>
        <w:t xml:space="preserve">            cursor: pointer;</w:t>
        <w:br/>
        <w:t xml:space="preserve">            font-size: 14px;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transition: all 0.3s;</w:t>
        <w:br/>
        <w:t xml:space="preserve">        }</w:t>
        <w:br/>
        <w:t xml:space="preserve">        </w:t>
        <w:br/>
        <w:t xml:space="preserve">        .btn-view {</w:t>
        <w:br/>
        <w:t xml:space="preserve">            background: #4e73df;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.btn-view:hover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.btn-delete {</w:t>
        <w:br/>
        <w:t xml:space="preserve">            background: #dc3545;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.btn-delete:hover {</w:t>
        <w:br/>
        <w:t xml:space="preserve">            background: #c82333;</w:t>
        <w:br/>
        <w:t xml:space="preserve">        }</w:t>
        <w:br/>
        <w:t xml:space="preserve">        </w:t>
        <w:br/>
        <w:t xml:space="preserve">        .no-records {</w:t>
        <w:br/>
        <w:t xml:space="preserve">            padding: 40px;</w:t>
        <w:br/>
        <w:t xml:space="preserve">            text-align: center;</w:t>
        <w:br/>
        <w:t xml:space="preserve">            color: #999;</w:t>
        <w:br/>
        <w:t xml:space="preserve">        }</w:t>
        <w:br/>
        <w:t xml:space="preserve">        </w:t>
        <w:br/>
        <w:t xml:space="preserve">        .table-responsive {</w:t>
        <w:br/>
        <w:t xml:space="preserve">            width: 100%;</w:t>
        <w:br/>
        <w:t xml:space="preserve">            overflow-x: auto;</w:t>
        <w:br/>
        <w:t xml:space="preserve">            -webkit-overflow-scrolling: touch;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@media (max-width: 768px) {</w:t>
        <w:br/>
        <w:t xml:space="preserve">            .filter-section {</w:t>
        <w:br/>
        <w:t xml:space="preserve">                flex-direction: column;</w:t>
        <w:br/>
        <w:t xml:space="preserve">                align-items: stretch;</w:t>
        <w:br/>
        <w:t xml:space="preserve">                gap: 10px;</w:t>
        <w:br/>
        <w:t xml:space="preserve">            }</w:t>
        <w:br/>
        <w:t xml:space="preserve">            .filter-section input, .filter-section select, .filter-section button {</w:t>
        <w:br/>
        <w:t xml:space="preserve">                width: 100% !important;</w:t>
        <w:br/>
        <w:t xml:space="preserve">                min-width: unset !important;</w:t>
        <w:br/>
        <w:t xml:space="preserve">                margin: 5px 0;</w:t>
        <w:br/>
        <w:t xml:space="preserve">            }</w:t>
        <w:br/>
        <w:t xml:space="preserve">            .dashboard-header {</w:t>
        <w:br/>
        <w:t xml:space="preserve">                flex-direction: column;</w:t>
        <w:br/>
        <w:t xml:space="preserve">                align-items: flex-start;</w:t>
        <w:br/>
        <w:t xml:space="preserve">            }</w:t>
        <w:br/>
        <w:t xml:space="preserve">        }</w:t>
        <w:br/>
        <w:t xml:space="preserve">        </w:t>
        <w:br/>
        <w:t xml:space="preserve">        /* Graph Section */</w:t>
        <w:br/>
        <w:t xml:space="preserve">        .graph-section {</w:t>
        <w:br/>
        <w:t xml:space="preserve">            background: white;</w:t>
        <w:br/>
        <w:t xml:space="preserve">            padding: 20px;</w:t>
        <w:br/>
        <w:t xml:space="preserve">            border-radius: 8px;</w:t>
        <w:br/>
        <w:t xml:space="preserve">            margin-top: 30px;</w:t>
        <w:br/>
        <w:t xml:space="preserve">            box-shadow: 0 2px 4px rgba(0, 0, 0, 0.1);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.graph-section.active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.graph-header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margin-bottom: 20px;</w:t>
        <w:br/>
        <w:t xml:space="preserve">            padding-bottom: 15px;</w:t>
        <w:br/>
        <w:t xml:space="preserve">            border-bottom: 2px solid #007bff;</w:t>
        <w:br/>
        <w:t xml:space="preserve">        }</w:t>
        <w:br/>
        <w:t xml:space="preserve">        </w:t>
        <w:br/>
        <w:t xml:space="preserve">        .graph-header h3 {</w:t>
        <w:br/>
        <w:t xml:space="preserve">            margin: 0;</w:t>
        <w:br/>
        <w:t xml:space="preserve">            color: #333;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t xml:space="preserve">        </w:t>
        <w:br/>
        <w:t xml:space="preserve">        .graph-controls {</w:t>
        <w:br/>
        <w:t xml:space="preserve">            display: flex;</w:t>
        <w:br/>
        <w:t xml:space="preserve">            gap: 15px;</w:t>
        <w:br/>
      </w:r>
      <w:r>
        <w:rPr>
          <w:rFonts w:ascii="Courier New" w:hAnsi="Courier New"/>
          <w:sz w:val="16"/>
        </w:rPr>
        <w:t>&lt;?php</w:t>
        <w:br/>
        <w:t>// Start output buffering to catch any unwanted warnings/notices</w:t>
        <w:br/>
        <w:t>ob_start();</w:t>
        <w:br/>
        <w:br/>
        <w:t>header('Content-Type: application/json');</w:t>
        <w:br/>
        <w:br/>
        <w:t>// Disable error display immediately</w:t>
        <w:br/>
        <w:t>error_reporting(E_ALL);</w:t>
        <w:br/>
        <w:t>ini_set('display_errors', 0);</w:t>
        <w:br/>
        <w:t>set_time_limit(120); // Increase timeout to 2 minutes</w:t>
        <w:br/>
        <w:br/>
        <w:t>require '../includes/security.php';</w:t>
        <w:br/>
        <w:t>require_once '../includes/config.php';</w:t>
        <w:br/>
        <w:t>require_once '../includes/device_helper.php';</w:t>
        <w:br/>
        <w:br/>
        <w:t>// Security/session bootstrap.</w:t>
        <w:br/>
        <w:t>start_secure_session();</w:t>
        <w:br/>
        <w:br/>
        <w:t>// Check Device Permission (Strict Backend enforcement)</w:t>
        <w:br/>
        <w:t>$device_status = check_device_permission($con);</w:t>
        <w:br/>
        <w:t>if ($device_status !== 'allowed') {</w:t>
        <w:br/>
        <w:t xml:space="preserve">    send_json([</w:t>
        <w:br/>
        <w:t xml:space="preserve">        "status" =&gt; "error",</w:t>
        <w:br/>
        <w:t xml:space="preserve">        "message" =&gt; "Unauthorized Device. Please connect from an approved kiosk."</w:t>
        <w:br/>
        <w:t xml:space="preserve">    ]);</w:t>
        <w:br/>
        <w:t>}</w:t>
        <w:br/>
        <w:br/>
        <w:t>// Function to send JSON response cleanly</w:t>
        <w:br/>
        <w:t>function send_json($data) {</w:t>
        <w:br/>
        <w:t xml:space="preserve">    // Clear any previous buffer content</w:t>
        <w:br/>
        <w:t xml:space="preserve">    ob_end_clean();</w:t>
        <w:br/>
        <w:t xml:space="preserve">    echo json_encode($data);</w:t>
        <w:br/>
        <w:t xml:space="preserve">    exit;</w:t>
        <w:br/>
        <w:t>}</w:t>
        <w:br/>
        <w:br/>
        <w:t>// =================================================</w:t>
        <w:br/>
        <w:t>// AUTH CHECK</w:t>
        <w:br/>
        <w:t>// =================================================</w:t>
        <w:br/>
        <w:t>if (!isset($_SESSION['student_id'])) {</w:t>
        <w:br/>
        <w:t xml:space="preserve">    send_json([</w:t>
        <w:br/>
        <w:t xml:space="preserve">        "status" =&gt; "error",</w:t>
        <w:br/>
        <w:t xml:space="preserve">        "message" =&gt; "Not logged in"</w:t>
        <w:br/>
        <w:t xml:space="preserve">    ]);</w:t>
        <w:br/>
        <w:t>}</w:t>
        <w:br/>
        <w:br/>
        <w:t>$student_id = $_SESSION['student_id'];</w:t>
        <w:br/>
        <w:br/>
        <w:t>// =================================================</w:t>
        <w:br/>
        <w:t>// DUPLICATE CHECK</w:t>
        <w:br/>
        <w:t>// =================================================</w:t>
        <w:br/>
        <w:t>$existing_file = __DIR__ . "/face_engine/deep_learning/embeddings/" . $student_id . ".npy";</w:t>
        <w:br/>
        <w:t>if (file_exists($existing_file)) {</w:t>
        <w:br/>
        <w:t xml:space="preserve">    send_json([</w:t>
        <w:br/>
        <w:t xml:space="preserve">        "status" =&gt; "success",</w:t>
        <w:br/>
        <w:t xml:space="preserve">        "message" =&gt; "Face already registered! Reloading...",</w:t>
        <w:br/>
        <w:t xml:space="preserve">        "student_id" =&gt; $student_id</w:t>
        <w:br/>
        <w:t xml:space="preserve">    ]);</w:t>
        <w:br/>
        <w:t>}</w:t>
        <w:br/>
        <w:br/>
        <w:t>// =================================================</w:t>
        <w:br/>
        <w:t>// ACTION CHECK (FROM REGISTER BUTTON)</w:t>
        <w:br/>
        <w:t>// =================================================</w:t>
        <w:br/>
        <w:t>if ($_SERVER['REQUEST_METHOD'] !== 'POST' ||</w:t>
        <w:br/>
        <w:t xml:space="preserve">    !isset($_POST['action']) ||</w:t>
        <w:br/>
        <w:t xml:space="preserve">    $_POST['action'] !== 'register') {</w:t>
        <w:br/>
        <w:br/>
        <w:t xml:space="preserve">    send_json([</w:t>
        <w:br/>
        <w:t xml:space="preserve">        "status" =&gt; "error",</w:t>
        <w:br/>
        <w:t xml:space="preserve">        "message" =&gt; "Invalid request"</w:t>
        <w:br/>
        <w:t xml:space="preserve">    ]);</w:t>
        <w:br/>
        <w:t>}</w:t>
        <w:br/>
        <w:br/>
        <w:t>if (!verify_csrf_token($_POST['csrf_token'] ?? '')) {</w:t>
        <w:br/>
        <w:t xml:space="preserve">    send_json([</w:t>
        <w:br/>
        <w:t xml:space="preserve">        "status" =&gt; "error",</w:t>
        <w:br/>
        <w:t xml:space="preserve">        "message" =&gt; "Invalid request"</w:t>
        <w:br/>
        <w:t xml:space="preserve">    ]);</w:t>
        <w:br/>
        <w:t>}</w:t>
        <w:br/>
        <w:br/>
        <w:t>// =================================================</w:t>
        <w:br/>
        <w:t>// PATHS (Cross-Platform)</w:t>
        <w:br/>
        <w:t>// =================================================</w:t>
        <w:br/>
        <w:t>$base_dir = dirname(__DIR__);</w:t>
        <w:br/>
        <w:t>$is_windows = (PHP_OS_FAMILY === 'Windows');</w:t>
        <w:br/>
        <w:br/>
        <w:t>// Virtualenv path detection</w:t>
        <w:br/>
        <w:t>$env_path = $base_dir . DIRECTORY_SEPARATOR . "face_attendance_env";</w:t>
        <w:br/>
        <w:t>if ($is_windows) {</w:t>
        <w:br/>
        <w:t xml:space="preserve">    $python = $env_path . DIRECTORY_SEPARATOR . "Scripts" . DIRECTORY_SEPARATOR . "python.exe";</w:t>
        <w:br/>
        <w:t>} else {</w:t>
        <w:br/>
        <w:t xml:space="preserve">    $python = $env_path . DIRECTORY_SEPARATOR . "bin" . DIRECTORY_SEPARATOR . "python";</w:t>
        <w:br/>
        <w:t>}</w:t>
        <w:br/>
      </w:r>
      <w:r>
        <w:rPr>
          <w:rFonts w:ascii="Courier New" w:hAnsi="Courier New"/>
          <w:sz w:val="16"/>
        </w:rPr>
        <w:t>&lt;?php</w:t>
        <w:br/>
        <w:t>require_once '../includes/config.php';</w:t>
        <w:br/>
        <w:t>// File: AI_Attendance/kiosk_share.php</w:t>
        <w:br/>
        <w:br/>
        <w:t>// Construct the full Kiosk URL</w:t>
        <w:br/>
        <w:t>$protocol = (!empty($_SERVER['HTTPS']) &amp;&amp; $_SERVER['HTTPS'] !== 'off') ? 'https' : 'http';</w:t>
        <w:br/>
        <w:t>$host = $_SERVER['HTTP_HOST'];</w:t>
        <w:br/>
        <w:t>$is_localhost = ($host === 'localhost' || $host === '127.0.0.1' || $host === '::1');</w:t>
        <w:br/>
        <w:br/>
        <w:t>// Try to suggest the Local LAN IP if on localhost</w:t>
        <w:br/>
        <w:t>$suggested_ip = 'YOUR_LAN_IP';</w:t>
        <w:br/>
        <w:t>if ($is_localhost &amp;&amp; PHP_OS_FAMILY === 'Windows') {</w:t>
        <w:br/>
        <w:t xml:space="preserve">    // Attempt to get local IP on Windows</w:t>
        <w:br/>
        <w:t xml:space="preserve">    exec('ipconfig', $output);</w:t>
        <w:br/>
        <w:t xml:space="preserve">    foreach ($output as $line) {</w:t>
        <w:br/>
        <w:t xml:space="preserve">        if (preg_match('/IPv4 Address.*: ([\d\.]+)/', $line, $m)) {</w:t>
        <w:br/>
        <w:t xml:space="preserve">            if ($m[1] !== '127.0.0.1') {</w:t>
        <w:br/>
        <w:t xml:space="preserve">                $suggested_ip = $m[1];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$kiosk_url = "{$protocol}://{$host}/AI_Attendance/kiosk_terminal.php";</w:t>
        <w:br/>
        <w:t>if ($is_localhost) {</w:t>
        <w:br/>
        <w:t xml:space="preserve">    $suggested_url = "{$protocol}://{$suggested_ip}/AI_Attendance/kiosk_terminal.php";</w:t>
        <w:br/>
        <w:t>}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&lt;title&gt;Share Kiosk Link&lt;/title&gt;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 font-family: 'Segoe UI', Tahoma, Geneva, Verdana, sans-serif; background-color: #f8f9fa; color: #333; margin: 0; display: flex; justify-content: center; align-items: center; height: 100vh; }</w:t>
        <w:br/>
        <w:t xml:space="preserve">        .share-container { background: #ffffff; padding: 40px; border-radius: 12px; box-shadow: 0 4px 20px rgba(0,0,0,0.08); text-align: center; max-width: 500px; width: 90%; }</w:t>
        <w:br/>
        <w:t xml:space="preserve">        .icon-circle { width: 80px; height: 80px; background: #e7f3ff; color: #007bff; border-radius: 50%; display: flex; align-items: center; justify-content: center; font-size: 35px; margin: 0 auto 20px; }</w:t>
        <w:br/>
        <w:t xml:space="preserve">        h2 { margin: 0 0 10px; color: #212529; }</w:t>
        <w:br/>
        <w:t xml:space="preserve">        p { color: #6c757d; font-size: 15px; margin-bottom: 25px; line-height: 1.5; }</w:t>
        <w:br/>
        <w:t xml:space="preserve">        .link-box { background: #f1f3f5; border: 1px solid #dee2e6; padding: 12px 15px; border-radius: 8px; display: flex; align-items: center; justify-content: space-between; margin-bottom: 20px; overflow: hidden; }</w:t>
        <w:br/>
        <w:t xml:space="preserve">        .link-text { color: #495057; font-family: monospace; font-size: 14px; white-space: nowrap; overflow: hidden; text-overflow: ellipsis; margin-right: 10px; }</w:t>
        <w:br/>
        <w:t xml:space="preserve">        .copy-btn { background: #007bff; color: white; border: none; padding: 12px 25px; border-radius: 8px; cursor: pointer; font-weight: 600; font-size: 16px; transition: 0.2s; display: flex; align-items: center; gap: 8px; width: 100%; justify-content: center; }</w:t>
        <w:br/>
        <w:t xml:space="preserve">        .copy-btn:hover { background: #0056b3; }</w:t>
        <w:br/>
        <w:t xml:space="preserve">        .copy-btn:active { transform: scale(0.98); }</w:t>
        <w:br/>
        <w:t xml:space="preserve">        .qr-info { margin-top: 25px; font-size: 13px; color: #888; border-top: 1px solid #eee; padding-top: 15px; }</w:t>
        <w:br/>
        <w:t xml:space="preserve">        </w:t>
        <w:br/>
        <w:t xml:space="preserve">        #toast { visibility: hidden; min-width: 250px; background-color: #333; color: #fff; text-align: center; border-radius: 50px; padding: 12px; position: fixed; z-index: 1; bottom: 30px; left: 50%; transform: translateX(-50%); font-size: 14px; }</w:t>
        <w:br/>
        <w:t xml:space="preserve">        #toast.show { visibility: visible; animation: fadein 0.5s, fadeout 0.5s 2.5s; }</w:t>
        <w:br/>
        <w:t xml:space="preserve">        @keyframes fadein { from {bottom: 0; opacity: 0;} to {bottom: 30px; opacity: 1;} }</w:t>
        <w:br/>
        <w:t xml:space="preserve">        @keyframes fadeout { from {bottom: 30px; opacity: 1;} to {bottom: 0; opacity: 0;} }</w:t>
        <w:br/>
        <w:t xml:space="preserve">    &lt;/style&gt;</w:t>
        <w:br/>
        <w:t>&lt;/head&gt;</w:t>
        <w:br/>
        <w:t>&lt;body&gt;</w:t>
        <w:br/>
        <w:br/>
      </w:r>
      <w:r>
        <w:rPr>
          <w:rFonts w:ascii="Courier New" w:hAnsi="Courier New"/>
          <w:sz w:val="16"/>
        </w:rPr>
        <w:t>&lt;?php</w:t>
        <w:br/>
        <w:t>require_once '../includes/config.php';</w:t>
        <w:br/>
        <w:t>require_once '../includes/device_helper.php';</w:t>
        <w:br/>
        <w:br/>
        <w:t>// 1. Check Device Permission</w:t>
        <w:br/>
        <w:t>$status = check_device_permission($con);</w:t>
        <w:br/>
        <w:t>$client_ip = get_client_ip();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&lt;!-- Auto Refresh for Pending devices to check status change --&gt;</w:t>
        <w:br/>
        <w:t xml:space="preserve">    &lt;?php if ($status === 'pending'): ?&gt;</w:t>
        <w:br/>
        <w:t xml:space="preserve">        &lt;meta http-equiv="refresh" content="10"&gt;</w:t>
        <w:br/>
        <w:t xml:space="preserve">    &lt;?php endif; ?&gt;</w:t>
        <w:br/>
        <w:t xml:space="preserve">    </w:t>
        <w:br/>
        <w:t xml:space="preserve">    &lt;title&gt;Kiosk Attendance Terminal&lt;/title&gt;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 font-family: 'Segoe UI', sans-serif; background: #eef2f7; display: flex; justify-content: center; align-items: center; height: 100vh; margin: 0; }</w:t>
        <w:br/>
        <w:t xml:space="preserve">        .card { background: white; padding: 40px; border-radius: 20px; box-shadow: 0 10px 25px rgba(0,0,0,0.1); text-align: center; max-width: 500px; width: 90%; }</w:t>
        <w:br/>
        <w:t xml:space="preserve">        </w:t>
        <w:br/>
        <w:t xml:space="preserve">        h1 { margin-bottom: 10px; color: #333; }</w:t>
        <w:br/>
        <w:t xml:space="preserve">        .ip-badge { background: #e9ecef; padding: 5px 10px; border-radius: 5px; font-family: monospace; font-size: 14px; color: #555; }</w:t>
        <w:br/>
        <w:t xml:space="preserve">        </w:t>
        <w:br/>
        <w:t xml:space="preserve">        .status-icon { font-size: 60px; margin: 20px 0; }</w:t>
        <w:br/>
        <w:t xml:space="preserve">        </w:t>
        <w:br/>
        <w:t xml:space="preserve">        /* Status Colors */</w:t>
        <w:br/>
        <w:t xml:space="preserve">        .pending { color: #fd7e14; }</w:t>
        <w:br/>
        <w:t xml:space="preserve">        .blocked { color: #dc3545; }</w:t>
        <w:br/>
        <w:t xml:space="preserve">        .allowed { color: #28a745; }</w:t>
        <w:br/>
        <w:t xml:space="preserve">        </w:t>
        <w:br/>
        <w:t xml:space="preserve">        .msg { font-size: 18px; margin: 10px 0; color: #444; }</w:t>
        <w:br/>
        <w:t xml:space="preserve">        .sub-msg { font-size: 14px; color: #777; margin-bottom: 20px; }</w:t>
        <w:br/>
        <w:t xml:space="preserve">        </w:t>
        <w:br/>
        <w:t xml:space="preserve">        .btn-attendance { background: #28a745; color: white; border: none; padding: 15px 30px; font-size: 18px; border-radius: 50px; cursor: pointer; transition: 0.3s; box-shadow: 0 5px 15px rgba(40, 167, 69, 0.3); }</w:t>
        <w:br/>
        <w:t xml:space="preserve">        .btn-attendance:hover { transform: scale(1.05); }</w:t>
        <w:br/>
        <w:br/>
        <w:t xml:space="preserve">        .loader { border: 4px solid #f3f3f3; border-top: 4px solid #fd7e14; border-radius: 50%; width: 30px; height: 30px; animation: spin 1s linear infinite; margin: 0 auto 15px auto; }</w:t>
        <w:br/>
        <w:t xml:space="preserve">        @keyframes spin { 0% { transform: rotate(0deg); } 100% { transform: rotate(360deg); } }</w:t>
        <w:br/>
        <w:t xml:space="preserve">    &lt;/style&gt;</w:t>
        <w:br/>
        <w:t>&lt;/head&gt;</w:t>
        <w:br/>
        <w:t>&lt;body&gt;</w:t>
        <w:br/>
        <w:br/>
      </w:r>
      <w:r>
        <w:rPr>
          <w:rFonts w:ascii="Courier New" w:hAnsi="Courier New"/>
          <w:sz w:val="16"/>
        </w:rPr>
        <w:t>&lt;?php</w:t>
        <w:br/>
        <w:t>ini_set('display_errors', 0);</w:t>
        <w:br/>
        <w:t>error_reporting(0);</w:t>
        <w:br/>
        <w:t>ob_start();</w:t>
        <w:br/>
        <w:br/>
        <w:t>date_default_timezone_set('Asia/Kolkata');</w:t>
        <w:br/>
        <w:br/>
        <w:t>require_once "../includes/security.php";</w:t>
        <w:br/>
        <w:t>require_once "../includes/config.php";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function json_response($payload)</w:t>
        <w:br/>
        <w:t>{</w:t>
        <w:br/>
        <w:t xml:space="preserve">    if (ob_get_length()) {</w:t>
        <w:br/>
        <w:t xml:space="preserve">        ob_clean();</w:t>
        <w:br/>
        <w:t xml:space="preserve">    }</w:t>
        <w:br/>
        <w:t xml:space="preserve">    header('Content-Type: application/json');</w:t>
        <w:br/>
        <w:t xml:space="preserve">    echo json_encode($payload);</w:t>
        <w:br/>
        <w:t xml:space="preserve">    exit;</w:t>
        <w:br/>
        <w:t>}</w:t>
        <w:br/>
        <w:br/>
        <w:t>// Security check</w:t>
        <w:br/>
        <w:t>if (!isset($_SESSION['student_id'])) {</w:t>
        <w:br/>
        <w:t xml:space="preserve">    json_response([</w:t>
        <w:br/>
        <w:t xml:space="preserve">        "status" =&gt; "error",</w:t>
        <w:br/>
        <w:t xml:space="preserve">        "message" =&gt; "Not logged in"</w:t>
        <w:br/>
        <w:t xml:space="preserve">    ]);</w:t>
        <w:br/>
        <w:t>}</w:t>
        <w:br/>
        <w:br/>
        <w:t>$input = json_decode(file_get_contents('php://input'), true);</w:t>
        <w:br/>
        <w:t>if (!is_array($input)) {</w:t>
        <w:br/>
        <w:t xml:space="preserve">    $input = [];</w:t>
        <w:br/>
        <w:t>}</w:t>
        <w:br/>
        <w:t>$attendance_type = $input['attendance_type'] ?? 'in'; // Default to 'in' for backward compatibility</w:t>
        <w:br/>
        <w:br/>
        <w:t>if (!verify_csrf_token($input['csrf_token'] ?? '')) {</w:t>
        <w:br/>
        <w:t xml:space="preserve">    json_response([</w:t>
        <w:br/>
        <w:t xml:space="preserve">        "status" =&gt; "error",</w:t>
        <w:br/>
        <w:t xml:space="preserve">        "message" =&gt; "Invalid request"</w:t>
        <w:br/>
        <w:t xml:space="preserve">    ]);</w:t>
        <w:br/>
        <w:t>}</w:t>
        <w:br/>
        <w:br/>
        <w:t>$student_id = $_SESSION['student_id'];</w:t>
        <w:br/>
        <w:br/>
        <w:t>// Verify student exists and get time slot</w:t>
        <w:br/>
        <w:t>$verify_sql = "SELECT student_id, student_name, start_time, end_time FROM add_students WHERE student_id = ?";</w:t>
        <w:br/>
        <w:t>$stmt = $con-&gt;prepare($verify_sql);</w:t>
        <w:br/>
        <w:t>$stmt-&gt;bind_param("i", $student_id);</w:t>
        <w:br/>
        <w:t>$stmt-&gt;execute();</w:t>
        <w:br/>
        <w:t>$result = $stmt-&gt;get_result();</w:t>
        <w:br/>
        <w:t>if ($result-&gt;num_rows == 0) {</w:t>
        <w:br/>
        <w:t xml:space="preserve">    json_response([</w:t>
        <w:br/>
        <w:t xml:space="preserve">        "status" =&gt; "error",</w:t>
        <w:br/>
        <w:t xml:space="preserve">        "message" =&gt; "Student record not found in system"</w:t>
        <w:br/>
        <w:t xml:space="preserve">    ]);</w:t>
        <w:br/>
        <w:t>}</w:t>
        <w:br/>
        <w:br/>
        <w:t>$student = $result-&gt;fetch_assoc();</w:t>
        <w:br/>
        <w:t>$start_time = $student['start_time'];</w:t>
        <w:br/>
        <w:t>$end_time = $student['end_time'];</w:t>
        <w:br/>
        <w:br/>
        <w:t>if ($start_time === null || $end_time === null || $start_time === '' || $end_time === '') {</w:t>
        <w:br/>
        <w:t xml:space="preserve">    json_response([</w:t>
        <w:br/>
        <w:t xml:space="preserve">        "status" =&gt; "error",</w:t>
        <w:br/>
        <w:t xml:space="preserve">        "message" =&gt; "Attendance time slot not set"</w:t>
        <w:br/>
        <w:t xml:space="preserve">    ]);</w:t>
        <w:br/>
        <w:t>}</w:t>
        <w:br/>
        <w:br/>
        <w:t>// Validate current time is within student's time slot</w:t>
        <w:br/>
        <w:t>function parse_time_value($time)</w:t>
        <w:br/>
        <w:t>{</w:t>
        <w:br/>
        <w:t xml:space="preserve">    $dt = DateTime::createFromFormat('H:i:s', $time);</w:t>
        <w:br/>
        <w:t xml:space="preserve">    if ($dt instanceof DateTime) {</w:t>
        <w:br/>
        <w:t xml:space="preserve">        return $dt;</w:t>
        <w:br/>
        <w:t xml:space="preserve">    }</w:t>
        <w:br/>
        <w:t xml:space="preserve">    $dt = DateTime::createFromFormat('H:i', $time);</w:t>
        <w:br/>
        <w:t xml:space="preserve">    if ($dt instanceof DateTime) {</w:t>
        <w:br/>
        <w:t xml:space="preserve">        return $dt;</w:t>
        <w:br/>
        <w:t xml:space="preserve">    }</w:t>
        <w:br/>
        <w:t xml:space="preserve">    return null;</w:t>
        <w:br/>
        <w:t>}</w:t>
        <w:br/>
        <w:br/>
        <w:t>$now = new DateTime('now');</w:t>
        <w:br/>
        <w:t>$start_dt = parse_time_value($start_time);</w:t>
        <w:br/>
        <w:t>$end_dt = parse_time_value($end_time);</w:t>
        <w:br/>
        <w:br/>
        <w:t>if (!$start_dt || !$end_dt) {</w:t>
        <w:br/>
        <w:t xml:space="preserve">    json_response([</w:t>
        <w:br/>
        <w:t xml:space="preserve">        "status" =&gt; "error",</w:t>
        <w:br/>
        <w:t xml:space="preserve">        "message" =&gt; "Invalid attendance time slot"</w:t>
        <w:br/>
        <w:t xml:space="preserve">    ]);</w:t>
        <w:br/>
        <w:t>}</w:t>
        <w:br/>
        <w:br/>
        <w:t>$start_dt-&gt;setDate((int) $now-&gt;format('Y'), (int) $now-&gt;format('m'), (int) $now-&gt;format('d'));</w:t>
        <w:br/>
        <w:t>$end_dt-&gt;setDate((int) $now-&gt;format('Y'), (int) $now-&gt;format('m'), (int) $now-&gt;format('d'));</w:t>
        <w:br/>
        <w:br/>
        <w:t>if ($end_dt &lt; $start_dt) {</w:t>
        <w:br/>
        <w:t xml:space="preserve">    $end_dt-&gt;modify('+1 day');</w:t>
        <w:br/>
        <w:t>}</w:t>
        <w:br/>
        <w:br/>
        <w:t>if ($now &lt; $start_dt || $now &gt; $end_dt) {</w:t>
        <w:br/>
        <w:t xml:space="preserve">    $start_formatted = $start_dt-&gt;format('g:i A');</w:t>
        <w:br/>
        <w:t xml:space="preserve">    $end_formatted = $end_dt-&gt;format('g:i A');</w:t>
        <w:br/>
        <w:t xml:space="preserve">    json_response([</w:t>
        <w:br/>
        <w:t xml:space="preserve">        "status" =&gt; "error",</w:t>
        <w:br/>
        <w:t xml:space="preserve">        "message" =&gt; "Attendance can only be marked between $start_formatted and $end_formatted"</w:t>
        <w:br/>
        <w:t xml:space="preserve">    ]);</w:t>
        <w:br/>
        <w:t>}</w:t>
        <w:br/>
        <w:br/>
        <w:t>// Block invalid attempts early (same day)</w:t>
        <w:br/>
        <w:t>$today = date('Y-m-d');</w:t>
        <w:br/>
        <w:t>$check_sql = "SELECT id, check_in_time, check_out_time FROM attendance_logs WHERE student_id = ? AND DATE(check_in_time) = ? LIMIT 1";</w:t>
        <w:br/>
        <w:t>$stmt = $con-&gt;prepare($check_sql);</w:t>
        <w:br/>
        <w:t>$stmt-&gt;bind_param("ss", $student_id, $today);</w:t>
        <w:br/>
        <w:t>$stmt-&gt;execute();</w:t>
        <w:br/>
        <w:t>$check_res = $stmt-&gt;get_result();</w:t>
        <w:br/>
        <w:t>$attendance_status = $check_res-&gt;fetch_assoc();</w:t>
        <w:br/>
        <w:br/>
        <w:t>if ($attendance_type === 'in' &amp;&amp; $attendance_status) {</w:t>
        <w:br/>
        <w:t xml:space="preserve">    json_response([</w:t>
        <w:br/>
        <w:t xml:space="preserve">        "status" =&gt; "duplicate",</w:t>
        <w:br/>
        <w:t xml:space="preserve">        "message" =&gt; "Check-In already marked today at " . date('g:i A', strtotime($attendance_status['check_in_time']))</w:t>
        <w:br/>
        <w:t xml:space="preserve">    ]);</w:t>
        <w:br/>
        <w:t>}</w:t>
        <w:br/>
        <w:br/>
        <w:t>if ($attendance_type === 'out') {</w:t>
        <w:br/>
        <w:t xml:space="preserve">    if (!$attendance_status) {</w:t>
        <w:br/>
        <w:t xml:space="preserve">        json_response([</w:t>
        <w:br/>
        <w:t xml:space="preserve">            "status" =&gt; "error",</w:t>
        <w:br/>
        <w:t xml:space="preserve">            "message" =&gt; "Please Check-In first before marking Check-Out"</w:t>
        <w:br/>
        <w:t xml:space="preserve">        ]);</w:t>
        <w:br/>
        <w:t xml:space="preserve">    }</w:t>
        <w:br/>
        <w:t xml:space="preserve">    if ($attendance_status['check_out_time']) {</w:t>
        <w:br/>
        <w:t xml:space="preserve">        json_response([</w:t>
        <w:br/>
        <w:t xml:space="preserve">            "status" =&gt; "duplicate",</w:t>
        <w:br/>
        <w:t xml:space="preserve">            "message" =&gt; "Check-Out already marked today at " . date('g:i A', strtotime($attendance_status['check_out_time']))</w:t>
        <w:br/>
        <w:t xml:space="preserve">        ]);</w:t>
        <w:br/>
        <w:t xml:space="preserve">    }</w:t>
        <w:br/>
        <w:t xml:space="preserve">    </w:t>
        <w:br/>
        <w:t xml:space="preserve">    // Check 1-hour rule</w:t>
        <w:br/>
        <w:t xml:space="preserve">    $check_in_ts = strtotime($attendance_status['check_in_time']);</w:t>
        <w:br/>
        <w:t xml:space="preserve">    if ((time() - $check_in_ts) &lt; 3600) {</w:t>
        <w:br/>
        <w:t xml:space="preserve">        $wait_mins = 60 - floor((time() - $check_in_ts) / 60);</w:t>
        <w:br/>
        <w:t xml:space="preserve">        json_response([</w:t>
        <w:br/>
        <w:t xml:space="preserve">            "status" =&gt; "error",</w:t>
        <w:br/>
        <w:t xml:space="preserve">            "message" =&gt; "Check-Out only allowed after 1 hour of Check-In ($wait_mins mins left)"</w:t>
        <w:br/>
        <w:t xml:space="preserve">        ]);</w:t>
        <w:br/>
        <w:t xml:space="preserve">    }</w:t>
        <w:br/>
        <w:t>}</w:t>
        <w:br/>
        <w:br/>
        <w:t>// Check if face is registered</w:t>
        <w:br/>
        <w:t>$embedding_path = __DIR__ . "/face_engine/deep_learning/embeddings/" . $student_id . ".npy";</w:t>
        <w:br/>
        <w:br/>
        <w:t>if (!file_exists($embedding_path)) {</w:t>
        <w:br/>
        <w:t xml:space="preserve">    json_response([</w:t>
        <w:br/>
        <w:t xml:space="preserve">        "status" =&gt; "error",</w:t>
        <w:br/>
        <w:t xml:space="preserve">        "message" =&gt; "Face not registered"</w:t>
        <w:br/>
        <w:t xml:space="preserve">    ]);</w:t>
        <w:br/>
        <w:t>}</w:t>
        <w:br/>
        <w:br/>
        <w:t>// Get paths (Cross-Platform)</w:t>
        <w:br/>
      </w:r>
      <w:r>
        <w:rPr>
          <w:rFonts w:ascii="Courier New" w:hAnsi="Courier New"/>
          <w:sz w:val="16"/>
        </w:rPr>
        <w:t>﻿&lt;!DOCTYPE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&lt;title&gt;Mark Attendance&lt;/title&gt;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</w:t>
        <w:br/>
        <w:t xml:space="preserve">            font-family: 'Segoe UI', Tahoma, Geneva, Verdana, sans-serif;</w:t>
        <w:br/>
        <w:t xml:space="preserve">            background-color: #f5f7fa;</w:t>
        <w:br/>
        <w:t xml:space="preserve">            margin: 0;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.container {</w:t>
        <w:br/>
        <w:t xml:space="preserve">            max-width: 800px;</w:t>
        <w:br/>
        <w:t xml:space="preserve">            margin: 0 auto;</w:t>
        <w:br/>
        <w:t xml:space="preserve">            background: white;</w:t>
        <w:br/>
        <w:t xml:space="preserve">            padding: 30px;</w:t>
        <w:br/>
        <w:t xml:space="preserve">            border-radius: 8px;</w:t>
        <w:br/>
        <w:t xml:space="preserve">            box-shadow: 0 2px 10px rgba(0,0,0,0.1);</w:t>
        <w:br/>
        <w:t xml:space="preserve">        }</w:t>
        <w:br/>
        <w:t xml:space="preserve">        </w:t>
        <w:br/>
        <w:t xml:space="preserve">        h2 {</w:t>
        <w:br/>
        <w:t xml:space="preserve">            color: #333;</w:t>
        <w:br/>
        <w:t xml:space="preserve">            margin-bottom: 10px;</w:t>
        <w:br/>
        <w:t xml:space="preserve">            font-size: 24px;</w:t>
        <w:br/>
        <w:t xml:space="preserve">        }</w:t>
        <w:br/>
        <w:t xml:space="preserve">        </w:t>
        <w:br/>
        <w:t xml:space="preserve">        .subtitle {</w:t>
        <w:br/>
        <w:t xml:space="preserve">            color: #666;</w:t>
        <w:br/>
        <w:t xml:space="preserve">            margin-bottom: 30px;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.action-section {</w:t>
        <w:br/>
        <w:t xml:space="preserve">            background: #f8f9fa;</w:t>
        <w:br/>
        <w:t xml:space="preserve">            padding: 30px;</w:t>
        <w:br/>
        <w:t xml:space="preserve">            border-radius: 8px;</w:t>
        <w:br/>
        <w:t xml:space="preserve">            text-align: center;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.btn {</w:t>
        <w:br/>
        <w:t xml:space="preserve">            padding: 12px 30px;</w:t>
        <w:br/>
        <w:t xml:space="preserve">            border: none;</w:t>
        <w:br/>
        <w:t xml:space="preserve">            border-radius: 5px;</w:t>
        <w:br/>
        <w:t xml:space="preserve">            font-size: 16px;</w:t>
        <w:br/>
        <w:t xml:space="preserve">            cursor: pointer;</w:t>
        <w:br/>
        <w:t xml:space="preserve">            transition: all 0.3s;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.btn-primary {</w:t>
        <w:br/>
        <w:t xml:space="preserve">            background: #4e73df;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.btn-primary:hover {</w:t>
        <w:br/>
        <w:t xml:space="preserve">            background: #2e59d9;</w:t>
        <w:br/>
        <w:t xml:space="preserve">        }</w:t>
        <w:br/>
        <w:t xml:space="preserve">        </w:t>
        <w:br/>
        <w:t xml:space="preserve">        .btn:disabled {</w:t>
        <w:br/>
        <w:t xml:space="preserve">            opacity: 0.6;</w:t>
        <w:br/>
        <w:t xml:space="preserve">            cursor: not-allowed;</w:t>
        <w:br/>
        <w:t xml:space="preserve">        }</w:t>
        <w:br/>
        <w:t xml:space="preserve">        </w:t>
        <w:br/>
        <w:t xml:space="preserve">        .alert {</w:t>
        <w:br/>
        <w:t xml:space="preserve">            padding: 15px;</w:t>
        <w:br/>
        <w:t xml:space="preserve">            border-radius: 5px;</w:t>
        <w:br/>
        <w:t xml:space="preserve">            margin-bottom: 20px;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.alert.success {</w:t>
        <w:br/>
        <w:t xml:space="preserve">            background: #d4edda;</w:t>
        <w:br/>
        <w:t xml:space="preserve">            color: #155724;</w:t>
        <w:br/>
        <w:t xml:space="preserve">            border: 1px solid #c3e6cb;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.alert.error {</w:t>
        <w:br/>
        <w:t xml:space="preserve">            background: #f8d7da;</w:t>
        <w:br/>
        <w:t xml:space="preserve">            color: #721c24;</w:t>
        <w:br/>
        <w:t xml:space="preserve">            border: 1px solid #f5c6cb;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.alert.warning {</w:t>
        <w:br/>
        <w:t xml:space="preserve">            background: #fff3cd;</w:t>
        <w:br/>
        <w:t xml:space="preserve">            color: #856404;</w:t>
        <w:br/>
        <w:t xml:space="preserve">            border: 1px solid #ffeaa7;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/* Duplicate Entry Modal */</w:t>
        <w:br/>
        <w:t xml:space="preserve">        .modal {</w:t>
        <w:br/>
        <w:t xml:space="preserve">            display: none;</w:t>
        <w:br/>
        <w:t xml:space="preserve">            position: fixed;</w:t>
        <w:br/>
        <w:t xml:space="preserve">            z-index: 1000;</w:t>
        <w:br/>
        <w:t xml:space="preserve">            left: 0;</w:t>
        <w:br/>
        <w:t xml:space="preserve">            top: 0;</w:t>
        <w:br/>
        <w:t xml:space="preserve">            width: 100%;</w:t>
        <w:br/>
        <w:t xml:space="preserve">            height: 100%;</w:t>
        <w:br/>
        <w:t xml:space="preserve">            background-color: rgba(0, 0, 0, 0.5);</w:t>
        <w:br/>
        <w:t xml:space="preserve">            animation: fadeIn 0.3s;</w:t>
        <w:br/>
        <w:t xml:space="preserve">        }</w:t>
        <w:br/>
        <w:t xml:space="preserve">        </w:t>
        <w:br/>
        <w:t xml:space="preserve">        @keyframes fadeIn {</w:t>
        <w:br/>
        <w:t xml:space="preserve">            from { opacity: 0; }</w:t>
        <w:br/>
        <w:t xml:space="preserve">            to { opacity: 1; }</w:t>
        <w:br/>
        <w:t xml:space="preserve">        }</w:t>
        <w:br/>
        <w:t xml:space="preserve">        </w:t>
        <w:br/>
        <w:t xml:space="preserve">        .modal-content {</w:t>
        <w:br/>
        <w:t xml:space="preserve">            background-color: white;</w:t>
        <w:br/>
        <w:t xml:space="preserve">            margin: 5% auto;</w:t>
        <w:br/>
        <w:t xml:space="preserve">            padding: 0;</w:t>
        <w:br/>
        <w:t xml:space="preserve">            border-radius: 8px;</w:t>
        <w:br/>
        <w:t xml:space="preserve">            width: 90%;</w:t>
        <w:br/>
        <w:t xml:space="preserve">            max-width: 500px;</w:t>
        <w:br/>
        <w:t xml:space="preserve">            box-shadow: 0 4px 20px rgba(0, 0, 0, 0.3);</w:t>
        <w:br/>
        <w:t xml:space="preserve">            animation: slideDown 0.3s;</w:t>
        <w:br/>
        <w:t xml:space="preserve">        }</w:t>
        <w:br/>
        <w:t xml:space="preserve">        </w:t>
        <w:br/>
        <w:t xml:space="preserve">        @keyframes slideDown {</w:t>
        <w:br/>
        <w:t xml:space="preserve">            from { transform: translateY(-50px); opacity: 0; }</w:t>
        <w:br/>
        <w:t xml:space="preserve">            to { transform: translateY(0); opacity: 1; }</w:t>
        <w:br/>
        <w:t xml:space="preserve">        }</w:t>
        <w:br/>
        <w:t xml:space="preserve">        </w:t>
        <w:br/>
        <w:t xml:space="preserve">        .modal-header {</w:t>
        <w:br/>
        <w:t xml:space="preserve">            padding: 20px;</w:t>
        <w:br/>
        <w:t xml:space="preserve">            border-bottom: 1px solid #e9ecef;</w:t>
        <w:br/>
        <w:t xml:space="preserve">            background: #fff3cd;</w:t>
        <w:br/>
        <w:t xml:space="preserve">            display: flex;</w:t>
        <w:br/>
        <w:t xml:space="preserve">            align-items: center;</w:t>
        <w:br/>
        <w:t xml:space="preserve">            border-radius: 8px 8px 0 0;</w:t>
        <w:br/>
        <w:t xml:space="preserve">        }</w:t>
        <w:br/>
        <w:t xml:space="preserve">        </w:t>
        <w:br/>
        <w:t xml:space="preserve">        .modal-header i {</w:t>
        <w:br/>
        <w:t xml:space="preserve">            font-size: 24px;</w:t>
        <w:br/>
        <w:t xml:space="preserve">            color: #856404;</w:t>
        <w:br/>
        <w:t xml:space="preserve">            margin-right: 12px;</w:t>
        <w:br/>
        <w:t xml:space="preserve">        }</w:t>
        <w:br/>
        <w:t xml:space="preserve">        </w:t>
        <w:br/>
        <w:t xml:space="preserve">        .modal-header h3 {</w:t>
        <w:br/>
        <w:t xml:space="preserve">            margin: 0;</w:t>
        <w:br/>
        <w:t xml:space="preserve">            color: #856404;</w:t>
        <w:br/>
        <w:t xml:space="preserve">            font-size: 18px;</w:t>
        <w:br/>
        <w:t xml:space="preserve">        }</w:t>
        <w:br/>
        <w:t xml:space="preserve">        </w:t>
        <w:br/>
        <w:t xml:space="preserve">        .modal-body {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.modal-body p {</w:t>
        <w:br/>
        <w:t xml:space="preserve">            margin: 10px 0;</w:t>
        <w:br/>
        <w:t xml:space="preserve">            color: #666;</w:t>
        <w:br/>
        <w:t xml:space="preserve">            font-size: 15px;</w:t>
        <w:br/>
        <w:t xml:space="preserve">        }</w:t>
        <w:br/>
        <w:t xml:space="preserve">        </w:t>
        <w:br/>
        <w:t xml:space="preserve">        .modal-body .time-info {</w:t>
        <w:br/>
        <w:t xml:space="preserve">            background: #f8f9fa;</w:t>
        <w:br/>
        <w:t xml:space="preserve">            padding: 15px;</w:t>
        <w:br/>
        <w:t xml:space="preserve">            border-radius: 5px;</w:t>
        <w:br/>
        <w:t xml:space="preserve">            margin: 15px 0;</w:t>
        <w:br/>
        <w:t xml:space="preserve">            border-left: 3px solid #fd7e14;</w:t>
        <w:br/>
        <w:t xml:space="preserve">        }</w:t>
        <w:br/>
        <w:t xml:space="preserve">        </w:t>
        <w:br/>
        <w:t xml:space="preserve">        .modal-body .time-info span {</w:t>
        <w:br/>
        <w:t xml:space="preserve">            font-weight: 600;</w:t>
        <w:br/>
        <w:t xml:space="preserve">            color: #333;</w:t>
        <w:br/>
        <w:t xml:space="preserve">        }</w:t>
        <w:br/>
        <w:t xml:space="preserve">        </w:t>
        <w:br/>
        <w:t xml:space="preserve">        .modal-footer {</w:t>
        <w:br/>
        <w:t xml:space="preserve">            padding: 15px 20px;</w:t>
        <w:br/>
        <w:t xml:space="preserve">            border-top: 1px solid #e9ecef;</w:t>
        <w:br/>
        <w:t xml:space="preserve">            text-align: right;</w:t>
        <w:br/>
        <w:t xml:space="preserve">            border-radius: 0 0 8px 8px;</w:t>
        <w:br/>
        <w:t xml:space="preserve">        }</w:t>
        <w:br/>
        <w:t xml:space="preserve">        </w:t>
        <w:br/>
        <w:t xml:space="preserve">        .modal-footer .btn {</w:t>
        <w:br/>
        <w:t xml:space="preserve">            margin-left: 10px;</w:t>
        <w:br/>
        <w:t xml:space="preserve">        }</w:t>
        <w:br/>
        <w:t xml:space="preserve">        </w:t>
        <w:br/>
        <w:t xml:space="preserve">        .btn-secondary {</w:t>
        <w:br/>
        <w:t xml:space="preserve">            background: #6c757d;</w:t>
        <w:br/>
        <w:t xml:space="preserve">            color: white;</w:t>
        <w:br/>
        <w:t xml:space="preserve">        }</w:t>
        <w:br/>
      </w:r>
      <w:r>
        <w:rPr>
          <w:rFonts w:ascii="Courier New" w:hAnsi="Courier New"/>
          <w:sz w:val="16"/>
        </w:rPr>
        <w:t>&lt;?php</w:t>
        <w:br/>
        <w:t>require_once '../includes/config.php';</w:t>
        <w:br/>
        <w:t>require_once '../includes/security.php';</w:t>
        <w:br/>
        <w:t>require_once '../includes/device_helper.php';</w:t>
        <w:br/>
        <w:br/>
        <w:t>// Check Device Permission</w:t>
        <w:br/>
        <w:t>$status = check_device_permission($con);</w:t>
        <w:br/>
        <w:t>if ($status !== 'allowed') {</w:t>
        <w:br/>
        <w:t xml:space="preserve">    header("Location: kiosk_terminal.php");</w:t>
        <w:br/>
        <w:t xml:space="preserve">    exit;</w:t>
        <w:br/>
        <w:t>}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require_role('student', '../login.php');</w:t>
        <w:br/>
        <w:t>$student_id = $_SESSION['student_id'];</w:t>
        <w:br/>
        <w:t>$csrf_token = csrf_token();</w:t>
        <w:br/>
        <w:br/>
        <w:t>// Check today's attendance status</w:t>
        <w:br/>
        <w:t>$today = date('Y-m-d');</w:t>
        <w:br/>
        <w:t>$check_sql = "SELECT check_in_time, check_out_time FROM attendance_logs WHERE student_id = ? AND DATE(check_in_time) = ? LIMIT 1";</w:t>
        <w:br/>
        <w:t>$stmt = $con-&gt;prepare($check_sql);</w:t>
        <w:br/>
        <w:t>$stmt-&gt;bind_param("ss", $student_id, $today);</w:t>
        <w:br/>
        <w:t>$stmt-&gt;execute();</w:t>
        <w:br/>
        <w:t>$attendance_status = $stmt-&gt;get_result()-&gt;fetch_assoc();</w:t>
        <w:br/>
        <w:br/>
        <w:t>$can_check_in = !$attendance_status;</w:t>
        <w:br/>
        <w:t>$can_check_out = false;</w:t>
        <w:br/>
        <w:t>$show_message = false;</w:t>
        <w:br/>
        <w:t>$message_text = "";</w:t>
        <w:br/>
        <w:br/>
        <w:t>if ($attendance_status) {</w:t>
        <w:br/>
        <w:t xml:space="preserve">    if (!$attendance_status['check_out_time']) {</w:t>
        <w:br/>
        <w:t xml:space="preserve">        $check_in_ts = strtotime($attendance_status['check_in_time']);</w:t>
        <w:br/>
        <w:t xml:space="preserve">        $diff_hours = (time() - $check_in_ts) / 3600;</w:t>
        <w:br/>
        <w:t xml:space="preserve">        </w:t>
        <w:br/>
        <w:t xml:space="preserve">        if ($diff_hours &gt;= 1) {</w:t>
        <w:br/>
        <w:t xml:space="preserve">            $can_check_out = true;</w:t>
        <w:br/>
        <w:t xml:space="preserve">        } else {</w:t>
        <w:br/>
        <w:t xml:space="preserve">            $show_message = true;</w:t>
        <w:br/>
        <w:t xml:space="preserve">            $wait_mins = 60 - floor((time() - $check_in_ts) / 60);</w:t>
        <w:br/>
        <w:t xml:space="preserve">            $message_text = "Check-In done at " . date('h:i A', $check_in_ts) . ".&lt;br&gt;Check-Out available in " . $wait_mins . " minutes.";</w:t>
        <w:br/>
        <w:t xml:space="preserve">        }</w:t>
        <w:br/>
        <w:t xml:space="preserve">    } else {</w:t>
        <w:br/>
        <w:t xml:space="preserve">        $show_message = true;</w:t>
        <w:br/>
        <w:t xml:space="preserve">        $message_text = "Attendance complete for today.&lt;br&gt;Check-In: " . date('h:i A', strtotime($attendance_status['check_in_time'])) . " | Check-Out: " . date('h:i A', strtotime($attendance_status['check_out_time']));</w:t>
        <w:br/>
        <w:t xml:space="preserve">    }</w:t>
        <w:br/>
        <w:t>}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&lt;title&gt;Mark Attendance&lt;/title&gt;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body {</w:t>
        <w:br/>
        <w:t xml:space="preserve">            font-family: 'Segoe UI', Tahoma, Geneva, Verdana, sans-serif;</w:t>
        <w:br/>
        <w:t xml:space="preserve">            background-color: #f5f7fa;</w:t>
        <w:br/>
        <w:t xml:space="preserve">            margin: 0;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.container {</w:t>
        <w:br/>
        <w:t xml:space="preserve">            max-width: 800px;</w:t>
        <w:br/>
        <w:t xml:space="preserve">            margin: 0 auto;</w:t>
        <w:br/>
        <w:t xml:space="preserve">            background: white;</w:t>
        <w:br/>
        <w:t xml:space="preserve">            padding: 30px;</w:t>
        <w:br/>
        <w:t xml:space="preserve">            border-radius: 8px;</w:t>
        <w:br/>
        <w:t xml:space="preserve">            box-shadow: 0 2px 10px rgba(0,0,0,0.1);</w:t>
        <w:br/>
        <w:t xml:space="preserve">        }</w:t>
        <w:br/>
        <w:t xml:space="preserve">        </w:t>
        <w:br/>
        <w:t xml:space="preserve">        h2 {</w:t>
        <w:br/>
        <w:t xml:space="preserve">            color: #333;</w:t>
        <w:br/>
        <w:t xml:space="preserve">            margin-bottom: 10px;</w:t>
        <w:br/>
        <w:t xml:space="preserve">            font-size: 24px;</w:t>
        <w:br/>
        <w:t xml:space="preserve">        }</w:t>
        <w:br/>
        <w:t xml:space="preserve">        </w:t>
        <w:br/>
        <w:t xml:space="preserve">        .subtitle {</w:t>
        <w:br/>
        <w:t xml:space="preserve">            color: #666;</w:t>
        <w:br/>
        <w:t xml:space="preserve">            margin-bottom: 30px;</w:t>
        <w:br/>
        <w:t xml:space="preserve">            font-size: 14px;</w:t>
        <w:br/>
        <w:t xml:space="preserve">        }</w:t>
        <w:br/>
        <w:t xml:space="preserve">        </w:t>
        <w:br/>
        <w:t xml:space="preserve">        .action-section {</w:t>
        <w:br/>
        <w:t xml:space="preserve">            background: #f8f9fa;</w:t>
        <w:br/>
        <w:t xml:space="preserve">            padding: 30px;</w:t>
        <w:br/>
        <w:t xml:space="preserve">            border-radius: 8px;</w:t>
        <w:br/>
        <w:t xml:space="preserve">            text-align: center;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.btn {</w:t>
        <w:br/>
        <w:t xml:space="preserve">            padding: 12px 30px;</w:t>
        <w:br/>
        <w:t xml:space="preserve">            border: none;</w:t>
        <w:br/>
        <w:t xml:space="preserve">            border-radius: 5px;</w:t>
        <w:br/>
        <w:t xml:space="preserve">            font-size: 16px;</w:t>
        <w:br/>
        <w:t xml:space="preserve">            cursor: pointer;</w:t>
        <w:br/>
        <w:t xml:space="preserve">            transition: all 0.3s;</w:t>
        <w:br/>
        <w:t xml:space="preserve">            font-weight: 500;</w:t>
        <w:br/>
        <w:t xml:space="preserve">        }</w:t>
        <w:br/>
        <w:t xml:space="preserve">        </w:t>
        <w:br/>
        <w:t xml:space="preserve">        .btn-primary {</w:t>
        <w:br/>
        <w:t xml:space="preserve">            background: #4e73df;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.btn-primary:hover {</w:t>
        <w:br/>
        <w:t xml:space="preserve">            background: #2e59d9;</w:t>
        <w:br/>
        <w:t xml:space="preserve">        }</w:t>
        <w:br/>
        <w:br/>
        <w:t xml:space="preserve">        .btn-success {</w:t>
        <w:br/>
        <w:t xml:space="preserve">            background: #1cc88a;</w:t>
        <w:br/>
        <w:t xml:space="preserve">            color: white;</w:t>
        <w:br/>
        <w:t xml:space="preserve">        }</w:t>
        <w:br/>
        <w:br/>
        <w:t xml:space="preserve">        .btn-success:hover {</w:t>
        <w:br/>
        <w:t xml:space="preserve">            background: #17a673;</w:t>
        <w:br/>
        <w:t xml:space="preserve">        }</w:t>
        <w:br/>
        <w:br/>
        <w:t xml:space="preserve">        .btn-danger {</w:t>
        <w:br/>
        <w:t xml:space="preserve">            background: #e74a3b;</w:t>
        <w:br/>
        <w:t xml:space="preserve">            color: white;</w:t>
        <w:br/>
        <w:t xml:space="preserve">        }</w:t>
        <w:br/>
        <w:br/>
        <w:t xml:space="preserve">        .btn-danger:hover {</w:t>
        <w:br/>
        <w:t xml:space="preserve">            background: #be2617;</w:t>
        <w:br/>
        <w:t xml:space="preserve">        }</w:t>
        <w:br/>
        <w:t xml:space="preserve">        </w:t>
        <w:br/>
        <w:t xml:space="preserve">        .btn:disabled {</w:t>
        <w:br/>
        <w:t xml:space="preserve">            opacity: 0.6;</w:t>
        <w:br/>
        <w:t xml:space="preserve">            cursor: not-allowed;</w:t>
        <w:br/>
        <w:t xml:space="preserve">        }</w:t>
        <w:br/>
        <w:t xml:space="preserve">        </w:t>
        <w:br/>
        <w:t xml:space="preserve">        .alert {</w:t>
        <w:br/>
        <w:t xml:space="preserve">            padding: 15px;</w:t>
        <w:br/>
        <w:t xml:space="preserve">            border-radius: 5px;</w:t>
        <w:br/>
        <w:t xml:space="preserve">            margin-bottom: 20px;</w:t>
        <w:br/>
        <w:t xml:space="preserve">            display: none;</w:t>
        <w:br/>
        <w:t xml:space="preserve">        }</w:t>
        <w:br/>
        <w:t xml:space="preserve">        </w:t>
        <w:br/>
        <w:t xml:space="preserve">        .alert.success {</w:t>
        <w:br/>
        <w:t xml:space="preserve">            background: #d4edda;</w:t>
        <w:br/>
        <w:t xml:space="preserve">            color: #155724;</w:t>
        <w:br/>
        <w:t xml:space="preserve">            border: 1px solid #c3e6cb;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.alert.error {</w:t>
        <w:br/>
        <w:t xml:space="preserve">            background: #f8d7da;</w:t>
        <w:br/>
        <w:t xml:space="preserve">            color: #721c24;</w:t>
        <w:br/>
        <w:t xml:space="preserve">            border: 1px solid #f5c6cb;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.alert.warning {</w:t>
        <w:br/>
        <w:t xml:space="preserve">            background: #fff3cd;</w:t>
        <w:br/>
        <w:t xml:space="preserve">            color: #856404;</w:t>
        <w:br/>
        <w:t xml:space="preserve">            border: 1px solid #ffeaa7;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/* Duplicate Entry Modal */</w:t>
        <w:br/>
        <w:t xml:space="preserve">        .modal {</w:t>
        <w:br/>
        <w:t xml:space="preserve">            display: none;</w:t>
        <w:br/>
        <w:t xml:space="preserve">            position: fixed;</w:t>
        <w:br/>
        <w:t xml:space="preserve">            z-index: 1000;</w:t>
        <w:br/>
        <w:t xml:space="preserve">            left: 0;</w:t>
        <w:br/>
        <w:t xml:space="preserve">            top: 0;</w:t>
        <w:br/>
        <w:t xml:space="preserve">            width: 100%;</w:t>
        <w:br/>
        <w:t xml:space="preserve">            height: 100%;</w:t>
        <w:br/>
        <w:t xml:space="preserve">            background-color: rgba(0, 0, 0, 0.5);</w:t>
        <w:br/>
        <w:t xml:space="preserve">            animation: fadeIn 0.3s;</w:t>
        <w:br/>
        <w:t xml:space="preserve">        }</w:t>
        <w:br/>
        <w:t xml:space="preserve">        </w:t>
        <w:br/>
        <w:t xml:space="preserve">        @keyframes fadeIn {</w:t>
        <w:br/>
        <w:t xml:space="preserve">            from { opacity: 0; }</w:t>
        <w:br/>
        <w:t xml:space="preserve">            to { opacity: 1; }</w:t>
        <w:br/>
        <w:t xml:space="preserve">        }</w:t>
        <w:br/>
        <w:t xml:space="preserve">        </w:t>
        <w:br/>
        <w:t xml:space="preserve">        .modal-content {</w:t>
        <w:br/>
        <w:t xml:space="preserve">            background-color: white;</w:t>
        <w:br/>
        <w:t xml:space="preserve">            margin: 5% auto;</w:t>
        <w:br/>
        <w:t xml:space="preserve">            padding: 0;</w:t>
        <w:br/>
        <w:t xml:space="preserve">            border-radius: 8px;</w:t>
        <w:br/>
        <w:t xml:space="preserve">            width: 90%;</w:t>
        <w:br/>
        <w:t xml:space="preserve">            max-width: 500px;</w:t>
        <w:br/>
        <w:t xml:space="preserve">            box-shadow: 0 4px 20px rgba(0, 0, 0, 0.3);</w:t>
        <w:br/>
        <w:t xml:space="preserve">            animation: slideDown 0.3s;</w:t>
        <w:br/>
        <w:t xml:space="preserve">        }</w:t>
        <w:br/>
        <w:t xml:space="preserve">        </w:t>
        <w:br/>
        <w:t xml:space="preserve">        @keyframes slideDown {</w:t>
        <w:br/>
        <w:t xml:space="preserve">            from { transform: translateY(-50px); opacity: 0; }</w:t>
        <w:br/>
        <w:t xml:space="preserve">            to { transform: translateY(0); opacity: 1; }</w:t>
        <w:br/>
        <w:t xml:space="preserve">        }</w:t>
        <w:br/>
        <w:t xml:space="preserve">        </w:t>
        <w:br/>
        <w:t xml:space="preserve">        .modal-header {</w:t>
        <w:br/>
        <w:t xml:space="preserve">            padding: 20px;</w:t>
        <w:br/>
        <w:t xml:space="preserve">            border-bottom: 1px solid #e9ecef;</w:t>
        <w:br/>
        <w:t xml:space="preserve">            background: #fff3cd;</w:t>
        <w:br/>
        <w:t xml:space="preserve">            display: flex;</w:t>
        <w:br/>
        <w:t xml:space="preserve">            align-items: center;</w:t>
        <w:br/>
        <w:t xml:space="preserve">            border-radius: 8px 8px 0 0;</w:t>
        <w:br/>
        <w:t xml:space="preserve">        }</w:t>
        <w:br/>
        <w:t xml:space="preserve">        </w:t>
        <w:br/>
        <w:t xml:space="preserve">        .modal-header i {</w:t>
        <w:br/>
        <w:t xml:space="preserve">            font-size: 24px;</w:t>
        <w:br/>
        <w:t xml:space="preserve">            color: #856404;</w:t>
        <w:br/>
        <w:t xml:space="preserve">            margin-right: 12px;</w:t>
        <w:br/>
        <w:t xml:space="preserve">        }</w:t>
        <w:br/>
        <w:t xml:space="preserve">        </w:t>
        <w:br/>
        <w:t xml:space="preserve">        .modal-header h3 {</w:t>
        <w:br/>
        <w:t xml:space="preserve">            margin: 0;</w:t>
        <w:br/>
        <w:t xml:space="preserve">            color: #856404;</w:t>
        <w:br/>
        <w:t xml:space="preserve">            font-size: 18px;</w:t>
        <w:br/>
        <w:t xml:space="preserve">        }</w:t>
        <w:br/>
        <w:t xml:space="preserve">        </w:t>
        <w:br/>
        <w:t xml:space="preserve">        .modal-body {</w:t>
        <w:br/>
        <w:t xml:space="preserve">            padding: 20px;</w:t>
        <w:br/>
        <w:t xml:space="preserve">        }</w:t>
        <w:br/>
        <w:t xml:space="preserve">        </w:t>
        <w:br/>
        <w:t xml:space="preserve">        .modal-body p {</w:t>
        <w:br/>
        <w:t xml:space="preserve">            margin: 10px 0;</w:t>
        <w:br/>
        <w:t xml:space="preserve">            color: #666;</w:t>
        <w:br/>
        <w:t xml:space="preserve">            font-size: 15px;</w:t>
        <w:br/>
        <w:t xml:space="preserve">        }</w:t>
        <w:br/>
        <w:t xml:space="preserve">        </w:t>
        <w:br/>
        <w:t xml:space="preserve">        .modal-body .time-info {</w:t>
        <w:br/>
        <w:t xml:space="preserve">            background: #f8f9fa;</w:t>
        <w:br/>
        <w:t xml:space="preserve">            padding: 15px;</w:t>
        <w:br/>
        <w:t xml:space="preserve">            border-radius: 5px;</w:t>
        <w:br/>
        <w:t xml:space="preserve">            margin: 15px 0;</w:t>
        <w:br/>
        <w:t xml:space="preserve">            border-left: 3px solid #fd7e14;</w:t>
        <w:br/>
        <w:t xml:space="preserve">        }</w:t>
        <w:br/>
        <w:t xml:space="preserve">        </w:t>
        <w:br/>
        <w:t xml:space="preserve">        .modal-body .time-info span {</w:t>
        <w:br/>
        <w:t xml:space="preserve">            font-weight: 600;</w:t>
        <w:br/>
        <w:t xml:space="preserve">            color: #333;</w:t>
        <w:br/>
        <w:t xml:space="preserve">        }</w:t>
        <w:br/>
        <w:t xml:space="preserve">        </w:t>
        <w:br/>
        <w:t xml:space="preserve">        .modal-footer {</w:t>
        <w:br/>
        <w:t xml:space="preserve">            padding: 15px 20px;</w:t>
        <w:br/>
        <w:t xml:space="preserve">            border-top: 1px solid #e9ecef;</w:t>
        <w:br/>
        <w:t xml:space="preserve">            text-align: right;</w:t>
        <w:br/>
        <w:t xml:space="preserve">            border-radius: 0 0 8px 8px;</w:t>
        <w:br/>
        <w:t xml:space="preserve">        }</w:t>
        <w:br/>
        <w:t xml:space="preserve">        </w:t>
        <w:br/>
        <w:t xml:space="preserve">        .modal-footer .btn {</w:t>
        <w:br/>
        <w:t xml:space="preserve">            margin-left: 10px;</w:t>
        <w:br/>
        <w:t xml:space="preserve">        }</w:t>
        <w:br/>
        <w:t xml:space="preserve">        </w:t>
        <w:br/>
        <w:t xml:space="preserve">        .btn-secondary {</w:t>
        <w:br/>
        <w:t xml:space="preserve">            background: #6c757d;</w:t>
        <w:br/>
        <w:t xml:space="preserve">            color: white;</w:t>
        <w:br/>
        <w:t xml:space="preserve">        }</w:t>
        <w:br/>
        <w:t xml:space="preserve">        </w:t>
        <w:br/>
        <w:t xml:space="preserve">        .btn-secondary:hover {</w:t>
        <w:br/>
        <w:t xml:space="preserve">            background: #5a6268;</w:t>
        <w:br/>
        <w:t xml:space="preserve">        }</w:t>
        <w:br/>
        <w:t xml:space="preserve">        </w:t>
        <w:br/>
        <w:t xml:space="preserve">        .loader {</w:t>
        <w:br/>
        <w:t xml:space="preserve">            display: none;</w:t>
        <w:br/>
        <w:t xml:space="preserve">            width: 30px;</w:t>
        <w:br/>
        <w:t xml:space="preserve">            height: 30px;</w:t>
        <w:br/>
        <w:t xml:space="preserve">            border: 3px solid #f3f3f3;</w:t>
        <w:br/>
        <w:t xml:space="preserve">            border-top: 3px solid #4e73df;</w:t>
        <w:br/>
      </w:r>
      <w:r>
        <w:rPr>
          <w:rFonts w:ascii="Courier New" w:hAnsi="Courier New"/>
          <w:sz w:val="16"/>
        </w:rPr>
        <w:t>@echo off</w:t>
        <w:br/>
        <w:t>setlocal enabledelayedexpansion</w:t>
        <w:br/>
        <w:br/>
        <w:t>REM ======================================</w:t>
        <w:br/>
        <w:t>REM AI ATTENDANCE - AUTO RUN SCRIPT</w:t>
        <w:br/>
        <w:t>REM Automatically checks and sets up everything</w:t>
        <w:br/>
        <w:t>REM before running face recognition</w:t>
        <w:br/>
        <w:t>REM ======================================</w:t>
        <w:br/>
        <w:br/>
        <w:t>REM Get paths</w:t>
        <w:br/>
        <w:t>set "SCRIPT_DIR=%~dp0"</w:t>
        <w:br/>
        <w:t>set "PROJECT_ROOT=%SCRIPT_DIR%"</w:t>
        <w:br/>
        <w:t>cd /d "%PROJECT_ROOT%"</w:t>
        <w:br/>
        <w:t>cd ..</w:t>
        <w:br/>
        <w:t>set "PROJECT_ROOT=%cd%"</w:t>
        <w:br/>
        <w:br/>
        <w:t>set "ENV_PATH=%PROJECT_ROOT%\face_attendance_env"</w:t>
        <w:br/>
        <w:t>set "PYTHON_EXE=%ENV_PATH%\Scripts\python.exe"</w:t>
        <w:br/>
        <w:t>set "REGISTER_SCRIPT=%SCRIPT_DIR%face_engine\deep_learning\register_face.py"</w:t>
        <w:br/>
        <w:t>set "SETUP_SCRIPT=%SCRIPT_DIR%setup.bat"</w:t>
        <w:br/>
        <w:t>set "STUDENT_ID=%1"</w:t>
        <w:br/>
        <w:br/>
        <w:t>REM ======================================</w:t>
        <w:br/>
        <w:t>REM CHECK 1: Validate required files exist</w:t>
        <w:br/>
        <w:t>REM ======================================</w:t>
        <w:br/>
        <w:t>if not exist "%REGISTER_SCRIPT%" (</w:t>
        <w:br/>
        <w:t xml:space="preserve">    echo ERROR: Face recognition script not found</w:t>
        <w:br/>
        <w:t xml:space="preserve">    echo Path: %REGISTER_SCRIPT%</w:t>
        <w:br/>
        <w:t xml:space="preserve">    </w:t>
        <w:br/>
        <w:t xml:space="preserve">    exit /b 1</w:t>
        <w:br/>
        <w:t>)</w:t>
        <w:br/>
        <w:br/>
        <w:t>REM ======================================</w:t>
        <w:br/>
        <w:t>REM CHECK 2: Check if Python virtual environment exists</w:t>
        <w:br/>
        <w:t>REM ======================================</w:t>
        <w:br/>
        <w:t>if not exist "%PYTHON_EXE%" (</w:t>
        <w:br/>
        <w:t xml:space="preserve">    echo [INFO] Virtual environment not found - initializing setup...</w:t>
        <w:br/>
        <w:t xml:space="preserve">    echo.</w:t>
        <w:br/>
        <w:t xml:space="preserve">    call "%SETUP_SCRIPT%"</w:t>
        <w:br/>
        <w:t xml:space="preserve">    if errorlevel 1 (</w:t>
        <w:br/>
        <w:t xml:space="preserve">        echo ERROR: Setup failed. Please install Python 3.8+</w:t>
        <w:br/>
        <w:t xml:space="preserve">        </w:t>
        <w:br/>
        <w:t xml:space="preserve">        exit /b 1</w:t>
        <w:br/>
        <w:t xml:space="preserve">    )</w:t>
        <w:br/>
        <w:t>)</w:t>
        <w:br/>
        <w:br/>
        <w:t>REM ======================================</w:t>
        <w:br/>
        <w:t>REM CHECK 3: Verify critical packages are installed</w:t>
        <w:br/>
        <w:t>REM ======================================</w:t>
        <w:br/>
        <w:t>echo Verifying dependencies...</w:t>
        <w:br/>
        <w:br/>
        <w:t>REM Quick check using Python</w:t>
        <w:br/>
        <w:t>"%PYTHON_EXE%" -c "import cv2, numpy, tensorflow, mtcnn" 2&gt;nul</w:t>
        <w:br/>
        <w:t>if errorlevel 1 (</w:t>
        <w:br/>
        <w:t xml:space="preserve">    echo [WARNING] Some packages missing - installing...</w:t>
        <w:br/>
        <w:t xml:space="preserve">    call "%SETUP_SCRIPT%"</w:t>
        <w:br/>
        <w:t>)</w:t>
        <w:br/>
      </w:r>
      <w:r>
        <w:rPr>
          <w:rFonts w:ascii="Courier New" w:hAnsi="Courier New"/>
          <w:sz w:val="16"/>
        </w:rPr>
        <w:t>@echo off</w:t>
        <w:br/>
        <w:t>setlocal enabledelayedexpansion</w:t>
        <w:br/>
        <w:br/>
        <w:t>REM ======================================</w:t>
        <w:br/>
        <w:t>REM AI ATTENDANCE - AUTO SETUP SCRIPT</w:t>
        <w:br/>
        <w:t>REM Automatically installs everything needed</w:t>
        <w:br/>
        <w:t>REM ======================================</w:t>
        <w:br/>
        <w:br/>
        <w:t>echo ======================================</w:t>
        <w:br/>
        <w:t>echo AI Attendance System - Auto Setup</w:t>
        <w:br/>
        <w:t>echo ======================================</w:t>
        <w:br/>
        <w:t>echo.</w:t>
        <w:br/>
        <w:br/>
        <w:t>REM Get project root</w:t>
        <w:br/>
        <w:t>cd /d %~dp0</w:t>
        <w:br/>
        <w:t>cd ..</w:t>
        <w:br/>
        <w:t>set "PROJECT_ROOT=%cd%"</w:t>
        <w:br/>
        <w:t>set "ENV_PATH=%PROJECT_ROOT%\face_attendance_env"</w:t>
        <w:br/>
        <w:t>set "REQUIREMENTS=%PROJECT_ROOT%\AI_Attendance\requirements.txt"</w:t>
        <w:br/>
        <w:br/>
        <w:t>echo Project Root: %PROJECT_ROOT%</w:t>
        <w:br/>
        <w:t>echo.</w:t>
        <w:br/>
        <w:br/>
        <w:t>REM ======================================</w:t>
        <w:br/>
        <w:t>REM STEP 1: Check if Python is installed globally</w:t>
        <w:br/>
        <w:t>REM ======================================</w:t>
        <w:br/>
        <w:t>echo Checking Python installation...</w:t>
        <w:br/>
        <w:t>python --version &gt;nul 2&gt;&amp;1</w:t>
        <w:br/>
        <w:t>if errorlevel 1 (</w:t>
        <w:br/>
        <w:t xml:space="preserve">    echo ERROR: Python not found in system PATH</w:t>
        <w:br/>
        <w:t xml:space="preserve">    echo Please install Python 3.8+ from python.org</w:t>
        <w:br/>
        <w:t xml:space="preserve">    </w:t>
        <w:br/>
        <w:t xml:space="preserve">    exit /b 1</w:t>
        <w:br/>
        <w:t>)</w:t>
        <w:br/>
        <w:t>python --version</w:t>
        <w:br/>
        <w:t>echo.</w:t>
        <w:br/>
        <w:br/>
        <w:t>REM ======================================</w:t>
        <w:br/>
        <w:t>REM STEP 2: Check and create virtual environment</w:t>
        <w:br/>
        <w:t>REM ======================================</w:t>
        <w:br/>
        <w:t>if exist "%ENV_PATH%\Scripts\python.exe" (</w:t>
        <w:br/>
        <w:t xml:space="preserve">    echo [OK] Virtual environment found at: %ENV_PATH%</w:t>
        <w:br/>
        <w:t>) else (</w:t>
        <w:br/>
        <w:t xml:space="preserve">    echo [INFO] Creating virtual environment...</w:t>
        <w:br/>
        <w:t xml:space="preserve">    python -m venv "%ENV_PATH%"</w:t>
        <w:br/>
        <w:t xml:space="preserve">    if errorlevel 1 (</w:t>
        <w:br/>
        <w:t xml:space="preserve">        echo ERROR: Failed to create virtual environment</w:t>
        <w:br/>
        <w:t xml:space="preserve">        </w:t>
        <w:br/>
        <w:t xml:space="preserve">        exit /b 1</w:t>
        <w:br/>
        <w:t xml:space="preserve">    )</w:t>
        <w:br/>
        <w:t xml:space="preserve">    echo [OK] Virtual environment created successfully</w:t>
        <w:br/>
        <w:t>)</w:t>
        <w:br/>
        <w:t>echo.</w:t>
        <w:br/>
        <w:br/>
        <w:t>REM ======================================</w:t>
        <w:br/>
        <w:t>REM STEP 3: Activate virtual environment</w:t>
        <w:br/>
        <w:t>REM ======================================</w:t>
        <w:br/>
        <w:t>echo Activating virtual environment...</w:t>
        <w:br/>
        <w:t>call "%ENV_PATH%\Scripts\activate.bat"</w:t>
        <w:br/>
        <w:t>if errorlevel 1 (</w:t>
        <w:br/>
        <w:t xml:space="preserve">    echo ERROR: Failed to activate virtual environment</w:t>
        <w:br/>
        <w:t xml:space="preserve">    </w:t>
        <w:br/>
        <w:t xml:space="preserve">    exit /b 1</w:t>
        <w:br/>
        <w:t>)</w:t>
        <w:br/>
        <w:t>echo [OK] Virtual environment activated</w:t>
        <w:br/>
        <w:t>echo.</w:t>
        <w:br/>
        <w:br/>
        <w:t>REM ======================================</w:t>
        <w:br/>
        <w:t>REM STEP 4: Upgrade pip to latest version</w:t>
        <w:br/>
        <w:t>REM ======================================</w:t>
        <w:br/>
        <w:t>echo Upgrading pip...</w:t>
        <w:br/>
        <w:t>python -m pip install --upgrade pip --quiet</w:t>
        <w:br/>
        <w:t>if errorlevel 1 (</w:t>
        <w:br/>
        <w:t xml:space="preserve">    echo WARNING: pip upgrade had issues, continuing anyway...</w:t>
        <w:br/>
        <w:t>)</w:t>
        <w:br/>
        <w:t>echo [OK] pip upgraded</w:t>
        <w:br/>
        <w:t>echo.</w:t>
        <w:br/>
        <w:br/>
        <w:t>REM ======================================</w:t>
        <w:br/>
        <w:t>REM STEP 5: Install required packages</w:t>
        <w:br/>
        <w:t>REM ======================================</w:t>
        <w:br/>
        <w:t>if not exist "%REQUIREMENTS%" (</w:t>
        <w:br/>
        <w:t xml:space="preserve">    echo ERROR: requirements.txt not found at: %REQUIREMENTS%</w:t>
        <w:br/>
        <w:t xml:space="preserve">    </w:t>
        <w:br/>
        <w:t xml:space="preserve">    exit /b 1</w:t>
        <w:br/>
        <w:t>)</w:t>
        <w:br/>
        <w:br/>
        <w:t>echo Installing dependencies from requirements.txt...</w:t>
        <w:br/>
        <w:t>echo This may take a few minutes on first run...</w:t>
        <w:br/>
        <w:t>echo.</w:t>
        <w:br/>
        <w:br/>
        <w:t>REM Install with output</w:t>
        <w:br/>
        <w:t>pip install -r "%REQUIREMENTS%"</w:t>
        <w:br/>
        <w:t>if errorlevel 1 (</w:t>
        <w:br/>
        <w:t xml:space="preserve">    echo WARNING: Some packages may have failed, but continuing...</w:t>
        <w:br/>
        <w:t>)</w:t>
        <w:br/>
        <w:t>echo.</w:t>
        <w:br/>
        <w:br/>
        <w:t>REM ======================================</w:t>
        <w:br/>
        <w:t>REM STEP 6: Verify critical packages</w:t>
        <w:br/>
        <w:t>REM ======================================</w:t>
        <w:br/>
        <w:t>echo Verifying critical packages...</w:t>
        <w:br/>
        <w:br/>
        <w:t>REM Check OpenCV</w:t>
        <w:br/>
        <w:t>python -c "import cv2; print('[OK] OpenCV:', cv2.__version__)" 2&gt;nul</w:t>
        <w:br/>
        <w:t>if errorlevel 1 echo WARNING: OpenCV not found - installing...</w:t>
        <w:br/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Check if user is admin or teacher</w:t>
        <w:br/>
        <w:t>if (isset($_SESSION['role'])) {</w:t>
        <w:br/>
        <w:t xml:space="preserve">    if ($_SESSION['role'] === 'admin') {</w:t>
        <w:br/>
        <w:t xml:space="preserve">        // For admin, show admin_view_attendance</w:t>
        <w:br/>
        <w:t xml:space="preserve">        $_SESSION['admin_id'] = $_SESSION['admin_id'] ?? 1; // Set admin_id if not set</w:t>
        <w:br/>
        <w:t xml:space="preserve">        require_once "admin_view_attendance.php";</w:t>
        <w:br/>
        <w:t xml:space="preserve">    } elseif ($_SESSION['role'] === 'teacher') {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Security check: Allow student OR parent</w:t>
        <w:br/>
        <w:t>if (!isset($_SESSION['student_id']) &amp;&amp; (!isset($_SESSION['role']) || $_SESSION['role'] !== 'parent')) {</w:t>
        <w:br/>
        <w:t xml:space="preserve">    header("Location: ../login.php");</w:t>
        <w:br/>
        <w:t xml:space="preserve">    exit;</w:t>
        <w:br/>
        <w:t>}</w:t>
        <w:br/>
        <w:br/>
        <w:t>// For parents, we should use the child_id (stored in session during login or dashboard load)</w:t>
        <w:br/>
        <w:t>$student_id = $_SESSION['student_id'] ?? ($_SESSION['child_id'] ?? 0);</w:t>
        <w:br/>
        <w:br/>
        <w:t>if ($student_id &lt;= 0 &amp;&amp; $_SESSION['role'] === 'parent') {</w:t>
        <w:br/>
        <w:t xml:space="preserve">    // If child_id not in session, try to find it from parent email</w:t>
        <w:br/>
        <w:t xml:space="preserve">    $parent_email = $_SESSION['email'] ?? '';</w:t>
        <w:br/>
        <w:t xml:space="preserve">    if ($parent_email) {</w:t>
        <w:br/>
        <w:t xml:space="preserve">        $stmt = $con-&gt;prepare("SELECT student_id FROM student_fees WHERE parent_email = ? LIMIT 1");</w:t>
        <w:br/>
        <w:t xml:space="preserve">        $stmt-&gt;bind_param("s", $parent_email);</w:t>
        <w:br/>
        <w:t xml:space="preserve">        $stmt-&gt;execute();</w:t>
        <w:br/>
        <w:t xml:space="preserve">        $res = $stmt-&gt;get_result();</w:t>
        <w:br/>
        <w:t xml:space="preserve">        if ($row = $res-&gt;fetch_assoc()) {</w:t>
        <w:br/>
        <w:t xml:space="preserve">            $student_id = $row['student_id'];</w:t>
        <w:br/>
        <w:t xml:space="preserve">            $_SESSION['child_id'] = $student_id;</w:t>
        <w:br/>
        <w:t xml:space="preserve">        }</w:t>
        <w:br/>
        <w:t xml:space="preserve">    }</w:t>
        <w:br/>
        <w:t>}</w:t>
        <w:br/>
        <w:br/>
        <w:t>if ($student_id &lt;= 0) {</w:t>
        <w:br/>
        <w:t xml:space="preserve">    die("No student/child record associated with this account.");</w:t>
        <w:br/>
        <w:t>}</w:t>
        <w:br/>
        <w:br/>
        <w:t>// Get student info from add_students table (main attendance system table)</w:t>
        <w:br/>
        <w:t>$student_sql = "SELECT * FROM add_students WHERE student_id = ?";</w:t>
        <w:br/>
        <w:t>$stmt = $con-&gt;prepare($student_sql);</w:t>
        <w:br/>
        <w:t>$stmt-&gt;bind_param("i", $student_id);</w:t>
        <w:br/>
        <w:t>$stmt-&gt;execute();</w:t>
        <w:br/>
        <w:t>$student_res = $stmt-&gt;get_result();</w:t>
        <w:br/>
        <w:t>$student = $student_res-&gt;fetch_assoc();</w:t>
        <w:br/>
        <w:br/>
        <w:t>if (!$student) {</w:t>
        <w:br/>
        <w:t xml:space="preserve">    die("Student record not found in attendance system");</w:t>
        <w:br/>
        <w:t>}</w:t>
        <w:br/>
        <w:br/>
        <w:t>$student_name = $student['student_name'];</w:t>
        <w:br/>
        <w:t>$student_email = $student['student_email'];</w:t>
        <w:br/>
        <w:t>$student_num = $student['student_num'];</w:t>
        <w:br/>
        <w:br/>
        <w:t>// Calculate current week stats (Monday to Sunday)</w:t>
        <w:br/>
        <w:t>$today = date('Y-m-d');</w:t>
        <w:br/>
        <w:t>$week_start = date('Y-m-d', strtotime('monday this week'));</w:t>
        <w:br/>
        <w:t>$week_end = date('Y-m-d', strtotime('sunday this week'));</w:t>
        <w:br/>
        <w:br/>
        <w:t>// Get weekly attendance</w:t>
        <w:br/>
        <w:t xml:space="preserve">$stats_sql = "SELECT COUNT(*) as present_days </w:t>
        <w:br/>
        <w:t xml:space="preserve">    FROM attendance_logs </w:t>
        <w:br/>
        <w:t xml:space="preserve">    WHERE student_id = ? </w:t>
        <w:br/>
        <w:t xml:space="preserve">    AND DATE(check_in_time) BETWEEN ? AND ?";</w:t>
        <w:br/>
        <w:t>$stmt = $con-&gt;prepare($stats_sql);</w:t>
        <w:br/>
        <w:t>$stmt-&gt;bind_param("iss", $student_id, $week_start, $week_end);</w:t>
        <w:br/>
        <w:t>$stmt-&gt;execute();</w:t>
        <w:br/>
        <w:t>$stats = $stmt-&gt;get_result()-&gt;fetch_assoc();</w:t>
        <w:br/>
        <w:br/>
        <w:t>$present_days = $stats['present_days'] ?? 0;</w:t>
        <w:br/>
        <w:t>$days_elapsed = (new DateTime($week_start))-&gt;diff(new DateTime($today))-&gt;days + 1;</w:t>
        <w:br/>
        <w:t>if ($days_elapsed &lt; 0) { $days_elapsed = 0; }</w:t>
        <w:br/>
        <w:t>$absent_days = max(0, $days_elapsed - $present_days);</w:t>
        <w:br/>
        <w:t>$attendance_percentage = $days_elapsed &gt; 0 ? round(($present_days / $days_elapsed) * 100, 2) : 0;</w:t>
        <w:br/>
        <w:br/>
        <w:t>// Get current week attendance with time</w:t>
        <w:br/>
        <w:t xml:space="preserve">$week_sql = "SELECT DATE(check_in_time) as date, TIME(check_in_time) as in_time, TIME(check_out_time) as out_time </w:t>
        <w:br/>
        <w:t xml:space="preserve">    FROM attendance_logs </w:t>
        <w:br/>
        <w:t xml:space="preserve">    WHERE student_id = ? </w:t>
        <w:br/>
        <w:t xml:space="preserve">    AND DATE(check_in_time) BETWEEN ? AND ?</w:t>
        <w:br/>
        <w:t xml:space="preserve">    ORDER BY check_in_time DESC";</w:t>
        <w:br/>
        <w:t>$stmt = $con-&gt;prepare($week_sql);</w:t>
        <w:br/>
        <w:t>$stmt-&gt;bind_param("iss", $student_id, $week_start, $week_end);</w:t>
        <w:br/>
        <w:t>$stmt-&gt;execute();</w:t>
        <w:br/>
        <w:t>$attendance_records = $stmt-&gt;get_result();</w:t>
        <w:br/>
        <w:t>$attendance_data = [];</w:t>
        <w:br/>
        <w:t>while ($row = $attendance_records-&gt;fetch_assoc()) {</w:t>
        <w:br/>
        <w:t xml:space="preserve">    $attendance_data[$row['date']] = [</w:t>
        <w:br/>
        <w:t xml:space="preserve">        'in' =&gt; $row['in_time'],</w:t>
        <w:br/>
        <w:t xml:space="preserve">        'out' =&gt; $row['out_time']</w:t>
        <w:br/>
        <w:t xml:space="preserve">    ];</w:t>
        <w:br/>
        <w:t>}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&lt;title&gt;My Attendance&lt;/title&gt;</w:t>
        <w:br/>
        <w:t xml:space="preserve">    &lt;link rel="stylesheet" href="https://cdnjs.cloudflare.com/ajax/libs/font-awesome/6.0.0/css/all.min.css"&gt;</w:t>
        <w:br/>
        <w:t xml:space="preserve">    &lt;style&gt;</w:t>
        <w:br/>
        <w:t xml:space="preserve">        * { margin: 0; padding: 0; box-sizing: border-box; }</w:t>
        <w:br/>
        <w:t xml:space="preserve">        body { font-family: 'Segoe UI', sans-serif; background-color: #f4f6f9; color: #333; }</w:t>
        <w:br/>
        <w:t xml:space="preserve">        .attendance-container { max-width: 1200px; margin: 0 auto; padding: 20px; }</w:t>
        <w:br/>
        <w:t xml:space="preserve">        </w:t>
        <w:br/>
        <w:t xml:space="preserve">        /* Header */</w:t>
        <w:br/>
        <w:t xml:space="preserve">        .header-section { background: white; padding: 20px; border-radius: 8px; margin-bottom: 20px; box-shadow: 0 2px 4px rgba(0,0,0,0.1); display: flex; align-items: center; justify-content: space-between; }</w:t>
        <w:br/>
        <w:t xml:space="preserve">        .student-profile { display: flex; align-items: center; gap: 20px; }</w:t>
        <w:br/>
        <w:t xml:space="preserve">        .profile-avatar { width: 80px; height: 80px; border-radius: 50%; background: linear-gradient(135deg, #667eea 0%, #764ba2 100%); display: flex; align-items: center; justify-content: center; color: white; font-size: 32px; font-weight: bold; }</w:t>
        <w:br/>
        <w:t xml:space="preserve">        .profile-info h2 { margin-bottom: 5px; color: #2c3e50; }</w:t>
        <w:br/>
        <w:t xml:space="preserve">        .profile-info p { color: #7f8c8d; font-size: 14px; }</w:t>
        <w:br/>
        <w:t xml:space="preserve">        .refresh-btn { padding: 10px 20px; background: #4e73df; color: white; border: none; border-radius: 5px; cursor: pointer; font-size: 14px; }</w:t>
        <w:br/>
        <w:t xml:space="preserve">        .refresh-btn:hover { background: #2e59d9; }</w:t>
        <w:br/>
        <w:t xml:space="preserve">        </w:t>
        <w:br/>
        <w:t xml:space="preserve">        /* Stats */</w:t>
        <w:br/>
        <w:t xml:space="preserve">        .stats-grid { display: grid; grid-template-columns: repeat(auto-fit, minmax(200px, 1fr)); gap: 20px; margin-bottom: 20px; }</w:t>
        <w:br/>
        <w:t xml:space="preserve">        .stat-card { background: white; padding: 20px; border-radius: 8px; box-shadow: 0 2px 4px rgba(0,0,0,0.1); text-align: center; position: relative; overflow: hidden; }</w:t>
        <w:br/>
        <w:t xml:space="preserve">        .stat-card::before { content: ''; position: absolute; top: 0; left: 0; width: 100%; height: 4px; }</w:t>
        <w:br/>
        <w:t xml:space="preserve">        .stat-card.present::before { background: #1cc88a; }</w:t>
        <w:br/>
        <w:t xml:space="preserve">        .stat-card.absent::before { background: #e74a3b; }</w:t>
        <w:br/>
        <w:t xml:space="preserve">        .stat-card.percentage::before { background: #4e73df; }</w:t>
        <w:br/>
        <w:t xml:space="preserve">        .stat-value { font-size: 36px; font-weight: bold; margin-bottom: 10px; }</w:t>
        <w:br/>
        <w:t xml:space="preserve">        .stat-card.present .stat-value { color: #1cc88a; }</w:t>
        <w:br/>
        <w:t xml:space="preserve">        .stat-card.absent .stat-value { color: #e74a3b; }</w:t>
        <w:br/>
        <w:t xml:space="preserve">        .stat-card.percentage .stat-value { color: #4e73df; }</w:t>
        <w:br/>
        <w:t xml:space="preserve">        .stat-label { color: #858796; font-size: 14px; text-transform: uppercase; }</w:t>
        <w:br/>
        <w:t xml:space="preserve">        </w:t>
        <w:br/>
        <w:t xml:space="preserve">        /* Progress */</w:t>
        <w:br/>
        <w:t xml:space="preserve">        .content-section { background: white; padding: 25px; border-radius: 8px; box-shadow: 0 2px 4px rgba(0,0,0,0.1); }</w:t>
        <w:br/>
        <w:t xml:space="preserve">        .progress-container { margin: 20px 0; background: #e9ecef; border-radius: 10px; height: 30px; overflow: hidden; }</w:t>
        <w:br/>
        <w:t xml:space="preserve">        .progress-bar { height: 100%; background: linear-gradient(90deg, #1cc88a 0%, #13855c 100%); display: flex; align-items: center; justify-content: center; color: white; font-weight: bold; font-size: 14px; transition: width 0.3s ease; }</w:t>
        <w:br/>
        <w:t xml:space="preserve">        </w:t>
        <w:br/>
        <w:t xml:space="preserve">        /* Table */</w:t>
        <w:br/>
        <w:t xml:space="preserve">        .section-header { display: flex; justify-content: space-between; align-items: center; margin-bottom: 20px; padding-bottom: 15px; border-bottom: 2px solid #e3e6f0; }</w:t>
        <w:br/>
        <w:t xml:space="preserve">        .section-title { font-size: 20px; color: #2c3e50; font-weight: 600; }</w:t>
        <w:br/>
        <w:t xml:space="preserve">        .month-badge { background: #4e73df; color: white; padding: 5px 15px; border-radius: 20px; font-size: 13px; }</w:t>
        <w:br/>
        <w:t xml:space="preserve">        .attendance-table { width: 100%; border-collapse: collapse; }</w:t>
        <w:br/>
        <w:t xml:space="preserve">        .attendance-table thead { background: #f8f9fc; }</w:t>
        <w:br/>
        <w:t xml:space="preserve">        .attendance-table th { padding: 12px; text-align: left; font-weight: 600; color: #5a5c69; font-size: 13px; text-transform: uppercase; }</w:t>
        <w:br/>
        <w:t xml:space="preserve">        .attendance-table td { padding: 12px; border-bottom: 1px solid #e3e6f0; }</w:t>
        <w:br/>
        <w:t xml:space="preserve">        .attendance-table tr:hover { background: #f8f9fc; }</w:t>
        <w:br/>
        <w:t xml:space="preserve">        .date-cell { font-weight: 500; color: #4e73df; }</w:t>
        <w:br/>
        <w:t xml:space="preserve">        .status-badge { display: inline-block; padding: 5px 12px; border-radius: 20px; font-size: 12px; font-weight: 600; }</w:t>
        <w:br/>
        <w:t xml:space="preserve">        .status-badge.present { background: #d4edda; color: #155724; }</w:t>
        <w:br/>
        <w:t xml:space="preserve">        .status-badge.absent { background: #f8d7da; color: #721c24; }</w:t>
        <w:br/>
        <w:t xml:space="preserve">        .status-badge.future { background: #e2e3e5; color: #6c757d; }</w:t>
        <w:br/>
        <w:t xml:space="preserve">        .time-badge { background: #e7f1ff; color: #004085; padding: 3px 8px; border-radius: 3px; font-size: 11px; display: inline-block; margin-bottom: 2px; }</w:t>
        <w:br/>
        <w:t xml:space="preserve">        .time-badge.out { background: #fff0f0; color: #a80000; }</w:t>
        <w:br/>
        <w:t xml:space="preserve">        .no-data { text-align: center; padding: 40px; color: #858796; }</w:t>
        <w:br/>
        <w:t xml:space="preserve">    &lt;/style&gt;</w:t>
        <w:br/>
        <w:t>&lt;/head&gt;</w:t>
        <w:br/>
        <w:t>&lt;body&gt;</w:t>
        <w:br/>
      </w:r>
      <w:r>
        <w:rPr>
          <w:rFonts w:ascii="Courier New" w:hAnsi="Courier New"/>
          <w:sz w:val="16"/>
        </w:rPr>
        <w:t># Camera open</w:t>
        <w:br/>
        <w:t># Face detect</w:t>
        <w:br/>
        <w:t># Embedding compare</w:t>
        <w:br/>
        <w:t># result.json banata hai</w:t>
        <w:br/>
        <w:br/>
        <w:t>import os</w:t>
        <w:br/>
        <w:t>import sys</w:t>
        <w:br/>
        <w:br/>
        <w:t># SUPPRESS ALL TENSORFLOW WARNINGS &amp; LOGS</w:t>
        <w:br/>
        <w:t>os.environ["TF_CPP_MIN_LOG_LEVEL"] = "3"</w:t>
        <w:br/>
        <w:t>os.environ["CUDA_VISIBLE_DEVICES"] = "-1"</w:t>
        <w:br/>
        <w:br/>
        <w:t>import warnings</w:t>
        <w:br/>
        <w:t>warnings.filterwarnings('ignore')</w:t>
        <w:br/>
        <w:br/>
        <w:t>import logging</w:t>
        <w:br/>
        <w:t>logging.disable(logging.CRITICAL)</w:t>
        <w:br/>
        <w:br/>
        <w:t># Redirect stdout/stderr before importing heavy libs</w:t>
        <w:br/>
        <w:t>devnull = open(os.devnull, 'w')</w:t>
        <w:br/>
        <w:t>old_stdout = sys.stdout</w:t>
        <w:br/>
        <w:t>old_stderr = sys.stderr</w:t>
        <w:br/>
        <w:t>sys.stdout = devnull</w:t>
        <w:br/>
        <w:t>sys.stderr = devnull</w:t>
        <w:br/>
        <w:br/>
        <w:t>import cv2</w:t>
        <w:br/>
        <w:t>import numpy as np</w:t>
        <w:br/>
        <w:t>import json</w:t>
        <w:br/>
        <w:t>import time</w:t>
        <w:br/>
        <w:t>import threading</w:t>
        <w:br/>
        <w:br/>
        <w:t># Restore stdout/stderr</w:t>
        <w:br/>
        <w:t>sys.stdout = old_stdout</w:t>
        <w:br/>
        <w:t>sys.stderr = old_stderr</w:t>
        <w:br/>
        <w:t>devnull.close()</w:t>
        <w:br/>
        <w:br/>
        <w:t># =================================================</w:t>
        <w:br/>
        <w:t># PATHS</w:t>
        <w:br/>
        <w:t># =================================================</w:t>
        <w:br/>
        <w:t>BASE_DIR = os.path.dirname(os.path.abspath(__file__))</w:t>
        <w:br/>
        <w:t>EMB_DIR = os.path.join(BASE_DIR, "embeddings")</w:t>
        <w:br/>
        <w:t>RESULT_FILE = os.path.join(BASE_DIR, "result.json")</w:t>
        <w:br/>
        <w:br/>
        <w:t>os.makedirs(EMB_DIR, exist_ok=True)</w:t>
        <w:br/>
        <w:br/>
        <w:t># =================================================</w:t>
        <w:br/>
        <w:t># DEVICE MODE (ENV BASED – MACHINE SPECIFIC)</w:t>
        <w:br/>
        <w:t># =================================================</w:t>
        <w:br/>
        <w:t>DEV_MODE = os.getenv("AI_DEV_MODE", "0") == "1"</w:t>
        <w:br/>
        <w:t>CAMERA_INDEX = int(os.getenv("AI_CAMERA_INDEX", "0"))</w:t>
        <w:br/>
        <w:br/>
        <w:t># =================================================</w:t>
        <w:br/>
        <w:t># GLOBAL VARS (LAZY LOADED)</w:t>
        <w:br/>
        <w:t># =================================================</w:t>
        <w:br/>
        <w:t>embedder = None</w:t>
        <w:br/>
        <w:t>norm = None</w:t>
        <w:br/>
        <w:br/>
        <w:t># =================================================</w:t>
        <w:br/>
        <w:t># PARAMETERS</w:t>
        <w:br/>
        <w:t># =================================================</w:t>
        <w:br/>
        <w:t>if DEV_MODE:</w:t>
        <w:br/>
        <w:t xml:space="preserve">    THRESHOLD = 0.75</w:t>
        <w:br/>
        <w:t xml:space="preserve">    MIN_FACE_SIZE = 60</w:t>
        <w:br/>
        <w:t xml:space="preserve">    CAPTURE_SECONDS = 3</w:t>
        <w:br/>
        <w:t>else:</w:t>
        <w:br/>
        <w:t xml:space="preserve">    THRESHOLD = 0.7</w:t>
        <w:br/>
        <w:t xml:space="preserve">    MIN_FACE_SIZE = 90</w:t>
        <w:br/>
        <w:t xml:space="preserve">    CAPTURE_SECONDS = 2.5</w:t>
        <w:br/>
        <w:br/>
        <w:t># =================================================</w:t>
        <w:br/>
        <w:t># UTILS</w:t>
        <w:br/>
        <w:t># =================================================</w:t>
        <w:br/>
        <w:t>def get_embedder():</w:t>
        <w:br/>
        <w:t xml:space="preserve">    global embedder, norm</w:t>
        <w:br/>
        <w:t xml:space="preserve">    if embedder is None:</w:t>
        <w:br/>
        <w:t xml:space="preserve">        # Lazy import heavy libraries only when needed</w:t>
        <w:br/>
        <w:t xml:space="preserve">        os.environ["TF_CPP_MIN_LOG_LEVEL"] = "3"</w:t>
        <w:br/>
        <w:t xml:space="preserve">        import warnings</w:t>
        <w:br/>
        <w:t xml:space="preserve">        warnings.filterwarnings('ignore')</w:t>
        <w:br/>
        <w:t xml:space="preserve">        </w:t>
        <w:br/>
        <w:t xml:space="preserve">        # Suppress import logs</w:t>
        <w:br/>
        <w:t xml:space="preserve">        devnull = open(os.devnull, 'w')</w:t>
        <w:br/>
        <w:t xml:space="preserve">        old_stdout = sys.stdout</w:t>
        <w:br/>
        <w:t xml:space="preserve">        sys.stdout = devnull # Silence TF load</w:t>
        <w:br/>
        <w:t xml:space="preserve">        </w:t>
        <w:br/>
        <w:t xml:space="preserve">        from keras_facenet import FaceNet</w:t>
        <w:br/>
        <w:t xml:space="preserve">        from numpy.linalg import norm as np_norm</w:t>
        <w:br/>
        <w:t xml:space="preserve">        </w:t>
        <w:br/>
        <w:t xml:space="preserve">        sys.stdout = old_stdout</w:t>
        <w:br/>
        <w:t xml:space="preserve">        devnull.close()</w:t>
        <w:br/>
        <w:t xml:space="preserve">        </w:t>
        <w:br/>
        <w:t xml:space="preserve">        embedder = FaceNet()</w:t>
        <w:br/>
        <w:t xml:space="preserve">        norm = np_norm</w:t>
        <w:br/>
        <w:t xml:space="preserve">    return embedder, norm</w:t>
        <w:br/>
        <w:br/>
        <w:t>def cosine_distance(a, b):</w:t>
        <w:br/>
        <w:t xml:space="preserve">    _, n_func = get_embedder()</w:t>
        <w:br/>
        <w:t xml:space="preserve">    return 1 - np.dot(a, b) / (n_func(a) * n_func(b))</w:t>
        <w:br/>
        <w:br/>
        <w:t>def get_embedding(face_img):</w:t>
        <w:br/>
        <w:t xml:space="preserve">    emb_model, _ = get_embedder()</w:t>
        <w:br/>
        <w:t xml:space="preserve">    face_img = cv2.resize(face_img, (160, 160))</w:t>
        <w:br/>
        <w:t xml:space="preserve">    face_img = face_img.astype("float32")</w:t>
        <w:br/>
        <w:t xml:space="preserve">    return emb_model.embeddings([face_img])[0]</w:t>
        <w:br/>
        <w:br/>
        <w:t># =================================================</w:t>
        <w:br/>
        <w:t># AUTO FACE CAPTURE (FAST STARTUP)</w:t>
        <w:br/>
        <w:t># =================================================</w:t>
        <w:br/>
        <w:t>def get_working_camera(max_index=5):</w:t>
        <w:br/>
        <w:t xml:space="preserve">    for i in range(max_index):</w:t>
        <w:br/>
        <w:t xml:space="preserve">        try:</w:t>
        <w:br/>
        <w:t xml:space="preserve">            cap = cv2.VideoCapture(i, cv2.CAP_DSHOW)</w:t>
        <w:br/>
        <w:t xml:space="preserve">            if cap.isOpened():</w:t>
        <w:br/>
        <w:t xml:space="preserve">                for attempt in range(3):</w:t>
        <w:br/>
        <w:t xml:space="preserve">                    ret, frame = cap.read()</w:t>
        <w:br/>
        <w:t xml:space="preserve">                    if ret and frame is not None and frame.size &gt; 0:</w:t>
        <w:br/>
        <w:t xml:space="preserve">                        if np.mean(frame) &gt; 10:</w:t>
        <w:br/>
        <w:t xml:space="preserve">                            cap.release()</w:t>
        <w:br/>
        <w:t xml:space="preserve">                            return i</w:t>
        <w:br/>
        <w:t xml:space="preserve">                cap.release()</w:t>
        <w:br/>
        <w:t xml:space="preserve">        except:</w:t>
        <w:br/>
        <w:t xml:space="preserve">            pass</w:t>
        <w:br/>
        <w:t xml:space="preserve">    return None</w:t>
        <w:br/>
        <w:br/>
        <w:t>def capture_faces_auto():</w:t>
        <w:br/>
        <w:t xml:space="preserve">    # Use Haar Cascade for FAST startup (No TensorFlow needed here)</w:t>
        <w:br/>
        <w:t xml:space="preserve">    detector_path = cv2.data.haarcascades + 'haarcascade_frontalface_default.xml'</w:t>
        <w:br/>
        <w:t xml:space="preserve">    face_cascade = cv2.CascadeClassifier(detector_path)</w:t>
        <w:br/>
        <w:t xml:space="preserve">    </w:t>
        <w:br/>
        <w:t xml:space="preserve">    cam_index = get_working_camera()</w:t>
        <w:br/>
        <w:t xml:space="preserve">    if cam_index is None:</w:t>
        <w:br/>
        <w:t xml:space="preserve">        return []</w:t>
        <w:br/>
        <w:t xml:space="preserve">    </w:t>
        <w:br/>
        <w:t xml:space="preserve">    cap = cv2.VideoCapture(cam_index, cv2.CAP_DSHOW)</w:t>
        <w:br/>
        <w:t xml:space="preserve">    if not cap.isOpened():</w:t>
        <w:br/>
        <w:t xml:space="preserve">        return []</w:t>
        <w:br/>
        <w:br/>
        <w:t xml:space="preserve">    cap.set(cv2.CAP_PROP_FRAME_WIDTH, 640)</w:t>
        <w:br/>
        <w:t xml:space="preserve">    cap.set(cv2.CAP_PROP_FRAME_HEIGHT, 480)</w:t>
        <w:br/>
        <w:t xml:space="preserve">    cap.set(cv2.CAP_PROP_FPS, 30)</w:t>
        <w:br/>
        <w:br/>
        <w:t xml:space="preserve">    cv2.namedWindow("AI Face Attendance", cv2.WINDOW_NORMAL)</w:t>
        <w:br/>
        <w:t xml:space="preserve">    cv2.resizeWindow("AI Face Attendance", 960, 540)</w:t>
        <w:br/>
        <w:t xml:space="preserve">    # FORCE WINDOW ON TOP</w:t>
        <w:br/>
        <w:t xml:space="preserve">    cv2.setWindowProperty("AI Face Attendance", cv2.WND_PROP_TOPMOST, 1)</w:t>
        <w:br/>
        <w:br/>
        <w:t xml:space="preserve">    collected_faces = []</w:t>
        <w:br/>
        <w:t xml:space="preserve">    start = time.time()</w:t>
        <w:br/>
        <w:t xml:space="preserve">    black_frame_count = 0</w:t>
        <w:br/>
        <w:br/>
        <w:t xml:space="preserve">    while time.time() - start &lt; CAPTURE_SECONDS:</w:t>
        <w:br/>
        <w:t xml:space="preserve">        ret, frame = cap.read()</w:t>
        <w:br/>
        <w:t xml:space="preserve">        if not ret or frame is None:</w:t>
        <w:br/>
        <w:t xml:space="preserve">            continue</w:t>
        <w:br/>
        <w:br/>
        <w:t xml:space="preserve">        # Skip black frames</w:t>
        <w:br/>
        <w:t xml:space="preserve">        if np.mean(frame) &lt; 10:</w:t>
        <w:br/>
        <w:t xml:space="preserve">            black_frame_count += 1</w:t>
        <w:br/>
        <w:t xml:space="preserve">            if black_frame_count &gt; 10:</w:t>
        <w:br/>
        <w:t xml:space="preserve">                break</w:t>
        <w:br/>
        <w:t xml:space="preserve">            continue</w:t>
        <w:br/>
        <w:t xml:space="preserve">        </w:t>
        <w:br/>
        <w:t xml:space="preserve">        black_frame_count = 0</w:t>
        <w:br/>
        <w:br/>
        <w:t xml:space="preserve">        # Fast detection with Haar</w:t>
        <w:br/>
        <w:t xml:space="preserve">        gray = cv2.cvtColor(frame, cv2.COLOR_BGR2GRAY)</w:t>
        <w:br/>
        <w:t xml:space="preserve">        faces = face_cascade.detectMultiScale(gray, 1.1, 4)</w:t>
        <w:br/>
        <w:br/>
        <w:t xml:space="preserve">        for (x, y, w, h) in faces:</w:t>
        <w:br/>
        <w:t xml:space="preserve">            if w &lt; MIN_FACE_SIZE or h &lt; MIN_FACE_SIZE:</w:t>
        <w:br/>
        <w:t xml:space="preserve">                continue</w:t>
        <w:br/>
        <w:br/>
        <w:t xml:space="preserve">            # Crop rgb face</w:t>
        <w:br/>
        <w:t xml:space="preserve">            face_img = frame[y:y+h, x:x+w]</w:t>
        <w:br/>
        <w:t xml:space="preserve">            # Convert BGR to RGB for FaceNet later</w:t>
        <w:br/>
        <w:t xml:space="preserve">            face_img_rgb = cv2.cvtColor(face_img, cv2.COLOR_BGR2RGB)</w:t>
        <w:br/>
        <w:t xml:space="preserve">            collected_faces.append(face_img_rgb)</w:t>
        <w:br/>
        <w:br/>
        <w:t xml:space="preserve">            cv2.rectangle(frame, (x, y), (x+w, y+h), (0, 255, 0), 2)</w:t>
        <w:br/>
        <w:br/>
        <w:t xml:space="preserve">        cv2.putText(</w:t>
        <w:br/>
        <w:t xml:space="preserve">            frame,</w:t>
        <w:br/>
        <w:t xml:space="preserve">            "Scanning... Stay Still",</w:t>
        <w:br/>
        <w:t xml:space="preserve">            (20, 40),</w:t>
        <w:br/>
        <w:t xml:space="preserve">            cv2.FONT_HERSHEY_SIMPLEX,</w:t>
        <w:br/>
      </w:r>
      <w:r>
        <w:rPr>
          <w:rFonts w:ascii="Courier New" w:hAnsi="Courier New"/>
          <w:sz w:val="16"/>
        </w:rPr>
        <w:t># =================================================</w:t>
        <w:br/>
        <w:t># FACE REGISTRATION SCRIPT (OPTIMIZED - LAZY LOAD)</w:t>
        <w:br/>
        <w:t># =================================================</w:t>
        <w:br/>
        <w:br/>
        <w:t>import os</w:t>
        <w:br/>
        <w:t>import sys</w:t>
        <w:br/>
        <w:br/>
        <w:t># SUPPRESS ALL TENSORFLOW WARNINGS &amp; LOGS</w:t>
        <w:br/>
        <w:t>os.environ["TF_CPP_MIN_LOG_LEVEL"] = "3"</w:t>
        <w:br/>
        <w:t>os.environ["CUDA_VISIBLE_DEVICES"] = "-1"</w:t>
        <w:br/>
        <w:br/>
        <w:t>import warnings</w:t>
        <w:br/>
        <w:t>warnings.filterwarnings('ignore')</w:t>
        <w:br/>
        <w:br/>
        <w:t># Suppress stdout/stderr before importing heavy libs</w:t>
        <w:br/>
        <w:t>import io</w:t>
        <w:br/>
        <w:t>import logging</w:t>
        <w:br/>
        <w:br/>
        <w:t># Disable all logging</w:t>
        <w:br/>
        <w:t>logging.disable(logging.CRITICAL)</w:t>
        <w:br/>
        <w:br/>
        <w:t># Redirect stdout/stderr temporarily</w:t>
        <w:br/>
        <w:t>devnull = open(os.devnull, 'w')</w:t>
        <w:br/>
        <w:t>old_stdout = sys.stdout</w:t>
        <w:br/>
        <w:t>old_stderr = sys.stderr</w:t>
        <w:br/>
        <w:t>sys.stdout = devnull</w:t>
        <w:br/>
        <w:t>sys.stderr = devnull</w:t>
        <w:br/>
        <w:br/>
        <w:t># Import light libraries</w:t>
        <w:br/>
        <w:t>import cv2</w:t>
        <w:br/>
        <w:t>import numpy as np</w:t>
        <w:br/>
        <w:t>import json</w:t>
        <w:br/>
        <w:t>import time</w:t>
        <w:br/>
        <w:t>import threading</w:t>
        <w:br/>
        <w:br/>
        <w:t># Restore stdout/stderr</w:t>
        <w:br/>
        <w:t>sys.stdout = old_stdout</w:t>
        <w:br/>
        <w:t>sys.stderr = old_stderr</w:t>
        <w:br/>
        <w:t>devnull.close()</w:t>
        <w:br/>
        <w:br/>
        <w:t># =================================================</w:t>
        <w:br/>
        <w:t># PATHS</w:t>
        <w:br/>
        <w:t># =================================================</w:t>
        <w:br/>
        <w:t>BASE_DIR = os.path.dirname(os.path.abspath(__file__))</w:t>
        <w:br/>
        <w:t>EMB_DIR = os.path.join(BASE_DIR, "embeddings")</w:t>
        <w:br/>
        <w:t>os.makedirs(EMB_DIR, exist_ok=True)</w:t>
        <w:br/>
        <w:br/>
        <w:t># =================================================</w:t>
        <w:br/>
        <w:t># GLOBAL VARS (LAZY LOADING)</w:t>
        <w:br/>
        <w:t># =================================================</w:t>
        <w:br/>
        <w:t>detector = None</w:t>
        <w:br/>
        <w:t>embedder = None</w:t>
        <w:br/>
        <w:br/>
        <w:t># =================================================</w:t>
        <w:br/>
        <w:t># PARAMETERS</w:t>
        <w:br/>
        <w:t># =================================================</w:t>
        <w:br/>
        <w:t>CAPTURE_SECONDS = 6</w:t>
        <w:br/>
        <w:t>MIN_FACE_SIZE = 80</w:t>
        <w:br/>
        <w:br/>
        <w:t># =================================================</w:t>
        <w:br/>
        <w:t># LAZY LOADER</w:t>
        <w:br/>
        <w:t># =================================================</w:t>
        <w:br/>
        <w:t>def get_embedder():</w:t>
        <w:br/>
        <w:t xml:space="preserve">    global embedder</w:t>
        <w:br/>
        <w:t xml:space="preserve">    if embedder is None:</w:t>
        <w:br/>
        <w:t xml:space="preserve">        # Lazy import heavy libraries only when needed</w:t>
        <w:br/>
        <w:t xml:space="preserve">        os.environ["TF_CPP_MIN_LOG_LEVEL"] = "3"</w:t>
        <w:br/>
        <w:t xml:space="preserve">        import warnings</w:t>
        <w:br/>
        <w:t xml:space="preserve">        warnings.filterwarnings('ignore')</w:t>
        <w:br/>
        <w:t xml:space="preserve">        </w:t>
        <w:br/>
        <w:t xml:space="preserve">        # Suppress import logs</w:t>
        <w:br/>
        <w:t xml:space="preserve">        devnull = open(os.devnull, 'w')</w:t>
        <w:br/>
        <w:t xml:space="preserve">        old_stdout = sys.stdout</w:t>
        <w:br/>
        <w:t xml:space="preserve">        sys.stdout = devnull # Silence TF load</w:t>
        <w:br/>
        <w:t xml:space="preserve">        </w:t>
        <w:br/>
        <w:t xml:space="preserve">        from keras_facenet import FaceNet</w:t>
        <w:br/>
        <w:t xml:space="preserve">        </w:t>
        <w:br/>
        <w:t xml:space="preserve">        sys.stdout = old_stdout</w:t>
        <w:br/>
        <w:t xml:space="preserve">        devnull.close()</w:t>
        <w:br/>
        <w:t xml:space="preserve">        </w:t>
        <w:br/>
        <w:t xml:space="preserve">        embedder = FaceNet()</w:t>
        <w:br/>
        <w:t xml:space="preserve">    return embedder</w:t>
        <w:br/>
        <w:br/>
        <w:t>def get_mtcnn():</w:t>
        <w:br/>
        <w:t xml:space="preserve">    global detector</w:t>
        <w:br/>
        <w:t xml:space="preserve">    if detector is None:</w:t>
        <w:br/>
        <w:t xml:space="preserve">        from mtcnn import MTCNN</w:t>
        <w:br/>
        <w:t xml:space="preserve">        detector = MTCNN()</w:t>
        <w:br/>
        <w:t xml:space="preserve">    return detector</w:t>
        <w:br/>
        <w:br/>
        <w:t># =================================================</w:t>
        <w:br/>
        <w:t># AUTO CAMERA DETECTION</w:t>
        <w:br/>
        <w:t># =================================================</w:t>
        <w:br/>
        <w:t>def get_working_camera(max_index=5):</w:t>
        <w:br/>
        <w:t xml:space="preserve">    for i in range(max_index):</w:t>
        <w:br/>
        <w:t xml:space="preserve">        try:</w:t>
        <w:br/>
        <w:t xml:space="preserve">            cap = cv2.VideoCapture(i, cv2.CAP_DSHOW)</w:t>
        <w:br/>
        <w:t xml:space="preserve">            if cap.isOpened():</w:t>
        <w:br/>
        <w:t xml:space="preserve">                for attempt in range(5):</w:t>
        <w:br/>
        <w:t xml:space="preserve">                    ret, frame = cap.read()</w:t>
        <w:br/>
        <w:t xml:space="preserve">                    if ret and frame is not None and frame.size &gt; 0:</w:t>
        <w:br/>
        <w:t xml:space="preserve">                        if np.mean(frame) &gt; 10:</w:t>
        <w:br/>
        <w:t xml:space="preserve">                            cap.release()</w:t>
        <w:br/>
        <w:t xml:space="preserve">                            return i</w:t>
        <w:br/>
        <w:t xml:space="preserve">                cap.release()</w:t>
        <w:br/>
        <w:t xml:space="preserve">        except:</w:t>
        <w:br/>
        <w:t xml:space="preserve">            pass</w:t>
        <w:br/>
        <w:t xml:space="preserve">    return None</w:t>
        <w:br/>
        <w:br/>
        <w:t># =================================================</w:t>
        <w:br/>
        <w:t># FACE REGISTRATION FUNCTION</w:t>
        <w:br/>
        <w:t># =================================================</w:t>
        <w:br/>
        <w:t>def register_face(student_id):</w:t>
        <w:br/>
        <w:br/>
        <w:t xml:space="preserve">    # 1. Use Haar Cascade for FAST startup (Lightweight)</w:t>
        <w:br/>
        <w:t xml:space="preserve">    detector_path = cv2.data.haarcascades + 'haarcascade_frontalface_default.xml'</w:t>
        <w:br/>
        <w:t xml:space="preserve">    face_cascade = cv2.CascadeClassifier(detector_path)</w:t>
        <w:br/>
        <w:br/>
        <w:t xml:space="preserve">    # OPTIMIZATION: Start loading AI model in background thread</w:t>
        <w:br/>
        <w:t xml:space="preserve">    loading_thread = threading.Thread(target=get_embedder)</w:t>
        <w:br/>
        <w:t xml:space="preserve">    loading_thread.start()</w:t>
        <w:br/>
        <w:br/>
        <w:t xml:space="preserve">    cam_index = get_working_camera()</w:t>
        <w:br/>
        <w:t xml:space="preserve">    if cam_index is None:</w:t>
        <w:br/>
        <w:t xml:space="preserve">        return {"status": "error", "message": "No working camera found"}</w:t>
        <w:br/>
        <w:br/>
        <w:t xml:space="preserve">    cap = cv2.VideoCapture(cam_index, cv2.CAP_DSHOW)</w:t>
        <w:br/>
        <w:t xml:space="preserve">    if not cap.isOpened():</w:t>
        <w:br/>
        <w:t xml:space="preserve">        return {"status": "error", "message": "Camera not accessible"}</w:t>
        <w:br/>
        <w:br/>
        <w:t xml:space="preserve">    # Set camera properties</w:t>
        <w:br/>
        <w:t xml:space="preserve">    # Set camera properties</w:t>
        <w:br/>
        <w:t xml:space="preserve">    cap.set(cv2.CAP_PROP_FRAME_WIDTH, 640)</w:t>
        <w:br/>
        <w:t xml:space="preserve">    cap.set(cv2.CAP_PROP_FRAME_HEIGHT, 480)</w:t>
        <w:br/>
        <w:t xml:space="preserve">    cap.set(cv2.CAP_PROP_FPS, 30)</w:t>
        <w:br/>
        <w:br/>
        <w:t xml:space="preserve">    cv2.namedWindow("Register Face", cv2.WINDOW_NORMAL)</w:t>
        <w:br/>
        <w:t xml:space="preserve">    cv2.resizeWindow("Register Face", 960, 540)</w:t>
        <w:br/>
        <w:t xml:space="preserve">    # FORCE WINDOW ON TOP</w:t>
        <w:br/>
        <w:t xml:space="preserve">    cv2.setWindowProperty("Register Face", cv2.WND_PROP_TOPMOST, 1)</w:t>
        <w:br/>
        <w:br/>
        <w:t xml:space="preserve">    collected_bgr = []</w:t>
        <w:br/>
        <w:t xml:space="preserve">    start = time.time()</w:t>
        <w:br/>
        <w:t xml:space="preserve">    black_frame_count = 0</w:t>
        <w:br/>
        <w:br/>
        <w:t xml:space="preserve">    # 2. Capture Loop (Fast - No heavy AI here)</w:t>
        <w:br/>
      </w:r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"Inter", sans-serif;</w:t>
        <w:br/>
        <w:t>}</w:t>
        <w:br/>
        <w:br/>
        <w:t>body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background: linear-gradient(to right, #e2e2e2, #c9d6ff);</w:t>
        <w:br/>
        <w:t xml:space="preserve">    color: #333;</w:t>
        <w:br/>
        <w:t>}</w:t>
        <w:br/>
        <w:br/>
        <w:t>.container {</w:t>
        <w:br/>
        <w:t xml:space="preserve">    margin: 0 15px;</w:t>
        <w:br/>
        <w:t>}</w:t>
        <w:br/>
        <w:br/>
        <w:t>.form-box {</w:t>
        <w:br/>
        <w:t xml:space="preserve">    width: 100%;</w:t>
        <w:br/>
        <w:t xml:space="preserve">    max-width: 450px;</w:t>
        <w:br/>
        <w:t xml:space="preserve">    padding: 30px;</w:t>
        <w:br/>
        <w:t xml:space="preserve">    background: #fff;</w:t>
        <w:br/>
        <w:t xml:space="preserve">    border-radius: 10px;</w:t>
        <w:br/>
        <w:t xml:space="preserve">    box-shadow: 0 0 10px rgba(0, 0, 0, 0.5);</w:t>
        <w:br/>
        <w:t xml:space="preserve">    display: none;</w:t>
        <w:br/>
        <w:t xml:space="preserve">    /* yaha pe 2 form hidden hoge  */</w:t>
        <w:br/>
        <w:t>}</w:t>
        <w:br/>
        <w:br/>
        <w:t>.form-box.active {</w:t>
        <w:br/>
        <w:t xml:space="preserve">    display: block;</w:t>
        <w:br/>
        <w:t xml:space="preserve">    /* ye property use hoti he display karne ko or vo login form show karge */</w:t>
        <w:br/>
        <w:t>}</w:t>
        <w:br/>
        <w:br/>
        <w:t>h2 {</w:t>
        <w:br/>
        <w:t xml:space="preserve">    font-size: 34px;</w:t>
        <w:br/>
        <w:t xml:space="preserve">    text-align: center;</w:t>
        <w:br/>
        <w:t xml:space="preserve">    margin-bottom: 20px;</w:t>
        <w:br/>
        <w:t>}</w:t>
        <w:br/>
        <w:br/>
        <w:t>input,</w:t>
        <w:br/>
        <w:t>select {</w:t>
        <w:br/>
        <w:t xml:space="preserve">    width: 100%;</w:t>
        <w:br/>
        <w:t xml:space="preserve">    padding: 12px;</w:t>
        <w:br/>
        <w:t xml:space="preserve">    background: #eee;</w:t>
        <w:br/>
        <w:t xml:space="preserve">    border-radius: 6px;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br/>
        <w:t>}</w:t>
        <w:br/>
        <w:br/>
        <w:t>.input-box {</w:t>
        <w:br/>
        <w:t xml:space="preserve">    position: relative;</w:t>
        <w:br/>
        <w:t xml:space="preserve">    margin: 25px 0;</w:t>
        <w:br/>
        <w:t>}</w:t>
        <w:br/>
        <w:br/>
        <w:t>.input-box input {</w:t>
        <w:br/>
        <w:t xml:space="preserve">    width: 100%;</w:t>
        <w:br/>
        <w:t xml:space="preserve">    padding: 13px 50px 13px 20px;</w:t>
        <w:br/>
        <w:t xml:space="preserve">    background: #eee;</w:t>
        <w:br/>
        <w:t xml:space="preserve">    border-radius: 8px;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t xml:space="preserve">    font-weight: 500;</w:t>
        <w:br/>
        <w:t>}</w:t>
        <w:br/>
        <w:br/>
        <w:t>.input-box input::placeholder {</w:t>
        <w:br/>
        <w:t xml:space="preserve">    color: #888;</w:t>
        <w:br/>
        <w:t xml:space="preserve">    font-weight: 400;</w:t>
        <w:br/>
        <w:t>}</w:t>
        <w:br/>
        <w:br/>
        <w:t>.input-box i {</w:t>
        <w:br/>
        <w:t xml:space="preserve">    position: absolute;</w:t>
        <w:br/>
        <w:t xml:space="preserve">    right: 20px;</w:t>
        <w:br/>
        <w:t xml:space="preserve">    top: 50%;</w:t>
        <w:br/>
        <w:t xml:space="preserve">    transform: translateY(-50%);</w:t>
        <w:br/>
        <w:t xml:space="preserve">    font-size: 20px;</w:t>
        <w:br/>
        <w:t xml:space="preserve">    color: #888;</w:t>
        <w:br/>
        <w:t>}</w:t>
        <w:br/>
        <w:br/>
        <w:br/>
        <w:t>button {</w:t>
        <w:br/>
        <w:t xml:space="preserve">    width: 100%;</w:t>
        <w:br/>
      </w:r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'Segoe UI', Tahoma, Geneva, Verdana, sans-serif;</w:t>
        <w:br/>
        <w:t xml:space="preserve">    background: linear-gradient(135deg, #f5f7fa 0%, #c3cfe2 100%);</w:t>
        <w:br/>
        <w:t xml:space="preserve">    min-height: 100vh;</w:t>
        <w:br/>
        <w:t xml:space="preserve">    overflow-x: hidden;</w:t>
        <w:br/>
        <w:t xml:space="preserve">    user-select: none;</w:t>
        <w:br/>
        <w:t>}</w:t>
        <w:br/>
        <w:br/>
        <w:t>/* Header */</w:t>
        <w:br/>
        <w:t>.header {</w:t>
        <w:br/>
        <w:t xml:space="preserve">    /* background: linear-gradient(135deg, #667eea 0%, #764ba2 100%); */</w:t>
        <w:br/>
        <w:t xml:space="preserve">    background: #667eea;</w:t>
        <w:br/>
        <w:br/>
        <w:t xml:space="preserve">    color: white;</w:t>
        <w:br/>
        <w:t xml:space="preserve">    padding: 1rem 2rem;</w:t>
        <w:br/>
        <w:t xml:space="preserve">    box-shadow: 0 4px 15px rgba(0, 0, 0, 0.1);</w:t>
        <w:br/>
        <w:t xml:space="preserve">    position: fixed;</w:t>
        <w:br/>
        <w:t xml:space="preserve">    top: 0;</w:t>
        <w:br/>
        <w:t xml:space="preserve">    left: 0;</w:t>
        <w:br/>
        <w:t xml:space="preserve">    right: 0;</w:t>
        <w:br/>
        <w:t xml:space="preserve">    z-index: 1000;</w:t>
        <w:br/>
        <w:t xml:space="preserve">    height: 70px;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>}</w:t>
        <w:br/>
        <w:br/>
        <w:t>.header-left {</w:t>
        <w:br/>
        <w:t xml:space="preserve">    display: flex;</w:t>
        <w:br/>
        <w:t xml:space="preserve">    align-items: center;</w:t>
        <w:br/>
        <w:t xml:space="preserve">    gap: 1rem;</w:t>
        <w:br/>
        <w:t>}</w:t>
        <w:br/>
        <w:br/>
        <w:t>.menu-toggle {</w:t>
        <w:br/>
        <w:t xml:space="preserve">    background: none;</w:t>
        <w:br/>
        <w:t xml:space="preserve">    border: none;</w:t>
        <w:br/>
        <w:t xml:space="preserve">    color: white;</w:t>
        <w:br/>
        <w:t xml:space="preserve">    font-size: 1.5rem;</w:t>
        <w:br/>
        <w:t xml:space="preserve">    cursor: pointer;</w:t>
        <w:br/>
        <w:t xml:space="preserve">    padding: 0.5rem;</w:t>
        <w:br/>
        <w:t xml:space="preserve">    border-radius: 8px;</w:t>
        <w:br/>
        <w:t xml:space="preserve">    transition: all 0.3s ease;</w:t>
        <w:br/>
        <w:t xml:space="preserve">    position: relative;</w:t>
        <w:br/>
        <w:t xml:space="preserve">    overflow: hidden;</w:t>
        <w:br/>
        <w:t>}</w:t>
        <w:br/>
        <w:br/>
        <w:t>.menu-toggle:hover {</w:t>
        <w:br/>
        <w:t xml:space="preserve">    background: rgba(255, 255, 255, 0.2);</w:t>
        <w:br/>
        <w:t xml:space="preserve">    transform: scale(1.05);</w:t>
        <w:br/>
        <w:t>}</w:t>
        <w:br/>
        <w:br/>
        <w:t>.logo {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font-size: 1.4rem;</w:t>
        <w:br/>
        <w:t xml:space="preserve">    font-weight: bold;</w:t>
        <w:br/>
        <w:t>}</w:t>
        <w:br/>
        <w:br/>
        <w:t>.logo i {</w:t>
        <w:br/>
        <w:t xml:space="preserve">    font-size: 2rem;</w:t>
        <w:br/>
        <w:t xml:space="preserve">    color: #ffd700;</w:t>
        <w:br/>
        <w:t>}</w:t>
        <w:br/>
        <w:br/>
        <w:t>.header-right {</w:t>
        <w:br/>
        <w:t xml:space="preserve">    display: flex;</w:t>
        <w:br/>
        <w:t xml:space="preserve">    align-items: center;</w:t>
        <w:br/>
        <w:t xml:space="preserve">    gap: 1rem;</w:t>
        <w:br/>
        <w:t>}</w:t>
        <w:br/>
        <w:br/>
        <w:t>.notification-btn {</w:t>
        <w:br/>
        <w:t xml:space="preserve">    position: relative;</w:t>
        <w:br/>
        <w:t xml:space="preserve">    background: none;</w:t>
        <w:br/>
        <w:t xml:space="preserve">    border: none;</w:t>
        <w:br/>
        <w:t xml:space="preserve">    color: white;</w:t>
        <w:br/>
        <w:t xml:space="preserve">    font-size: 1.3rem;</w:t>
        <w:br/>
        <w:t xml:space="preserve">    cursor: pointer;</w:t>
        <w:br/>
        <w:t xml:space="preserve">    padding: 0.5rem;</w:t>
        <w:br/>
        <w:t xml:space="preserve">    border-radius: 10%;</w:t>
        <w:br/>
        <w:t xml:space="preserve">    transition: all 0.3s ease;</w:t>
        <w:br/>
        <w:t xml:space="preserve">    overflow: hidden;</w:t>
        <w:br/>
        <w:t>}</w:t>
        <w:br/>
        <w:br/>
        <w:t>.notification-btn:hover {</w:t>
        <w:br/>
        <w:t xml:space="preserve">    background: rgba(255, 255, 255, 0.2);</w:t>
        <w:br/>
        <w:t xml:space="preserve">    transform: scale(1.1);</w:t>
        <w:br/>
        <w:t>}</w:t>
        <w:br/>
        <w:br/>
        <w:t>.notification-badge {</w:t>
        <w:br/>
        <w:t xml:space="preserve">    position: absolute;</w:t>
        <w:br/>
        <w:t xml:space="preserve">    top: -2px;</w:t>
        <w:br/>
        <w:t xml:space="preserve">    right: -2px;</w:t>
        <w:br/>
        <w:t xml:space="preserve">    background: #ff4757;</w:t>
        <w:br/>
        <w:t xml:space="preserve">    color: white;</w:t>
        <w:br/>
        <w:t xml:space="preserve">    font-size: 0.6rem;</w:t>
        <w:br/>
        <w:t xml:space="preserve">    padding: 2px 1px;</w:t>
        <w:br/>
        <w:t xml:space="preserve">    border-radius: 40px;</w:t>
        <w:br/>
        <w:t xml:space="preserve">    min-width: 18px;</w:t>
        <w:br/>
        <w:t xml:space="preserve">    text-align: center;</w:t>
        <w:br/>
        <w:t xml:space="preserve">    animation: pulse 2s infinite;</w:t>
        <w:br/>
        <w:t>}</w:t>
        <w:br/>
        <w:br/>
        <w:t>@keyframes pulse {</w:t>
        <w:br/>
        <w:t xml:space="preserve">    0% {</w:t>
        <w:br/>
        <w:t xml:space="preserve">        transform: scale(1);</w:t>
        <w:br/>
        <w:t xml:space="preserve">    }</w:t>
        <w:br/>
        <w:br/>
        <w:t xml:space="preserve">    50% {</w:t>
        <w:br/>
        <w:t xml:space="preserve">        transform: scale(1.1);</w:t>
        <w:br/>
        <w:t xml:space="preserve">    }</w:t>
        <w:br/>
        <w:br/>
        <w:t xml:space="preserve">    100% {</w:t>
        <w:br/>
        <w:t xml:space="preserve">        transform: scale(1);</w:t>
        <w:br/>
        <w:t xml:space="preserve">    }</w:t>
        <w:br/>
        <w:t>}</w:t>
        <w:br/>
        <w:br/>
        <w:t>.user-dropdown {</w:t>
        <w:br/>
        <w:t xml:space="preserve">    position: relative;</w:t>
        <w:br/>
        <w:t>}</w:t>
        <w:br/>
        <w:br/>
        <w:t>.user-btn {</w:t>
        <w:br/>
        <w:t xml:space="preserve">    background: rgba(255, 255, 255, 0.2);</w:t>
        <w:br/>
        <w:t xml:space="preserve">    border: none;</w:t>
        <w:br/>
        <w:t xml:space="preserve">    color: white;</w:t>
        <w:br/>
        <w:t xml:space="preserve">    padding: 0.5rem 1rem;</w:t>
        <w:br/>
        <w:t xml:space="preserve">    border-radius: 25px;</w:t>
        <w:br/>
        <w:t xml:space="preserve">    cursor: pointer;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transition: all 0.3s ease;</w:t>
        <w:br/>
        <w:t xml:space="preserve">    position: relative;</w:t>
        <w:br/>
        <w:t xml:space="preserve">    overflow: hidden;</w:t>
        <w:br/>
        <w:t>}</w:t>
        <w:br/>
        <w:br/>
        <w:t>.user-btn:hover {</w:t>
        <w:br/>
        <w:t xml:space="preserve">    background: rgba(255, 255, 255, 0.3);</w:t>
        <w:br/>
        <w:t xml:space="preserve">    transform: translateY(-2px);</w:t>
        <w:br/>
        <w:t>}</w:t>
        <w:br/>
        <w:br/>
        <w:t>.dropdown-menu {</w:t>
        <w:br/>
        <w:t xml:space="preserve">    position: absolute;</w:t>
        <w:br/>
        <w:t xml:space="preserve">    top: 100%;</w:t>
        <w:br/>
        <w:t xml:space="preserve">    right: 0;</w:t>
        <w:br/>
        <w:t xml:space="preserve">    background: white;</w:t>
        <w:br/>
        <w:t xml:space="preserve">    border-radius: 12px;</w:t>
        <w:br/>
        <w:t xml:space="preserve">    box-shadow: 0 10px 30px rgba(0, 0, 0, 0.2);</w:t>
        <w:br/>
        <w:t xml:space="preserve">    min-width: 180px;</w:t>
        <w:br/>
        <w:t xml:space="preserve">    opacity: 0;</w:t>
        <w:br/>
        <w:t xml:space="preserve">    visibility: hidden;</w:t>
        <w:br/>
        <w:t xml:space="preserve">    transform: translateY(-10px);</w:t>
        <w:br/>
        <w:t xml:space="preserve">    transition: all 0.3s ease;</w:t>
        <w:br/>
        <w:t xml:space="preserve">    z-index: 1001;</w:t>
        <w:br/>
        <w:t>}</w:t>
        <w:br/>
        <w:br/>
        <w:t>.dropdown-menu.active {</w:t>
        <w:br/>
        <w:t xml:space="preserve">    opacity: 1;</w:t>
        <w:br/>
        <w:t xml:space="preserve">    visibility: visible;</w:t>
        <w:br/>
        <w:t xml:space="preserve">    transform: translateY(0);</w:t>
        <w:br/>
        <w:t>}</w:t>
        <w:br/>
        <w:br/>
        <w:t>.dropdown-item {</w:t>
        <w:br/>
        <w:t xml:space="preserve">    display: flex;</w:t>
        <w:br/>
        <w:t xml:space="preserve">    align-items: center;</w:t>
        <w:br/>
        <w:t xml:space="preserve">    gap: 0.5rem;</w:t>
        <w:br/>
        <w:t xml:space="preserve">    padding: 0.8rem 1rem;</w:t>
        <w:br/>
        <w:t xml:space="preserve">    color: #333;</w:t>
        <w:br/>
        <w:t xml:space="preserve">    text-decoration: none;</w:t>
        <w:br/>
        <w:t xml:space="preserve">    transition: all 0.3s ease;</w:t>
        <w:br/>
        <w:t xml:space="preserve">    border-radius: 8px;</w:t>
        <w:br/>
        <w:t xml:space="preserve">    margin: 0.5rem;</w:t>
        <w:br/>
        <w:t>}</w:t>
        <w:br/>
        <w:br/>
        <w:t>.dropdown-item:hover {</w:t>
        <w:br/>
        <w:t xml:space="preserve">    background: #f8f9fa;</w:t>
        <w:br/>
        <w:t xml:space="preserve">    transform: translateX(5px);</w:t>
        <w:br/>
        <w:t>}</w:t>
        <w:br/>
        <w:br/>
        <w:t>.dropdown-item:last-child {</w:t>
        <w:br/>
        <w:t xml:space="preserve">    color: #e74c3c;</w:t>
        <w:br/>
        <w:t>}</w:t>
        <w:br/>
        <w:br/>
        <w:t>/* Notification Dropdown */</w:t>
        <w:br/>
        <w:t>.notification-dropdown {</w:t>
        <w:br/>
        <w:t xml:space="preserve">    position: absolute;</w:t>
        <w:br/>
        <w:t xml:space="preserve">    top: 100%;</w:t>
        <w:br/>
        <w:t xml:space="preserve">    right: 0;</w:t>
        <w:br/>
        <w:t xml:space="preserve">    background: white;</w:t>
        <w:br/>
        <w:t xml:space="preserve">    border-radius: 12px;</w:t>
        <w:br/>
        <w:t xml:space="preserve">    box-shadow: 0 10px 30px rgba(0, 0, 0, 0.2);</w:t>
        <w:br/>
        <w:t xml:space="preserve">    min-width: 320px;</w:t>
        <w:br/>
        <w:t xml:space="preserve">    max-width: 400px;</w:t>
        <w:br/>
        <w:t xml:space="preserve">    opacity: 0;</w:t>
        <w:br/>
        <w:t xml:space="preserve">    visibility: hidden;</w:t>
        <w:br/>
        <w:t xml:space="preserve">    transform: translateY(-10px);</w:t>
        <w:br/>
        <w:t xml:space="preserve">    transition: all 0.3s ease;</w:t>
        <w:br/>
        <w:t xml:space="preserve">    z-index: 1001;</w:t>
        <w:br/>
        <w:t xml:space="preserve">    max-height: 400px;</w:t>
        <w:br/>
        <w:t xml:space="preserve">    overflow-y: auto;</w:t>
        <w:br/>
        <w:t>}</w:t>
        <w:br/>
        <w:br/>
        <w:t>.notification-dropdown.active {</w:t>
        <w:br/>
        <w:t xml:space="preserve">    opacity: 1;</w:t>
        <w:br/>
        <w:t xml:space="preserve">    visibility: visible;</w:t>
        <w:br/>
        <w:t xml:space="preserve">    transform: translateY(0);</w:t>
        <w:br/>
        <w:t>}</w:t>
        <w:br/>
        <w:br/>
        <w:t>.notification-header {</w:t>
        <w:br/>
        <w:t xml:space="preserve">    padding: 1rem 1.5rem;</w:t>
        <w:br/>
        <w:t xml:space="preserve">    border-bottom: 1px solid #f1f3f4;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>}</w:t>
        <w:br/>
        <w:br/>
        <w:t>.notification-title {</w:t>
        <w:br/>
        <w:t xml:space="preserve">    font-weight: bold;</w:t>
        <w:br/>
        <w:t xml:space="preserve">    color: #2c3e50;</w:t>
        <w:br/>
        <w:t>}</w:t>
        <w:br/>
        <w:br/>
        <w:t>.mark-all-read {</w:t>
        <w:br/>
        <w:t xml:space="preserve">    color: #3498db;</w:t>
        <w:br/>
        <w:t xml:space="preserve">    font-size: 0.8rem;</w:t>
        <w:br/>
        <w:t xml:space="preserve">    text-decoration: none;</w:t>
        <w:br/>
        <w:t xml:space="preserve">    cursor: pointer;</w:t>
        <w:br/>
        <w:t>}</w:t>
        <w:br/>
        <w:br/>
        <w:t>.mark-all-read:hover {</w:t>
        <w:br/>
        <w:t xml:space="preserve">    text-decoration: underline;</w:t>
        <w:br/>
        <w:t>}</w:t>
        <w:br/>
        <w:br/>
        <w:t>.notification-list {</w:t>
        <w:br/>
        <w:t xml:space="preserve">    max-height: 300px;</w:t>
        <w:br/>
        <w:t xml:space="preserve">    overflow-y: auto;</w:t>
        <w:br/>
        <w:t>}</w:t>
        <w:br/>
        <w:br/>
        <w:t>.notification-dropdown-item {</w:t>
        <w:br/>
        <w:t xml:space="preserve">    display: flex;</w:t>
        <w:br/>
        <w:t xml:space="preserve">    align-items: flex-start;</w:t>
        <w:br/>
        <w:t xml:space="preserve">    gap: 1rem;</w:t>
        <w:br/>
        <w:t xml:space="preserve">    padding: 1rem 1.5rem;</w:t>
        <w:br/>
        <w:t xml:space="preserve">    border-bottom: 1px solid #f8f9fa;</w:t>
        <w:br/>
        <w:t xml:space="preserve">    transition: all 0.3s ease;</w:t>
        <w:br/>
        <w:t xml:space="preserve">    cursor: pointer;</w:t>
        <w:br/>
        <w:t>}</w:t>
        <w:br/>
        <w:br/>
        <w:t>.notification-dropdown-item:hover {</w:t>
        <w:br/>
        <w:t xml:space="preserve">    background: #f8f9fa;</w:t>
        <w:br/>
        <w:t>}</w:t>
        <w:br/>
        <w:br/>
        <w:t>.notification-dropdown-item:last-child {</w:t>
        <w:br/>
        <w:t xml:space="preserve">    border-bottom: none;</w:t>
        <w:br/>
        <w:t>}</w:t>
        <w:br/>
        <w:br/>
        <w:t>.notification-dropdown-icon {</w:t>
        <w:br/>
        <w:t xml:space="preserve">    width: 40px;</w:t>
        <w:br/>
        <w:t xml:space="preserve">    height: 40px;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1rem;</w:t>
        <w:br/>
        <w:t xml:space="preserve">    color: white;</w:t>
        <w:br/>
        <w:t xml:space="preserve">    flex-shrink: 0;</w:t>
        <w:br/>
        <w:t>}</w:t>
        <w:br/>
        <w:br/>
        <w:t>.notification-dropdown-icon.new {</w:t>
        <w:br/>
        <w:t xml:space="preserve">    background: linear-gradient(135deg, #28a745, #20c997);</w:t>
        <w:br/>
        <w:t>}</w:t>
        <w:br/>
        <w:br/>
        <w:t>.notification-dropdown-icon.pending {</w:t>
        <w:br/>
        <w:t xml:space="preserve">    background: linear-gradient(135deg, #ffc107, #fd7e14);</w:t>
        <w:br/>
        <w:t>}</w:t>
        <w:br/>
        <w:br/>
        <w:t>.notification-dropdown-icon.reminder {</w:t>
        <w:br/>
        <w:t xml:space="preserve">    background: linear-gradient(135deg, #17a2b8, #6f42c1);</w:t>
        <w:br/>
        <w:t>}</w:t>
        <w:br/>
        <w:br/>
        <w:t>.notification-content {</w:t>
        <w:br/>
        <w:t xml:space="preserve">    flex: 1;</w:t>
        <w:br/>
        <w:t>}</w:t>
        <w:br/>
        <w:br/>
        <w:t>.notification-dropdown-text {</w:t>
        <w:br/>
        <w:t xml:space="preserve">    color: #495057;</w:t>
        <w:br/>
        <w:t xml:space="preserve">    font-size: 0.9rem;</w:t>
        <w:br/>
        <w:t xml:space="preserve">    margin-bottom: 0.25rem;</w:t>
        <w:br/>
        <w:t xml:space="preserve">    line-height: 1.4;</w:t>
        <w:br/>
        <w:t>}</w:t>
        <w:br/>
        <w:br/>
        <w:t>.notification-dropdown-time {</w:t>
        <w:br/>
        <w:t xml:space="preserve">    color: #6c757d;</w:t>
        <w:br/>
        <w:t xml:space="preserve">    font-size: 0.75rem;</w:t>
        <w:br/>
        <w:t>}</w:t>
        <w:br/>
        <w:br/>
        <w:t>.notification-footer {</w:t>
        <w:br/>
        <w:t xml:space="preserve">    padding: 1rem 1.5rem;</w:t>
        <w:br/>
        <w:t xml:space="preserve">    border-top: 1px solid #f1f3f4;</w:t>
        <w:br/>
        <w:t xml:space="preserve">    text-align: center;</w:t>
        <w:br/>
        <w:t>}</w:t>
        <w:br/>
        <w:br/>
        <w:t>.view-all-notifications {</w:t>
        <w:br/>
        <w:t xml:space="preserve">    color: #3498db;</w:t>
        <w:br/>
        <w:t xml:space="preserve">    text-decoration: none;</w:t>
        <w:br/>
        <w:t xml:space="preserve">    font-size: 0.9rem;</w:t>
        <w:br/>
        <w:t xml:space="preserve">    font-weight: 500;</w:t>
        <w:br/>
        <w:t>}</w:t>
        <w:br/>
        <w:br/>
        <w:t>.view-all-notifications:hover {</w:t>
        <w:br/>
        <w:t xml:space="preserve">    text-decoration: underline;</w:t>
        <w:br/>
        <w:t>}</w:t>
        <w:br/>
        <w:br/>
        <w:t>/* Sidebar */</w:t>
        <w:br/>
        <w:t>.sidebar {</w:t>
        <w:br/>
        <w:t xml:space="preserve">    position: fixed;</w:t>
        <w:br/>
        <w:t xml:space="preserve">    left: 0;</w:t>
        <w:br/>
        <w:t xml:space="preserve">    top: 70px;</w:t>
        <w:br/>
        <w:t xml:space="preserve">    width: 280px;</w:t>
        <w:br/>
        <w:t xml:space="preserve">    height: calc(100vh - 70px);</w:t>
        <w:br/>
        <w:t xml:space="preserve">    background: linear-gradient(180deg, #2c3e50 0%, #34495e 100%);</w:t>
        <w:br/>
        <w:t xml:space="preserve">    transform: translateX(-100%);</w:t>
        <w:br/>
        <w:t xml:space="preserve">    transition: transform 0.3s ease;</w:t>
        <w:br/>
        <w:t xml:space="preserve">    z-index: 900;</w:t>
        <w:br/>
        <w:t xml:space="preserve">    overflow-y: auto;</w:t>
        <w:br/>
        <w:t xml:space="preserve">    scrollbar-width: thin;</w:t>
        <w:br/>
        <w:t xml:space="preserve">    scrollbar-color: rgba(255, 255, 255, 0.3) transparent;</w:t>
        <w:br/>
        <w:t>}</w:t>
        <w:br/>
        <w:br/>
        <w:t>.sidebar::-webkit-scrollbar {</w:t>
        <w:br/>
        <w:t xml:space="preserve">    width: 6px;</w:t>
        <w:br/>
        <w:t>}</w:t>
        <w:br/>
        <w:br/>
        <w:t>.sidebar::-webkit-scrollbar-track {</w:t>
        <w:br/>
        <w:t xml:space="preserve">    background: transparent;</w:t>
        <w:br/>
        <w:t>}</w:t>
        <w:br/>
        <w:br/>
        <w:t>.sidebar::-webkit-scrollbar-thumb {</w:t>
        <w:br/>
        <w:t xml:space="preserve">    background: rgba(255, 255, 255, 0.3);</w:t>
        <w:br/>
        <w:t xml:space="preserve">    border-radius: 3px;</w:t>
        <w:br/>
        <w:t>}</w:t>
        <w:br/>
        <w:br/>
        <w:t>.sidebar.active {</w:t>
        <w:br/>
        <w:t xml:space="preserve">    transform: translateX(0);</w:t>
        <w:br/>
        <w:t>}</w:t>
        <w:br/>
        <w:br/>
        <w:t>.sidebar-item {</w:t>
        <w:br/>
        <w:t xml:space="preserve">    border-bottom: 1px solid rgba(255, 255, 255, 0.1);</w:t>
        <w:br/>
        <w:t>}</w:t>
        <w:br/>
        <w:br/>
        <w:t>.sidebar-main {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padding: 1rem 1.5rem;</w:t>
        <w:br/>
        <w:t xml:space="preserve">    color: white;</w:t>
        <w:br/>
        <w:t xml:space="preserve">    cursor: pointer;</w:t>
        <w:br/>
        <w:t xml:space="preserve">    transition: all 0.3s ease;</w:t>
        <w:br/>
        <w:t xml:space="preserve">    position: relative;</w:t>
        <w:br/>
        <w:t>}</w:t>
        <w:br/>
        <w:br/>
        <w:t>.sidebar-main:hover {</w:t>
        <w:br/>
        <w:t xml:space="preserve">    background: rgba(255, 255, 255, 0.1);</w:t>
        <w:br/>
        <w:t xml:space="preserve">    transform: translateX(5px);</w:t>
        <w:br/>
        <w:t>}</w:t>
        <w:br/>
        <w:br/>
        <w:t>.sidebar-main.active {</w:t>
        <w:br/>
        <w:t xml:space="preserve">    background: linear-gradient(90deg, #3498db, #2980b9);</w:t>
        <w:br/>
        <w:t xml:space="preserve">    box-shadow: inset 4px 0 0 #f39c12;</w:t>
        <w:br/>
        <w:t>}</w:t>
        <w:br/>
        <w:br/>
        <w:t>.sidebar-main-content {</w:t>
        <w:br/>
        <w:t xml:space="preserve">    display: flex;</w:t>
        <w:br/>
        <w:t xml:space="preserve">    align-items: center;</w:t>
        <w:br/>
        <w:t xml:space="preserve">    gap: 1rem;</w:t>
        <w:br/>
        <w:t>}</w:t>
        <w:br/>
        <w:br/>
        <w:t>.sidebar-main i {</w:t>
        <w:br/>
        <w:t xml:space="preserve">    font-size: 1.2rem;</w:t>
        <w:br/>
        <w:t xml:space="preserve">    width: 20px;</w:t>
        <w:br/>
        <w:t xml:space="preserve">    text-align: center;</w:t>
        <w:br/>
        <w:t>}</w:t>
        <w:br/>
        <w:br/>
        <w:t>.sidebar-main span {</w:t>
        <w:br/>
        <w:t xml:space="preserve">    font-weight: 500;</w:t>
        <w:br/>
        <w:t>}</w:t>
        <w:br/>
        <w:br/>
        <w:t>.sidebar-arrow {</w:t>
        <w:br/>
        <w:t xml:space="preserve">    transition: transform 0.3s ease;</w:t>
        <w:br/>
        <w:t>}</w:t>
        <w:br/>
        <w:br/>
        <w:t>.sidebar-arrow.rotated {</w:t>
        <w:br/>
        <w:t xml:space="preserve">    transform: rotate(180deg);</w:t>
        <w:br/>
        <w:t>}</w:t>
        <w:br/>
        <w:br/>
        <w:t>.sidebar-submenu {</w:t>
        <w:br/>
        <w:t xml:space="preserve">    background: rgba(0, 0, 0, 0.2);</w:t>
        <w:br/>
        <w:t xml:space="preserve">    max-height: 0;</w:t>
        <w:br/>
        <w:t xml:space="preserve">    overflow: hidden;</w:t>
        <w:br/>
        <w:t xml:space="preserve">    transition: max-height 0.3s ease;</w:t>
        <w:br/>
        <w:t>}</w:t>
        <w:br/>
        <w:br/>
        <w:t>.sidebar-submenu.active {</w:t>
        <w:br/>
        <w:t xml:space="preserve">    max-height: 300px;</w:t>
        <w:br/>
        <w:t>}</w:t>
        <w:br/>
        <w:br/>
        <w:t>.submenu-item {</w:t>
        <w:br/>
        <w:t xml:space="preserve">    display: flex;</w:t>
        <w:br/>
        <w:t xml:space="preserve">    align-items: center;</w:t>
        <w:br/>
        <w:t xml:space="preserve">    gap: 1rem;</w:t>
        <w:br/>
        <w:t xml:space="preserve">    padding: 0.8rem 1.5rem 0.8rem 3.5rem;</w:t>
        <w:br/>
        <w:t xml:space="preserve">    color: rgba(255, 255, 255, 0.8);</w:t>
        <w:br/>
        <w:t xml:space="preserve">    cursor: pointer;</w:t>
        <w:br/>
        <w:t xml:space="preserve">    transition: all 0.3s ease;</w:t>
        <w:br/>
        <w:t xml:space="preserve">    position: relative;</w:t>
        <w:br/>
        <w:t>}</w:t>
        <w:br/>
        <w:br/>
        <w:t>.submenu-item:hover {</w:t>
        <w:br/>
        <w:t xml:space="preserve">    background: rgba(255, 255, 255, 0.1);</w:t>
        <w:br/>
        <w:t xml:space="preserve">    color: white;</w:t>
        <w:br/>
        <w:t xml:space="preserve">    transform: translateX(5px);</w:t>
        <w:br/>
        <w:t>}</w:t>
        <w:br/>
        <w:br/>
        <w:t>.submenu-item.active {</w:t>
        <w:br/>
        <w:t xml:space="preserve">    background: #3498db;</w:t>
        <w:br/>
        <w:t xml:space="preserve">    color: white;</w:t>
        <w:br/>
        <w:t>}</w:t>
        <w:br/>
        <w:br/>
        <w:t>.submenu-item::before {</w:t>
        <w:br/>
        <w:t xml:space="preserve">    content: '';</w:t>
        <w:br/>
        <w:t xml:space="preserve">    position: absolute;</w:t>
        <w:br/>
      </w:r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"Inter", sans-serif;</w:t>
        <w:br/>
        <w:t>}</w:t>
        <w:br/>
        <w:br/>
        <w:t>body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background: linear-gradient(to right, #e2e2e2, #c9d6ff);</w:t>
        <w:br/>
        <w:t xml:space="preserve">    color: #333;</w:t>
        <w:br/>
        <w:t>}</w:t>
        <w:br/>
        <w:br/>
        <w:t>.container {</w:t>
        <w:br/>
        <w:t xml:space="preserve">    margin: 0 15px;</w:t>
        <w:br/>
        <w:t>}</w:t>
        <w:br/>
        <w:br/>
        <w:t>.form-box {</w:t>
        <w:br/>
        <w:t xml:space="preserve">    width: 100%;</w:t>
        <w:br/>
        <w:t xml:space="preserve">    padding: 50px;</w:t>
        <w:br/>
        <w:t xml:space="preserve">    background: #fff;</w:t>
        <w:br/>
        <w:t xml:space="preserve">    border-radius: 10px;</w:t>
        <w:br/>
        <w:t xml:space="preserve">    box-shadow: 0 0 10px rgba(0, 0, 0, 0.5);</w:t>
        <w:br/>
        <w:t xml:space="preserve">    display: none; </w:t>
        <w:br/>
        <w:t>}</w:t>
        <w:br/>
        <w:br/>
        <w:t>/* Jab HTML me 'active' class hogi tabhi form dikhega */</w:t>
        <w:br/>
        <w:t>.form-box.active {</w:t>
        <w:br/>
        <w:t xml:space="preserve">    display: block; </w:t>
        <w:br/>
        <w:t>}</w:t>
        <w:br/>
        <w:br/>
        <w:t>h2 {</w:t>
        <w:br/>
        <w:t xml:space="preserve">    font-size: 32px;</w:t>
        <w:br/>
        <w:t xml:space="preserve">    text-align: center;</w:t>
        <w:br/>
        <w:t xml:space="preserve">    margin-bottom: 20px;</w:t>
        <w:br/>
        <w:t>}</w:t>
        <w:br/>
        <w:br/>
        <w:t>.input-box {</w:t>
        <w:br/>
        <w:t xml:space="preserve">    position: relative;</w:t>
        <w:br/>
        <w:t xml:space="preserve">    margin: 25px 0;</w:t>
        <w:br/>
        <w:t>}</w:t>
        <w:br/>
        <w:br/>
        <w:t>.input-box input {</w:t>
        <w:br/>
        <w:t xml:space="preserve">    width: 100%;</w:t>
        <w:br/>
        <w:t xml:space="preserve">    padding: 13px 50px 13px 20px;</w:t>
        <w:br/>
        <w:t xml:space="preserve">    background: #eee;</w:t>
        <w:br/>
        <w:t xml:space="preserve">    border-radius: 8px;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t xml:space="preserve">    font-weight: 500;</w:t>
        <w:br/>
        <w:t>}</w:t>
        <w:br/>
        <w:br/>
        <w:t>.input-box input::placeholder {</w:t>
        <w:br/>
        <w:t xml:space="preserve">    color: #888;</w:t>
        <w:br/>
        <w:t xml:space="preserve">    font-weight: 400;</w:t>
        <w:br/>
        <w:t>}</w:t>
        <w:br/>
      </w:r>
      <w:r>
        <w:rPr>
          <w:rFonts w:ascii="Courier New" w:hAnsi="Courier New"/>
          <w:sz w:val="16"/>
        </w:rPr>
        <w:t>@media screen and (max-width: 650px) {</w:t>
        <w:br/>
        <w:t xml:space="preserve">    .container {</w:t>
        <w:br/>
        <w:t xml:space="preserve">        width: 95%;</w:t>
        <w:br/>
        <w:t xml:space="preserve">        height: 620px;</w:t>
        <w:br/>
        <w:t xml:space="preserve">        margin: 10px auto;</w:t>
        <w:br/>
        <w:t xml:space="preserve">        border-radius: 20px;</w:t>
        <w:br/>
        <w:t xml:space="preserve">    }</w:t>
        <w:br/>
        <w:br/>
        <w:t xml:space="preserve">    .form-box {</w:t>
        <w:br/>
        <w:t xml:space="preserve">        bottom: 0;</w:t>
        <w:br/>
        <w:t xml:space="preserve">        width: 100%;</w:t>
        <w:br/>
        <w:t xml:space="preserve">        height: 70%;</w:t>
        <w:br/>
        <w:t xml:space="preserve">        padding: 20px;</w:t>
        <w:br/>
        <w:t xml:space="preserve">        transition: .6s ease-in-out;</w:t>
        <w:br/>
        <w:t xml:space="preserve">    }</w:t>
        <w:br/>
        <w:br/>
        <w:t xml:space="preserve">    .container.active .form-box {</w:t>
        <w:br/>
        <w:t xml:space="preserve">        bottom: 30%;</w:t>
        <w:br/>
        <w:t xml:space="preserve">        right: 0;</w:t>
        <w:br/>
        <w:t xml:space="preserve">    }</w:t>
        <w:br/>
        <w:br/>
        <w:t xml:space="preserve">    .toggle-box::before {</w:t>
        <w:br/>
        <w:t xml:space="preserve">        left: 0;</w:t>
        <w:br/>
        <w:t xml:space="preserve">        top: -270%;</w:t>
        <w:br/>
        <w:t xml:space="preserve">        width: 100%;</w:t>
        <w:br/>
        <w:t xml:space="preserve">        height: 300%;</w:t>
        <w:br/>
        <w:t xml:space="preserve">        border-radius: 120px;</w:t>
        <w:br/>
        <w:t xml:space="preserve">        /* Professional rounded rectangle */</w:t>
        <w:br/>
        <w:t xml:space="preserve">    }</w:t>
        <w:br/>
        <w:br/>
        <w:t xml:space="preserve">    .container.active .toggle-box::before {</w:t>
        <w:br/>
        <w:t xml:space="preserve">        top: 70%;</w:t>
        <w:br/>
        <w:t xml:space="preserve">        left: 0;</w:t>
        <w:br/>
        <w:t xml:space="preserve">    }</w:t>
        <w:br/>
        <w:br/>
        <w:t xml:space="preserve">    .toggle-panel {</w:t>
        <w:br/>
        <w:t xml:space="preserve">        width: 100%;</w:t>
        <w:br/>
        <w:t xml:space="preserve">        height: 30%;</w:t>
        <w:br/>
        <w:t xml:space="preserve">        padding: 15px;</w:t>
        <w:br/>
        <w:t xml:space="preserve">    }</w:t>
        <w:br/>
        <w:br/>
        <w:t xml:space="preserve">    .toggle-panel.toggle-left {</w:t>
        <w:br/>
        <w:t xml:space="preserve">        top: 0;</w:t>
        <w:br/>
        <w:t xml:space="preserve">    }</w:t>
        <w:br/>
        <w:br/>
        <w:t xml:space="preserve">    .container.active .toggle-panel.toggle-left {</w:t>
        <w:br/>
        <w:t xml:space="preserve">        top: -30%;</w:t>
        <w:br/>
        <w:t xml:space="preserve">        left: 0;</w:t>
        <w:br/>
        <w:t xml:space="preserve">    }</w:t>
        <w:br/>
        <w:br/>
        <w:t xml:space="preserve">    .toggle-panel.toggle-right {</w:t>
        <w:br/>
        <w:t xml:space="preserve">        bottom: -30%;</w:t>
        <w:br/>
        <w:t xml:space="preserve">        right: 0;</w:t>
        <w:br/>
        <w:t xml:space="preserve">    }</w:t>
        <w:br/>
        <w:br/>
        <w:t xml:space="preserve">    .container.active .toggle-panel.toggle-right {</w:t>
        <w:br/>
        <w:t xml:space="preserve">        bottom: 0;</w:t>
        <w:br/>
        <w:t xml:space="preserve">    }</w:t>
        <w:br/>
        <w:br/>
        <w:t xml:space="preserve">    /* IEEE Standards: Professional Typography &amp; Spacing */</w:t>
        <w:br/>
        <w:t xml:space="preserve">    .container h1 {</w:t>
        <w:br/>
        <w:t xml:space="preserve">        font-size: 22px;</w:t>
        <w:br/>
        <w:t xml:space="preserve">        margin-bottom: 5px;</w:t>
        <w:br/>
        <w:t xml:space="preserve">        font-weight: 600;</w:t>
        <w:br/>
        <w:t xml:space="preserve">        color: #333;</w:t>
        <w:br/>
        <w:t xml:space="preserve">    }</w:t>
        <w:br/>
        <w:br/>
        <w:t xml:space="preserve">    .toggle-panel h1 {</w:t>
        <w:br/>
        <w:t xml:space="preserve">        font-size: 24px;</w:t>
        <w:br/>
        <w:t xml:space="preserve">        color: #fff;</w:t>
        <w:br/>
        <w:t xml:space="preserve">    }</w:t>
        <w:br/>
        <w:br/>
        <w:t xml:space="preserve">    .input-box {</w:t>
        <w:br/>
        <w:t xml:space="preserve">        margin: 12px 0;</w:t>
        <w:br/>
        <w:t xml:space="preserve">    }</w:t>
        <w:br/>
        <w:br/>
        <w:t xml:space="preserve">    .input-box input {</w:t>
        <w:br/>
        <w:t xml:space="preserve">        padding: 10px 45px 10px 15px;</w:t>
        <w:br/>
        <w:t xml:space="preserve">        font-size: 14px;</w:t>
        <w:br/>
        <w:t xml:space="preserve">        border: 1px solid #ddd;</w:t>
        <w:br/>
        <w:t xml:space="preserve">        /* Subtle border for standard look */</w:t>
        <w:br/>
        <w:t xml:space="preserve">    }</w:t>
        <w:br/>
        <w:br/>
        <w:t xml:space="preserve">    .login-btn {</w:t>
        <w:br/>
        <w:t xml:space="preserve">        height: 40px;</w:t>
        <w:br/>
        <w:t xml:space="preserve">        font-size: 14px;</w:t>
        <w:br/>
        <w:t xml:space="preserve">        text-transform: uppercase;</w:t>
        <w:br/>
        <w:t xml:space="preserve">        letter-spacing: 0.5px;</w:t>
        <w:br/>
        <w:t xml:space="preserve">    }</w:t>
        <w:br/>
        <w:br/>
        <w:t xml:space="preserve">    .container p {</w:t>
        <w:br/>
        <w:t xml:space="preserve">        font-size: 12px;</w:t>
        <w:br/>
        <w:t xml:space="preserve">        margin: 8px 0;</w:t>
        <w:br/>
        <w:t xml:space="preserve">    }</w:t>
        <w:br/>
        <w:br/>
      </w:r>
      <w:r>
        <w:rPr>
          <w:rFonts w:ascii="Courier New" w:hAnsi="Courier New"/>
          <w:sz w:val="16"/>
        </w:rPr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"Inter", sans-serif;</w:t>
        <w:br/>
        <w:t>}</w:t>
        <w:br/>
        <w:br/>
        <w:t>body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background: linear-gradient(90deg, #e2e2e2, #c9d6ff);</w:t>
        <w:br/>
        <w:br/>
        <w:br/>
        <w:t>}</w:t>
        <w:br/>
        <w:br/>
        <w:t>.container {</w:t>
        <w:br/>
        <w:t xml:space="preserve">    position: relative;</w:t>
        <w:br/>
        <w:t xml:space="preserve">    width: 850px;</w:t>
        <w:br/>
        <w:t xml:space="preserve">    height: 550px;</w:t>
        <w:br/>
        <w:t xml:space="preserve">    background-color: #fff;</w:t>
        <w:br/>
        <w:t xml:space="preserve">    border-radius: 30px;</w:t>
        <w:br/>
        <w:t xml:space="preserve">    box-shadow: 0 0 30px rgba(0, 0, 0, .2);</w:t>
        <w:br/>
        <w:t xml:space="preserve">    margin: 20px;</w:t>
        <w:br/>
        <w:t xml:space="preserve">    overflow: hidden;</w:t>
        <w:br/>
        <w:br/>
        <w:t>}</w:t>
        <w:br/>
        <w:br/>
        <w:t>.form-box {</w:t>
        <w:br/>
        <w:t xml:space="preserve">    position: absolute;</w:t>
        <w:br/>
        <w:t xml:space="preserve">    right: 0;</w:t>
        <w:br/>
        <w:t xml:space="preserve">    width: 50%;</w:t>
        <w:br/>
        <w:t xml:space="preserve">    height: 100%;</w:t>
        <w:br/>
        <w:t xml:space="preserve">    background: #fff;</w:t>
        <w:br/>
        <w:t xml:space="preserve">    display: flex;</w:t>
        <w:br/>
        <w:t xml:space="preserve">    align-items: center;</w:t>
        <w:br/>
        <w:t xml:space="preserve">    color: #333;</w:t>
        <w:br/>
        <w:t xml:space="preserve">    text-align: center;</w:t>
        <w:br/>
        <w:t xml:space="preserve">    padding: 40px;</w:t>
        <w:br/>
        <w:t xml:space="preserve">    z-index: 1;</w:t>
        <w:br/>
        <w:t xml:space="preserve">    transition: .6s ease-in-out 1.2s, visibility 0s 1s;</w:t>
        <w:br/>
        <w:br/>
        <w:t>}</w:t>
        <w:br/>
        <w:br/>
        <w:t>.container.active .form-box {</w:t>
        <w:br/>
        <w:t xml:space="preserve">    right: 50%;</w:t>
        <w:br/>
        <w:t>}</w:t>
        <w:br/>
        <w:br/>
        <w:t>.form-box.register {</w:t>
        <w:br/>
        <w:t xml:space="preserve">    visibility: hidden;</w:t>
        <w:br/>
        <w:t>}</w:t>
        <w:br/>
        <w:br/>
        <w:t>.container.active .form-box.register {</w:t>
        <w:br/>
        <w:t xml:space="preserve">    visibility: visible;</w:t>
        <w:br/>
        <w:t>}</w:t>
        <w:br/>
        <w:br/>
        <w:t>form {</w:t>
        <w:br/>
        <w:t xml:space="preserve">    width: 100%;</w:t>
        <w:br/>
        <w:t>}</w:t>
        <w:br/>
        <w:br/>
        <w:t>.container h1 {</w:t>
        <w:br/>
        <w:t xml:space="preserve">    font-size: 36px;</w:t>
        <w:br/>
        <w:t xml:space="preserve">    margin: -10px 0;</w:t>
        <w:br/>
        <w:t xml:space="preserve">    font-weight: 700;</w:t>
        <w:br/>
        <w:t>}</w:t>
        <w:br/>
        <w:br/>
        <w:t>.input-box {</w:t>
        <w:br/>
        <w:t xml:space="preserve">    position: relative;</w:t>
        <w:br/>
        <w:t xml:space="preserve">    margin: 30px 0;</w:t>
        <w:br/>
        <w:t>}</w:t>
        <w:br/>
        <w:br/>
        <w:t>.input-box input {</w:t>
        <w:br/>
        <w:t xml:space="preserve">    width: 100%;</w:t>
        <w:br/>
        <w:t xml:space="preserve">    padding: 13px 50px 13px 20px;</w:t>
        <w:br/>
        <w:t xml:space="preserve">    background: #eee;</w:t>
        <w:br/>
        <w:t xml:space="preserve">    border-radius: 8px;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color: #333;</w:t>
        <w:br/>
        <w:t xml:space="preserve">    font-weight: 500;</w:t>
        <w:br/>
        <w:t>}</w:t>
        <w:br/>
        <w:br/>
        <w:t>.input-box input::placeholder {</w:t>
        <w:br/>
        <w:t xml:space="preserve">    color: #888;</w:t>
        <w:br/>
        <w:t xml:space="preserve">    font-weight: 400;</w:t>
        <w:br/>
        <w:t>}</w:t>
        <w:br/>
        <w:br/>
        <w:t>.input-box i {</w:t>
        <w:br/>
        <w:t xml:space="preserve">    position: absolute;</w:t>
        <w:br/>
        <w:t xml:space="preserve">    right: 20px;</w:t>
        <w:br/>
        <w:t xml:space="preserve">    top: 50%;</w:t>
        <w:br/>
        <w:t xml:space="preserve">    transform: translateY(-50%);</w:t>
        <w:br/>
        <w:t xml:space="preserve">    font-size: 20px;</w:t>
        <w:br/>
        <w:t xml:space="preserve">    color: #888;</w:t>
        <w:br/>
        <w:t>}</w:t>
        <w:br/>
        <w:br/>
        <w:t>.forgot-link {</w:t>
        <w:br/>
        <w:t xml:space="preserve">    margin: -15px 0 15px;</w:t>
        <w:br/>
        <w:t>}</w:t>
        <w:br/>
        <w:br/>
        <w:t>.forgot-link a {</w:t>
        <w:br/>
        <w:t xml:space="preserve">    font-size: 14.5px;</w:t>
        <w:br/>
        <w:t xml:space="preserve">    color: #333;</w:t>
        <w:br/>
        <w:t xml:space="preserve">    text-decoration: none;</w:t>
        <w:br/>
        <w:t>}</w:t>
        <w:br/>
        <w:br/>
        <w:t>.login-btn {</w:t>
        <w:br/>
        <w:t xml:space="preserve">    width: 100%;</w:t>
        <w:br/>
        <w:t xml:space="preserve">    height: 48px;</w:t>
        <w:br/>
        <w:t xml:space="preserve">    background: #7494ec;</w:t>
        <w:br/>
        <w:t xml:space="preserve">    border-radius: 8px;</w:t>
        <w:br/>
        <w:t xml:space="preserve">    box-shadow: 0 0 10px rgba(0, 0, 0, .1);</w:t>
        <w:br/>
        <w:t xml:space="preserve">    border: none;</w:t>
        <w:br/>
        <w:t xml:space="preserve">    cursor: pointer;</w:t>
        <w:br/>
        <w:t xml:space="preserve">    color: #fff;</w:t>
        <w:br/>
        <w:t xml:space="preserve">    font-weight: 600;</w:t>
        <w:br/>
        <w:t>}</w:t>
        <w:br/>
        <w:br/>
        <w:t>.btn:hover {</w:t>
        <w:br/>
        <w:t xml:space="preserve">    width: 100%;</w:t>
        <w:br/>
        <w:t xml:space="preserve">    height: 48px;</w:t>
        <w:br/>
        <w:t xml:space="preserve">    background: #7494ec;</w:t>
        <w:br/>
        <w:t xml:space="preserve">    border-radius: 8px;</w:t>
        <w:br/>
        <w:t xml:space="preserve">    box-shadow: 0 0 10px rgba(0, 0, 0, .1);</w:t>
        <w:br/>
        <w:t xml:space="preserve">    border: none;</w:t>
        <w:br/>
        <w:t xml:space="preserve">    cursor: pointer;</w:t>
        <w:br/>
        <w:t xml:space="preserve">    color: #fff;</w:t>
        <w:br/>
        <w:t xml:space="preserve">    font-weight: 600;</w:t>
        <w:br/>
        <w:t>}</w:t>
        <w:br/>
        <w:br/>
        <w:t>.container p {</w:t>
        <w:br/>
        <w:t xml:space="preserve">    font-size: 14.5px;</w:t>
        <w:br/>
        <w:t xml:space="preserve">    margin: 15px 0;</w:t>
        <w:br/>
        <w:t>}</w:t>
        <w:br/>
        <w:br/>
        <w:t>.social-icons {</w:t>
        <w:br/>
      </w:r>
      <w:r>
        <w:rPr>
          <w:rFonts w:ascii="Courier New" w:hAnsi="Courier New"/>
          <w:sz w:val="16"/>
        </w:rPr>
        <w:t>@media only screen and (min-width:200px) and (max-width:575px){</w:t>
        <w:br/>
        <w:t xml:space="preserve">   </w:t>
        <w:br/>
        <w:t xml:space="preserve">   .bannercontent h1{</w:t>
        <w:br/>
        <w:t xml:space="preserve">    font-size: 28px;</w:t>
        <w:br/>
        <w:t xml:space="preserve">    font-weight:700;</w:t>
        <w:br/>
        <w:t xml:space="preserve">    text-align: center;</w:t>
        <w:br/>
        <w:t xml:space="preserve">    line-height: 35px; /* 2 line ke bich gap layega */</w:t>
        <w:br/>
        <w:t xml:space="preserve">    font-family: sans-serif;</w:t>
        <w:br/>
        <w:br/>
        <w:t xml:space="preserve">    }</w:t>
        <w:br/>
        <w:br/>
        <w:t xml:space="preserve">    .bannercontent br{</w:t>
        <w:br/>
        <w:t xml:space="preserve">        display: none;    /*br tag gayb ho jayega jab mobile screen hogi   */</w:t>
        <w:br/>
        <w:t xml:space="preserve">        /* font-size: 30px; */</w:t>
        <w:br/>
        <w:t xml:space="preserve">    }</w:t>
        <w:br/>
        <w:br/>
        <w:t xml:space="preserve">    .bannercontent p,.bannercontent ul{</w:t>
        <w:br/>
        <w:t xml:space="preserve">        font-size: 16px;</w:t>
        <w:br/>
        <w:t xml:space="preserve">    }</w:t>
        <w:br/>
        <w:t xml:space="preserve">    </w:t>
        <w:br/>
        <w:t xml:space="preserve">    .bannercontenbtn {</w:t>
        <w:br/>
        <w:t xml:space="preserve">    flex-direction: column;</w:t>
        <w:br/>
        <w:t xml:space="preserve">    /* flex-direction: column; ye property dene se ek button uper ek niche aagya */ </w:t>
        <w:br/>
        <w:t xml:space="preserve">    }</w:t>
        <w:br/>
        <w:br/>
        <w:t xml:space="preserve">    .bannercontenbtn button{</w:t>
        <w:br/>
        <w:t xml:space="preserve">        width: 100%;</w:t>
        <w:br/>
        <w:t xml:space="preserve">    }</w:t>
        <w:br/>
        <w:br/>
        <w:t xml:space="preserve">    .bannerForm{</w:t>
        <w:br/>
        <w:t xml:space="preserve">         padding: 20px;</w:t>
        <w:br/>
        <w:t xml:space="preserve">    }   </w:t>
        <w:br/>
        <w:br/>
        <w:t xml:space="preserve">    .counterSection  {</w:t>
        <w:br/>
        <w:t xml:space="preserve">        text-align: center;</w:t>
        <w:br/>
        <w:t xml:space="preserve">        width: 100%;</w:t>
        <w:br/>
        <w:t xml:space="preserve">    }</w:t>
        <w:br/>
        <w:br/>
        <w:t xml:space="preserve">    .highlights-sections h2{</w:t>
        <w:br/>
        <w:t xml:space="preserve">       font-size: 28px;</w:t>
        <w:br/>
        <w:t xml:space="preserve">       text-align: center;</w:t>
        <w:br/>
        <w:t xml:space="preserve">       }</w:t>
        <w:br/>
        <w:t xml:space="preserve">    </w:t>
        <w:br/>
        <w:t xml:space="preserve">    .highlg-button button{</w:t>
        <w:br/>
        <w:t xml:space="preserve">        padding: 13px 40px;</w:t>
        <w:br/>
        <w:t xml:space="preserve">        border-radius: 8px;</w:t>
        <w:br/>
        <w:t xml:space="preserve">        font-size: 15px;</w:t>
        <w:br/>
        <w:t xml:space="preserve">        }</w:t>
        <w:br/>
        <w:br/>
        <w:t xml:space="preserve">    .careersec h3{</w:t>
        <w:br/>
        <w:t xml:space="preserve">        font-size: 30px;</w:t>
        <w:br/>
        <w:t xml:space="preserve">        }</w:t>
        <w:br/>
        <w:br/>
        <w:t xml:space="preserve">    .careersec p{</w:t>
        <w:br/>
        <w:t xml:space="preserve">        font-size: 15px;</w:t>
        <w:br/>
        <w:t xml:space="preserve">        }</w:t>
        <w:br/>
        <w:t xml:space="preserve">    </w:t>
        <w:br/>
        <w:t xml:space="preserve">    </w:t>
        <w:br/>
        <w:t xml:space="preserve">    .box-1 h2 {</w:t>
        <w:br/>
        <w:t xml:space="preserve">         font-size: 33px;</w:t>
        <w:br/>
        <w:t xml:space="preserve">        font-weight:700;</w:t>
        <w:br/>
        <w:t xml:space="preserve">        text-align: center;</w:t>
        <w:br/>
        <w:t xml:space="preserve">         </w:t>
        <w:br/>
        <w:t xml:space="preserve">    }</w:t>
        <w:br/>
        <w:t xml:space="preserve">    .box-1 p{</w:t>
        <w:br/>
        <w:t xml:space="preserve">        text-align: center;</w:t>
        <w:br/>
        <w:t xml:space="preserve">        font-size: 16px;</w:t>
        <w:br/>
        <w:t xml:space="preserve">    }</w:t>
        <w:br/>
        <w:t xml:space="preserve">    </w:t>
        <w:br/>
        <w:t xml:space="preserve">    .cerbutton{</w:t>
        <w:br/>
        <w:t xml:space="preserve">               padding: 13px 40px;</w:t>
        <w:br/>
        <w:t xml:space="preserve">        border-radius: 8px;</w:t>
        <w:br/>
        <w:t xml:space="preserve">        font-size: 15px;</w:t>
        <w:br/>
        <w:t xml:space="preserve">    }</w:t>
        <w:br/>
        <w:br/>
        <w:t xml:space="preserve">    .certificate img{</w:t>
        <w:br/>
        <w:t xml:space="preserve">        object-fit: cover;</w:t>
        <w:br/>
        <w:t xml:space="preserve">        width: 100%;</w:t>
        <w:br/>
        <w:t xml:space="preserve">        height: auto;</w:t>
        <w:br/>
        <w:t xml:space="preserve">    }</w:t>
        <w:br/>
        <w:br/>
        <w:t xml:space="preserve">    .dg-col h2 {</w:t>
        <w:br/>
        <w:t xml:space="preserve">    font-size: 26px;</w:t>
        <w:br/>
        <w:t xml:space="preserve">    }</w:t>
        <w:br/>
        <w:br/>
        <w:t xml:space="preserve">    .dg-ul  ul{</w:t>
        <w:br/>
        <w:t xml:space="preserve">        /* flex-direction: column; */</w:t>
        <w:br/>
        <w:t xml:space="preserve">         margin-bottom: 25px;</w:t>
        <w:br/>
        <w:t xml:space="preserve">    overflow-x: auto;</w:t>
        <w:br/>
        <w:t xml:space="preserve">    }</w:t>
        <w:br/>
        <w:br/>
        <w:t xml:space="preserve">    .digtal-ul ul {</w:t>
        <w:br/>
        <w:t xml:space="preserve">        font-size: 16px;</w:t>
        <w:br/>
        <w:t xml:space="preserve">    }</w:t>
        <w:br/>
        <w:t xml:space="preserve">    </w:t>
        <w:br/>
        <w:t xml:space="preserve">    .dg-button button{</w:t>
        <w:br/>
        <w:t xml:space="preserve">        padding: 14px 26px;</w:t>
        <w:br/>
      </w:r>
      <w:r>
        <w:rPr>
          <w:rFonts w:ascii="Courier New" w:hAnsi="Courier New"/>
          <w:sz w:val="16"/>
        </w:rPr>
        <w:t>/* Paper Schedule View Style - Clean &amp; Professional */</w:t>
        <w:br/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-apple-system, BlinkMacSystemFont, 'Segoe UI', Roboto, 'Helvetica Neue', Arial, sans-serif;</w:t>
        <w:br/>
        <w:t xml:space="preserve">    background: linear-gradient(135deg, #e3f2fd 0%, #f5f5f5 100%);</w:t>
        <w:br/>
        <w:t xml:space="preserve">    min-height: 100vh;</w:t>
        <w:br/>
        <w:t xml:space="preserve">    padding: 40px 20px;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>}</w:t>
        <w:br/>
        <w:br/>
        <w:t>/* Main Card Container */</w:t>
        <w:br/>
        <w:t>.paper-card {</w:t>
        <w:br/>
        <w:t xml:space="preserve">    background: white;</w:t>
        <w:br/>
        <w:t xml:space="preserve">    max-width: 800px;</w:t>
        <w:br/>
        <w:t xml:space="preserve">    width: 100%;</w:t>
        <w:br/>
        <w:t xml:space="preserve">    border-radius: 12px;</w:t>
        <w:br/>
        <w:t xml:space="preserve">    box-shadow: 0 4px 20px rgba(0, 0, 0, 0.08);</w:t>
        <w:br/>
        <w:t xml:space="preserve">    padding: 40px;</w:t>
        <w:br/>
        <w:t xml:space="preserve">    margin: 0 auto;</w:t>
        <w:br/>
        <w:t xml:space="preserve">    animation: slideUp 0.4s ease;</w:t>
        <w:br/>
        <w:t>}</w:t>
        <w:br/>
        <w:br/>
        <w:t>@keyframes slideUp {</w:t>
        <w:br/>
        <w:t xml:space="preserve">    from {</w:t>
        <w:br/>
        <w:t xml:space="preserve">        opacity: 0;</w:t>
        <w:br/>
        <w:t xml:space="preserve">        transform: translateY(20px);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    transform: translateY(0);</w:t>
        <w:br/>
        <w:t xml:space="preserve">    }</w:t>
        <w:br/>
        <w:t>}</w:t>
        <w:br/>
        <w:br/>
        <w:t>/* Header */</w:t>
        <w:br/>
        <w:t>.paper-header {</w:t>
        <w:br/>
        <w:t xml:space="preserve">    text-align: center;</w:t>
        <w:br/>
        <w:t xml:space="preserve">    margin-bottom: 35px;</w:t>
        <w:br/>
        <w:t xml:space="preserve">    padding-bottom: 20px;</w:t>
        <w:br/>
        <w:t xml:space="preserve">    border-bottom: 2px solid #e0e0e0;</w:t>
        <w:br/>
        <w:t>}</w:t>
        <w:br/>
        <w:br/>
        <w:t>.paper-title {</w:t>
        <w:br/>
        <w:t xml:space="preserve">    color: #2196f3;</w:t>
        <w:br/>
        <w:t xml:space="preserve">    font-size: 28px;</w:t>
        <w:br/>
        <w:t xml:space="preserve">    font-weight: 600;</w:t>
        <w:br/>
        <w:t xml:space="preserve">    margin-bottom: 8px;</w:t>
        <w:br/>
        <w:t>}</w:t>
        <w:br/>
        <w:br/>
        <w:t>.paper-subtitle {</w:t>
        <w:br/>
        <w:t xml:space="preserve">    color: #666;</w:t>
        <w:br/>
        <w:t xml:space="preserve">    font-size: 14px;</w:t>
        <w:br/>
        <w:t xml:space="preserve">    font-weight: 400;</w:t>
        <w:br/>
        <w:t>}</w:t>
        <w:br/>
        <w:br/>
        <w:t>/* Info Section */</w:t>
        <w:br/>
        <w:t>.info-section {</w:t>
        <w:br/>
        <w:t xml:space="preserve">    margin-bottom: 30px;</w:t>
        <w:br/>
        <w:t>}</w:t>
        <w:br/>
        <w:br/>
        <w:t>.section-title {</w:t>
        <w:br/>
        <w:t xml:space="preserve">    color: #333;</w:t>
        <w:br/>
        <w:t xml:space="preserve">    font-size: 16px;</w:t>
        <w:br/>
        <w:t xml:space="preserve">    font-weight: 600;</w:t>
        <w:br/>
        <w:t xml:space="preserve">    margin-bottom: 15px;</w:t>
        <w:br/>
        <w:t xml:space="preserve">    padding-bottom: 8px;</w:t>
        <w:br/>
        <w:t xml:space="preserve">    border-bottom: 1px solid #e0e0e0;</w:t>
        <w:br/>
        <w:t>}</w:t>
        <w:br/>
        <w:br/>
        <w:t>/* Info Row */</w:t>
        <w:br/>
        <w:t>.info-row {</w:t>
        <w:br/>
        <w:t xml:space="preserve">    display: grid;</w:t>
        <w:br/>
        <w:t xml:space="preserve">    grid-template-columns: repeat(auto-fit, minmax(250px, 1fr));</w:t>
        <w:br/>
        <w:t xml:space="preserve">    gap: 20px;</w:t>
        <w:br/>
        <w:t xml:space="preserve">    margin-bottom: 15px;</w:t>
        <w:br/>
        <w:t>}</w:t>
        <w:br/>
        <w:br/>
        <w:t>.info-item {</w:t>
        <w:br/>
        <w:t xml:space="preserve">    display: flex;</w:t>
        <w:br/>
        <w:t xml:space="preserve">    flex-direction: column;</w:t>
        <w:br/>
        <w:t xml:space="preserve">    gap: 5px;</w:t>
        <w:br/>
        <w:t>}</w:t>
        <w:br/>
        <w:br/>
        <w:t>.info-label {</w:t>
        <w:br/>
        <w:t xml:space="preserve">    color: #666;</w:t>
        <w:br/>
        <w:t xml:space="preserve">    font-size: 13px;</w:t>
        <w:br/>
        <w:t xml:space="preserve">    font-weight: 500;</w:t>
        <w:br/>
        <w:t xml:space="preserve">    text-transform: uppercase;</w:t>
        <w:br/>
        <w:t xml:space="preserve">    letter-spacing: 0.5px;</w:t>
        <w:br/>
        <w:t>}</w:t>
        <w:br/>
        <w:br/>
        <w:t>.info-value {</w:t>
        <w:br/>
        <w:t xml:space="preserve">    color: #333;</w:t>
        <w:br/>
        <w:t xml:space="preserve">    font-size: 15px;</w:t>
        <w:br/>
        <w:t xml:space="preserve">    font-weight: 400;</w:t>
        <w:br/>
        <w:t xml:space="preserve">    padding: 10px 12px;</w:t>
        <w:br/>
        <w:t xml:space="preserve">    background: #f8f9fa;</w:t>
        <w:br/>
        <w:t xml:space="preserve">    border-radius: 6px;</w:t>
        <w:br/>
        <w:t xml:space="preserve">    border: 1px solid #e0e0e0;</w:t>
        <w:br/>
        <w:t>}</w:t>
        <w:br/>
        <w:br/>
        <w:t>.info-value.highlight {</w:t>
        <w:br/>
        <w:t xml:space="preserve">    background: #e3f2fd;</w:t>
        <w:br/>
        <w:t xml:space="preserve">    border-color: #2196f3;</w:t>
        <w:br/>
        <w:t xml:space="preserve">    color: #1976d2;</w:t>
        <w:br/>
        <w:t xml:space="preserve">    font-weight: 500;</w:t>
        <w:br/>
        <w:t>}</w:t>
        <w:br/>
        <w:br/>
        <w:t>/* Full Width Info */</w:t>
        <w:br/>
        <w:t>.info-full {</w:t>
        <w:br/>
        <w:t xml:space="preserve">    margin-bottom: 15px;</w:t>
        <w:br/>
        <w:t>}</w:t>
        <w:br/>
        <w:br/>
        <w:t>/* Table Style for Schedule Data */</w:t>
        <w:br/>
        <w:t>.schedule-table {</w:t>
        <w:br/>
        <w:t xml:space="preserve">    width: 100%;</w:t>
        <w:br/>
        <w:t xml:space="preserve">    border-collapse: collapse;</w:t>
        <w:br/>
        <w:t xml:space="preserve">    margin-top: 15px;</w:t>
        <w:br/>
        <w:t>}</w:t>
        <w:br/>
        <w:br/>
        <w:t>.schedule-table thead {</w:t>
        <w:br/>
        <w:t xml:space="preserve">    background: #f5f5f5;</w:t>
        <w:br/>
        <w:t>}</w:t>
        <w:br/>
        <w:br/>
        <w:t>.schedule-table th {</w:t>
        <w:br/>
        <w:t xml:space="preserve">    padding: 12px;</w:t>
        <w:br/>
        <w:t xml:space="preserve">    text-align: left;</w:t>
        <w:br/>
        <w:t xml:space="preserve">    font-size: 13px;</w:t>
        <w:br/>
        <w:t xml:space="preserve">    font-weight: 600;</w:t>
        <w:br/>
        <w:t xml:space="preserve">    color: #555;</w:t>
        <w:br/>
        <w:t xml:space="preserve">    border-bottom: 2px solid #e0e0e0;</w:t>
        <w:br/>
        <w:t>}</w:t>
        <w:br/>
        <w:br/>
        <w:t>.schedule-table td {</w:t>
        <w:br/>
        <w:t xml:space="preserve">    padding: 12px;</w:t>
        <w:br/>
        <w:t xml:space="preserve">    font-size: 14px;</w:t>
        <w:br/>
        <w:t xml:space="preserve">    color: #333;</w:t>
        <w:br/>
        <w:t xml:space="preserve">    border-bottom: 1px solid #e0e0e0;</w:t>
        <w:br/>
        <w:t>}</w:t>
        <w:br/>
        <w:br/>
        <w:t>.schedule-table tbody tr:hover {</w:t>
        <w:br/>
        <w:t xml:space="preserve">    background: #f8f9fa;</w:t>
        <w:br/>
        <w:t>}</w:t>
        <w:br/>
        <w:br/>
        <w:t>/* Action Buttons */</w:t>
        <w:br/>
        <w:t>.action-buttons {</w:t>
        <w:br/>
        <w:t xml:space="preserve">    display: flex;</w:t>
        <w:br/>
        <w:t xml:space="preserve">    gap: 10px;</w:t>
        <w:br/>
        <w:t xml:space="preserve">    justify-content: center;</w:t>
        <w:br/>
        <w:t xml:space="preserve">    margin-top: 30px;</w:t>
        <w:br/>
        <w:t xml:space="preserve">    padding-top: 20px;</w:t>
        <w:br/>
        <w:t xml:space="preserve">    border-top: 1px solid #e0e0e0;</w:t>
        <w:br/>
        <w:t>}</w:t>
        <w:br/>
        <w:br/>
        <w:t>.btn {</w:t>
        <w:br/>
        <w:t xml:space="preserve">    padding: 12px 30px;</w:t>
        <w:br/>
        <w:t xml:space="preserve">    border: none;</w:t>
        <w:br/>
        <w:t xml:space="preserve">    border-radius: 6px;</w:t>
        <w:br/>
        <w:t xml:space="preserve">    font-size: 14px;</w:t>
        <w:br/>
        <w:t xml:space="preserve">    font-weight: 500;</w:t>
        <w:br/>
        <w:t xml:space="preserve">    cursor: pointer;</w:t>
        <w:br/>
        <w:t xml:space="preserve">    transition: all 0.3s ease;</w:t>
        <w:br/>
      </w:r>
      <w:r>
        <w:rPr>
          <w:rFonts w:ascii="Courier New" w:hAnsi="Courier New"/>
          <w:sz w:val="16"/>
        </w:rPr>
        <w:t>/* Responsive Core Utilities - IEEE Standard Breakpoints */</w:t>
        <w:br/>
        <w:br/>
        <w:t>:root {</w:t>
        <w:br/>
        <w:t xml:space="preserve">    --mobile-width: 576px;</w:t>
        <w:br/>
        <w:t xml:space="preserve">    --tablet-width: 991px;</w:t>
        <w:br/>
        <w:t xml:space="preserve">    --desktop-width: 992px;</w:t>
        <w:br/>
        <w:t>}</w:t>
        <w:br/>
        <w:br/>
        <w:t>/* Responsive Container */</w:t>
        <w:br/>
        <w:t>.responsive-container {</w:t>
        <w:br/>
        <w:t xml:space="preserve">    width: 100%;</w:t>
        <w:br/>
        <w:t xml:space="preserve">    padding-right: 15px;</w:t>
        <w:br/>
        <w:t xml:space="preserve">    padding-left: 15px;</w:t>
        <w:br/>
        <w:t xml:space="preserve">    margin-right: auto;</w:t>
        <w:br/>
        <w:t xml:space="preserve">    margin-left: auto;</w:t>
        <w:br/>
        <w:t>}</w:t>
        <w:br/>
        <w:br/>
        <w:t>@media (min-width: 576px) {</w:t>
        <w:br/>
        <w:t xml:space="preserve">    .responsive-container {</w:t>
        <w:br/>
        <w:t xml:space="preserve">        max-width: 540px;</w:t>
        <w:br/>
        <w:t xml:space="preserve">    }</w:t>
        <w:br/>
        <w:t>}</w:t>
        <w:br/>
        <w:br/>
        <w:t>@media (min-width: 768px) {</w:t>
        <w:br/>
        <w:t xml:space="preserve">    .responsive-container {</w:t>
        <w:br/>
        <w:t xml:space="preserve">        max-width: 720px;</w:t>
        <w:br/>
        <w:t xml:space="preserve">    }</w:t>
        <w:br/>
        <w:t>}</w:t>
        <w:br/>
        <w:br/>
        <w:t>@media (min-width: 992px) {</w:t>
        <w:br/>
        <w:t xml:space="preserve">    .responsive-container {</w:t>
        <w:br/>
        <w:t xml:space="preserve">        max-width: 960px;</w:t>
        <w:br/>
        <w:t xml:space="preserve">    }</w:t>
        <w:br/>
        <w:t>}</w:t>
        <w:br/>
        <w:br/>
        <w:t>@media (min-width: 1200px) {</w:t>
        <w:br/>
        <w:t xml:space="preserve">    .responsive-container {</w:t>
        <w:br/>
        <w:t xml:space="preserve">        max-width: 1140px;</w:t>
        <w:br/>
        <w:t xml:space="preserve">    }</w:t>
        <w:br/>
        <w:t>}</w:t>
        <w:br/>
        <w:br/>
        <w:t>/* Flex to Stack Utility */</w:t>
        <w:br/>
        <w:t>.flex-stack {</w:t>
        <w:br/>
        <w:t xml:space="preserve">    display: flex;</w:t>
        <w:br/>
        <w:t xml:space="preserve">    flex-wrap: wrap;</w:t>
        <w:br/>
        <w:t xml:space="preserve">    gap: 20px;</w:t>
        <w:br/>
        <w:t>}</w:t>
        <w:br/>
        <w:br/>
        <w:t>@media (max-width: 768px) {</w:t>
        <w:br/>
        <w:t xml:space="preserve">    .flex-stack {</w:t>
        <w:br/>
      </w:r>
      <w:r>
        <w:rPr>
          <w:rFonts w:ascii="Courier New" w:hAnsi="Courier New"/>
          <w:sz w:val="16"/>
        </w:rPr>
        <w:t>* {</w:t>
        <w:br/>
        <w:t xml:space="preserve">    font-family: "Inter", sans-serif;</w:t>
        <w:br/>
        <w:t xml:space="preserve">    user-select: none;</w:t>
        <w:br/>
        <w:t>}</w:t>
        <w:br/>
        <w:br/>
        <w:t>/* navbar css */</w:t>
        <w:br/>
        <w:br/>
        <w:t>.navbar {</w:t>
        <w:br/>
        <w:t xml:space="preserve">    background-color: rgb(249, 249, 249);</w:t>
        <w:br/>
        <w:t xml:space="preserve">    height: 70px;</w:t>
        <w:br/>
        <w:t xml:space="preserve">    border-radius: 16px;</w:t>
        <w:br/>
        <w:t xml:space="preserve">    padding: 0.5rem;</w:t>
        <w:br/>
        <w:br/>
        <w:t>}</w:t>
        <w:br/>
        <w:br/>
        <w:t>.brand-logo img {</w:t>
        <w:br/>
        <w:t xml:space="preserve">    height: 52px;</w:t>
        <w:br/>
        <w:br/>
        <w:t>}</w:t>
        <w:br/>
        <w:br/>
        <w:t>.login-button select {</w:t>
        <w:br/>
        <w:t xml:space="preserve">    background-color: #009970;</w:t>
        <w:br/>
        <w:t xml:space="preserve">    color: #fff;</w:t>
        <w:br/>
        <w:t xml:space="preserve">    font-size: 14px;</w:t>
        <w:br/>
        <w:t xml:space="preserve">    padding: 8px 20px;</w:t>
        <w:br/>
        <w:t xml:space="preserve">    border-radius: 30px;</w:t>
        <w:br/>
        <w:t xml:space="preserve">    text-decoration: none;</w:t>
        <w:br/>
        <w:t xml:space="preserve">    transition: all 0.3s ease;</w:t>
        <w:br/>
        <w:t xml:space="preserve">    font-weight: 600;</w:t>
        <w:br/>
        <w:t>}</w:t>
        <w:br/>
        <w:br/>
        <w:t>.navbar-toggler {</w:t>
        <w:br/>
        <w:t xml:space="preserve">    border: none;</w:t>
        <w:br/>
        <w:t xml:space="preserve">    font-size: 1.25rem;</w:t>
        <w:br/>
        <w:t>}</w:t>
        <w:br/>
        <w:br/>
        <w:t>.navbar-toggler:focus,</w:t>
        <w:br/>
        <w:t>.btn-close:focus {</w:t>
        <w:br/>
        <w:t xml:space="preserve">    box-shadow: none;</w:t>
        <w:br/>
        <w:t xml:space="preserve">    outline: none;</w:t>
        <w:br/>
        <w:t>}</w:t>
        <w:br/>
        <w:br/>
        <w:t>.nav-link {</w:t>
        <w:br/>
        <w:t xml:space="preserve">    color: #666777;</w:t>
        <w:br/>
        <w:t xml:space="preserve">    font-weight: 500;</w:t>
        <w:br/>
        <w:t xml:space="preserve">    position: relative;</w:t>
        <w:br/>
        <w:t>}</w:t>
        <w:br/>
        <w:br/>
        <w:t>.nav-link:hover,</w:t>
        <w:br/>
        <w:t>.nav-link.active {</w:t>
        <w:br/>
        <w:t xml:space="preserve">    color: #000;</w:t>
        <w:br/>
        <w:t>}</w:t>
        <w:br/>
        <w:br/>
        <w:br/>
        <w:br/>
        <w:t>/* nav items ke niche green line layega */</w:t>
        <w:br/>
        <w:t>@media (min-width: 991px) {</w:t>
        <w:br/>
        <w:br/>
        <w:t xml:space="preserve">    .nav-link::before {</w:t>
        <w:br/>
        <w:t xml:space="preserve">        content: "";</w:t>
        <w:br/>
        <w:t xml:space="preserve">        position: absolute;</w:t>
        <w:br/>
        <w:t xml:space="preserve">        bottom: 0;</w:t>
        <w:br/>
        <w:t xml:space="preserve">        left: 50%;</w:t>
        <w:br/>
        <w:t xml:space="preserve">        transform: translateX(-50%);</w:t>
        <w:br/>
        <w:t xml:space="preserve">        width: 0;</w:t>
        <w:br/>
        <w:t xml:space="preserve">        height: 2px;</w:t>
        <w:br/>
        <w:t xml:space="preserve">        background-color: #009970;</w:t>
        <w:br/>
        <w:t xml:space="preserve">        visibility: hidden;</w:t>
        <w:br/>
        <w:t xml:space="preserve">        transition: 0.3s ease-in-out;</w:t>
        <w:br/>
        <w:t xml:space="preserve">    }</w:t>
        <w:br/>
        <w:br/>
        <w:t xml:space="preserve">    .nav-link:hover::before,</w:t>
        <w:br/>
        <w:t xml:space="preserve">    .nav-link.active::before {</w:t>
        <w:br/>
        <w:t xml:space="preserve">        width: 100%;</w:t>
        <w:br/>
        <w:t xml:space="preserve">        visibility: visible;</w:t>
        <w:br/>
        <w:t xml:space="preserve">    }</w:t>
        <w:br/>
        <w:br/>
        <w:t>}</w:t>
        <w:br/>
        <w:br/>
        <w:t>/* ======================= Notification Bell CSS Start ======================= */</w:t>
        <w:br/>
        <w:br/>
        <w:t>/* Bell Icon Wrapper */</w:t>
        <w:br/>
        <w:t>.notification-bell {</w:t>
        <w:br/>
        <w:t xml:space="preserve">    position: relative;</w:t>
        <w:br/>
        <w:t xml:space="preserve">    font-size: 24px;</w:t>
        <w:br/>
        <w:t xml:space="preserve">    color: #555;</w:t>
        <w:br/>
        <w:t xml:space="preserve">    margin-right: 15px;</w:t>
        <w:br/>
        <w:t xml:space="preserve">    /* Space between bell and login button */</w:t>
        <w:br/>
        <w:t xml:space="preserve">    display: inline-block;</w:t>
        <w:br/>
        <w:t>}</w:t>
        <w:br/>
        <w:br/>
        <w:t>/* Red Dot Badge */</w:t>
        <w:br/>
        <w:t>.notification-badge {</w:t>
        <w:br/>
        <w:t xml:space="preserve">    position: absolute;</w:t>
        <w:br/>
        <w:t xml:space="preserve">    top: -2px;</w:t>
        <w:br/>
        <w:t xml:space="preserve">    right: -5px;</w:t>
        <w:br/>
        <w:t xml:space="preserve">    width: 10px;</w:t>
        <w:br/>
        <w:t xml:space="preserve">    height: 10px;</w:t>
        <w:br/>
        <w:t xml:space="preserve">    background-color: #e74c3c;</w:t>
        <w:br/>
        <w:t xml:space="preserve">    border-radius: 50%;</w:t>
        <w:br/>
        <w:t xml:space="preserve">    border: 2px solid white;</w:t>
        <w:br/>
        <w:t>}</w:t>
        <w:br/>
        <w:br/>
        <w:t>/* Dropdown Panel */</w:t>
        <w:br/>
        <w:t>.notification-dropdown {</w:t>
        <w:br/>
        <w:t xml:space="preserve">    width: 350px;</w:t>
        <w:br/>
        <w:t xml:space="preserve">    padding: 0;</w:t>
        <w:br/>
        <w:t xml:space="preserve">    border: 1px solid #e0e0e0;</w:t>
        <w:br/>
        <w:t xml:space="preserve">    border-radius: 12px;</w:t>
        <w:br/>
        <w:t xml:space="preserve">    margin-top: 15px !important;</w:t>
        <w:br/>
        <w:br/>
        <w:br/>
        <w:t>}</w:t>
        <w:br/>
        <w:br/>
        <w:t>.dropdown-menu[data-bs-popper] {</w:t>
        <w:br/>
        <w:t xml:space="preserve">    top: 100%;</w:t>
        <w:br/>
        <w:t xml:space="preserve">    left: -140px;</w:t>
        <w:br/>
        <w:br/>
        <w:t>}</w:t>
        <w:br/>
        <w:br/>
        <w:t>/* Header of the Dropdown */</w:t>
        <w:br/>
        <w:t>.notification-header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12px 16px;</w:t>
        <w:br/>
        <w:t xml:space="preserve">    border-bottom: 1px solid #f0f0f0;</w:t>
        <w:br/>
        <w:t>}</w:t>
        <w:br/>
        <w:br/>
        <w:t>.notification-header h6 {</w:t>
        <w:br/>
        <w:t xml:space="preserve">    font-weight: 600;</w:t>
        <w:br/>
        <w:t>}</w:t>
        <w:br/>
        <w:br/>
        <w:t>.notification-header a {</w:t>
        <w:br/>
        <w:t xml:space="preserve">    font-size: 13px;</w:t>
        <w:br/>
        <w:t xml:space="preserve">    text-decoration: none;</w:t>
        <w:br/>
        <w:t>}</w:t>
        <w:br/>
        <w:br/>
        <w:t>/* Notification List with Custom Scrollbar */</w:t>
        <w:br/>
        <w:t>.notification-list {</w:t>
        <w:br/>
        <w:t xml:space="preserve">    max-height: 320px;</w:t>
        <w:br/>
        <w:t xml:space="preserve">    overflow-y: auto;</w:t>
        <w:br/>
        <w:t>}</w:t>
        <w:br/>
        <w:br/>
        <w:t>/* Custom Scrollbar Styling */</w:t>
        <w:br/>
        <w:t>.notification-list::-webkit-scrollbar {</w:t>
        <w:br/>
        <w:t xml:space="preserve">    width: 6px;</w:t>
        <w:br/>
        <w:t>}</w:t>
        <w:br/>
        <w:br/>
        <w:t>.notification-list::-webkit-scrollbar-track {</w:t>
        <w:br/>
        <w:t xml:space="preserve">    background: #f1f1f1;</w:t>
        <w:br/>
        <w:t xml:space="preserve">    border-radius: 10px;</w:t>
        <w:br/>
        <w:t>}</w:t>
        <w:br/>
        <w:br/>
        <w:t>.notification-list::-webkit-scrollbar-thumb {</w:t>
        <w:br/>
        <w:t xml:space="preserve">    background: #ccc;</w:t>
        <w:br/>
        <w:t xml:space="preserve">    border-radius: 10px;</w:t>
        <w:br/>
        <w:t>}</w:t>
        <w:br/>
        <w:br/>
        <w:t>.notification-list::-webkit-scrollbar-thumb:hover {</w:t>
        <w:br/>
        <w:t xml:space="preserve">    background: #aaa;</w:t>
        <w:br/>
        <w:t>}</w:t>
        <w:br/>
        <w:br/>
        <w:t>/* Individual Notification Item */</w:t>
        <w:br/>
        <w:t>.notification-item {</w:t>
        <w:br/>
        <w:t xml:space="preserve">    display: flex;</w:t>
        <w:br/>
        <w:t xml:space="preserve">    align-items: center;</w:t>
        <w:br/>
        <w:t xml:space="preserve">    gap: 15px;</w:t>
        <w:br/>
        <w:t xml:space="preserve">    padding: 12px 16px;</w:t>
        <w:br/>
        <w:t xml:space="preserve">    color: #333;</w:t>
        <w:br/>
        <w:t xml:space="preserve">    text-decoration: none;</w:t>
        <w:br/>
        <w:t xml:space="preserve">    transition: background-color 0.2s ease;</w:t>
        <w:br/>
        <w:t>}</w:t>
        <w:br/>
        <w:br/>
        <w:t>.notification-item:hover {</w:t>
        <w:br/>
        <w:t xml:space="preserve">    background-color: #f8f9fa;</w:t>
        <w:br/>
        <w:t>}</w:t>
        <w:br/>
        <w:br/>
        <w:t>.notification-item:not(:last-child) {</w:t>
        <w:br/>
        <w:t xml:space="preserve">    border-bottom: 1px solid #f0f0f0;</w:t>
        <w:br/>
        <w:t>}</w:t>
        <w:br/>
        <w:br/>
        <w:t>/* Notification Icon Circle */</w:t>
        <w:br/>
        <w:t>.notification-icon {</w:t>
        <w:br/>
        <w:t xml:space="preserve">    width: 40px;</w:t>
        <w:br/>
        <w:t xml:space="preserve">    height: 40px;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color: white;</w:t>
        <w:br/>
        <w:t xml:space="preserve">    flex-shrink: 0;</w:t>
        <w:br/>
        <w:t>}</w:t>
        <w:br/>
        <w:br/>
        <w:t>/* Icon Colors */</w:t>
        <w:br/>
        <w:t>.notification-icon.icon-success {</w:t>
        <w:br/>
        <w:t xml:space="preserve">    background-color: #2ecc71;</w:t>
        <w:br/>
        <w:t>}</w:t>
        <w:br/>
        <w:br/>
        <w:t>.notification-icon.icon-warning {</w:t>
        <w:br/>
        <w:t xml:space="preserve">    background-color: #f39c12;</w:t>
        <w:br/>
        <w:t>}</w:t>
        <w:br/>
        <w:br/>
        <w:t>.notification-icon.icon-info {</w:t>
        <w:br/>
        <w:t xml:space="preserve">    background-color: #3498db;</w:t>
        <w:br/>
        <w:t>}</w:t>
        <w:br/>
        <w:br/>
        <w:t>.notification-icon.icon-danger {</w:t>
        <w:br/>
        <w:t xml:space="preserve">    background-color: #e74c3c;</w:t>
        <w:br/>
        <w:t>}</w:t>
        <w:br/>
        <w:br/>
        <w:t>/* Notification Text and Timestamp */</w:t>
        <w:br/>
        <w:t>.notification-text p {</w:t>
        <w:br/>
        <w:t xml:space="preserve">    font-size: 14px;</w:t>
        <w:br/>
        <w:t xml:space="preserve">    line-height: 1.4;</w:t>
        <w:br/>
        <w:t xml:space="preserve">    margin-bottom: 2px;</w:t>
        <w:br/>
        <w:t>}</w:t>
        <w:br/>
        <w:br/>
        <w:t>.notification-text span {</w:t>
        <w:br/>
        <w:t xml:space="preserve">    font-size: 12px;</w:t>
        <w:br/>
        <w:t xml:space="preserve">    color: #888;</w:t>
        <w:br/>
        <w:t>}</w:t>
        <w:br/>
        <w:br/>
        <w:t>/* Dropdown Footer */</w:t>
        <w:br/>
        <w:t>.notification-footer {</w:t>
        <w:br/>
        <w:t xml:space="preserve">    padding: 12px 16px;</w:t>
        <w:br/>
        <w:t xml:space="preserve">    text-align: center;</w:t>
        <w:br/>
        <w:t xml:space="preserve">    border-top: 1px solid #f0f0f0;</w:t>
        <w:br/>
        <w:t>}</w:t>
        <w:br/>
        <w:br/>
        <w:t>.notification-footer a {</w:t>
        <w:br/>
        <w:t xml:space="preserve">    font-size: 14px;</w:t>
        <w:br/>
        <w:t xml:space="preserve">    font-weight: 500;</w:t>
        <w:br/>
        <w:t xml:space="preserve">    text-decoration: none;</w:t>
        <w:br/>
        <w:t>}</w:t>
        <w:br/>
        <w:br/>
        <w:t>/* ======================= Notification Bell CSS End ======================= */</w:t>
        <w:br/>
        <w:br/>
        <w:t>/* end navbar css */</w:t>
        <w:br/>
        <w:br/>
        <w:t>/* second box css */</w:t>
        <w:br/>
        <w:t>.bannercontent h1 {</w:t>
        <w:br/>
        <w:t xml:space="preserve">    font-size: 48px;</w:t>
        <w:br/>
        <w:t xml:space="preserve">    font-weight: 700;</w:t>
        <w:br/>
        <w:t>}</w:t>
        <w:br/>
        <w:br/>
        <w:t>.bannercontent p {</w:t>
        <w:br/>
        <w:t xml:space="preserve">    font-size: 22px;</w:t>
        <w:br/>
        <w:t>}</w:t>
        <w:br/>
        <w:br/>
        <w:t>.bannercontent h1 span {</w:t>
        <w:br/>
        <w:t xml:space="preserve">    color: #2699FB;</w:t>
        <w:br/>
        <w:t xml:space="preserve">    background: url(../photo/border.png) no-repeat bottom;</w:t>
        <w:br/>
        <w:t>}</w:t>
        <w:br/>
        <w:br/>
        <w:t>.bannercontent ul {</w:t>
        <w:br/>
        <w:t xml:space="preserve">    list-style: none;</w:t>
        <w:br/>
        <w:t xml:space="preserve">    font-size: 22px;</w:t>
        <w:br/>
        <w:br/>
        <w:t>}</w:t>
        <w:br/>
        <w:br/>
        <w:t>.bannercontent ul li i {</w:t>
        <w:br/>
        <w:t xml:space="preserve">    color: #2699FB;</w:t>
        <w:br/>
        <w:br/>
        <w:t>}</w:t>
        <w:br/>
        <w:br/>
        <w:t>.bannercontenbtn button {</w:t>
        <w:br/>
        <w:t xml:space="preserve">    width: 50%;</w:t>
        <w:br/>
        <w:t xml:space="preserve">    padding: 10px 0px;</w:t>
        <w:br/>
        <w:t xml:space="preserve">    border-radius: 6px;</w:t>
        <w:br/>
        <w:t>}</w:t>
        <w:br/>
        <w:br/>
        <w:t>.bannercontenbtn button:first-child {</w:t>
        <w:br/>
        <w:t xml:space="preserve">    background: linear-gradient(to right, #0ACEFE, #2699FB);</w:t>
        <w:br/>
        <w:t xml:space="preserve">    color: white;</w:t>
        <w:br/>
        <w:br/>
        <w:t>}</w:t>
        <w:br/>
        <w:br/>
        <w:t>.bannerForm {</w:t>
        <w:br/>
        <w:t xml:space="preserve">    padding: 40px;</w:t>
        <w:br/>
        <w:t xml:space="preserve">    border-radius: 13px;</w:t>
        <w:br/>
        <w:t>}</w:t>
        <w:br/>
        <w:br/>
        <w:t>.bannerForm h3 {</w:t>
        <w:br/>
        <w:t xml:space="preserve">    font-size: 18px;</w:t>
        <w:br/>
        <w:t xml:space="preserve">    font-weight: 700;</w:t>
        <w:br/>
        <w:t>}</w:t>
        <w:br/>
        <w:br/>
        <w:t>.formbtn {</w:t>
        <w:br/>
        <w:t xml:space="preserve">    border: none;</w:t>
        <w:br/>
        <w:t xml:space="preserve">    color: #FFFFFF;</w:t>
        <w:br/>
        <w:t xml:space="preserve">    padding: 10px 0px;</w:t>
        <w:br/>
        <w:t xml:space="preserve">    background: linear-gradient(to right, #0ACEFE, #2699FB);</w:t>
        <w:br/>
        <w:t xml:space="preserve">    width: 100%;</w:t>
        <w:br/>
        <w:t>}</w:t>
        <w:br/>
        <w:br/>
        <w:t>.counterSection h2 {</w:t>
        <w:br/>
        <w:t xml:space="preserve">    font-size: 30px;</w:t>
        <w:br/>
        <w:t xml:space="preserve">    font-weight: 700;</w:t>
        <w:br/>
        <w:t xml:space="preserve">    color: #2699FB;</w:t>
        <w:br/>
        <w:t>}</w:t>
        <w:br/>
        <w:br/>
        <w:t>/* end 2nd box css */</w:t>
        <w:br/>
        <w:br/>
        <w:t>/* 3rd box css */</w:t>
        <w:br/>
        <w:t>.highlights-sections {</w:t>
        <w:br/>
        <w:t xml:space="preserve">    background-color: #F7FAFF;</w:t>
        <w:br/>
        <w:t>}</w:t>
        <w:br/>
        <w:br/>
        <w:t>.highlights-sections h2 {</w:t>
        <w:br/>
        <w:t xml:space="preserve">    font-weight: 700;</w:t>
        <w:br/>
        <w:t xml:space="preserve">    font-size: 36px;</w:t>
        <w:br/>
        <w:t xml:space="preserve">    color: #0A2134;</w:t>
        <w:br/>
        <w:t>}</w:t>
        <w:br/>
        <w:br/>
        <w:t>.highlights-sections p {</w:t>
        <w:br/>
        <w:t xml:space="preserve">    font-size: 18px;</w:t>
        <w:br/>
        <w:t xml:space="preserve">    color: #0A2134;</w:t>
        <w:br/>
        <w:t>}</w:t>
        <w:br/>
        <w:br/>
        <w:t>.highlightsItems h4 {</w:t>
        <w:br/>
        <w:t xml:space="preserve">    font-size: 20px;</w:t>
        <w:br/>
        <w:t xml:space="preserve">    font-weight: 600;</w:t>
        <w:br/>
        <w:t>}</w:t>
        <w:br/>
        <w:br/>
        <w:t>.highlightsItems p {</w:t>
        <w:br/>
        <w:t xml:space="preserve">    font-size: 15px;</w:t>
        <w:br/>
        <w:br/>
        <w:t>}</w:t>
        <w:br/>
        <w:br/>
        <w:t>.highlg-button button {</w:t>
        <w:br/>
        <w:t xml:space="preserve">    background: linear-gradient(to right, #0ACEFE, #2699FB);</w:t>
        <w:br/>
        <w:t xml:space="preserve">    color: white;</w:t>
        <w:br/>
        <w:t xml:space="preserve">    padding: 16px 48px;</w:t>
        <w:br/>
        <w:t xml:space="preserve">    border-radius: 8px;</w:t>
        <w:br/>
        <w:t xml:space="preserve">    font-size: 20px;</w:t>
        <w:br/>
        <w:t xml:space="preserve">    font-weight: 700;</w:t>
        <w:br/>
        <w:t>}</w:t>
        <w:br/>
        <w:br/>
        <w:t>/* end 3rd box css */</w:t>
        <w:br/>
        <w:br/>
        <w:t>/* 4th box css */</w:t>
        <w:br/>
        <w:t>.careersec h3 {</w:t>
        <w:br/>
        <w:t xml:space="preserve">    font-weight: 700;</w:t>
        <w:br/>
        <w:t xml:space="preserve">    font-size: 44px;</w:t>
        <w:br/>
        <w:t xml:space="preserve">    color: #0A2134;</w:t>
        <w:br/>
        <w:t>}</w:t>
        <w:br/>
        <w:br/>
        <w:t>.careersec p {</w:t>
        <w:br/>
        <w:t xml:space="preserve">    font-size: 18px;</w:t>
        <w:br/>
        <w:t xml:space="preserve">    color: #0A2134;</w:t>
        <w:br/>
        <w:t>}</w:t>
        <w:br/>
        <w:br/>
        <w:t>.careersec-item h3 {</w:t>
        <w:br/>
        <w:t xml:space="preserve">    font-size: 18px;</w:t>
        <w:br/>
        <w:t xml:space="preserve">    font-weight: 600;</w:t>
        <w:br/>
        <w:t>}</w:t>
        <w:br/>
        <w:br/>
        <w:t>.careersec-item p {</w:t>
        <w:br/>
        <w:t xml:space="preserve">    font-size: 15px;</w:t>
        <w:br/>
        <w:t>}</w:t>
        <w:br/>
        <w:br/>
        <w:t>/* end 4th box css */</w:t>
        <w:br/>
        <w:br/>
        <w:t>/* 5th box css */</w:t>
        <w:br/>
        <w:t>.certificate img{</w:t>
        <w:br/>
        <w:t xml:space="preserve">    height: 586px;</w:t>
        <w:br/>
        <w:t xml:space="preserve">    width: 441px;</w:t>
        <w:br/>
        <w:t xml:space="preserve">    object-fit: cover;</w:t>
        <w:br/>
        <w:t>}</w:t>
        <w:br/>
        <w:br/>
        <w:t>.certificate-sec {</w:t>
        <w:br/>
        <w:t xml:space="preserve">    background-color: #F7FAFF;</w:t>
        <w:br/>
        <w:t>}</w:t>
        <w:br/>
        <w:br/>
        <w:t>.box-1 h2 {</w:t>
        <w:br/>
        <w:t xml:space="preserve">    font-size: 36px;</w:t>
        <w:br/>
        <w:t xml:space="preserve">    font-weight: 700;</w:t>
        <w:br/>
        <w:t xml:space="preserve">    color: #0A2134;</w:t>
        <w:br/>
        <w:t>}</w:t>
        <w:br/>
        <w:br/>
        <w:t>.box-1 p {</w:t>
        <w:br/>
        <w:t xml:space="preserve">    font-size: 18px;</w:t>
        <w:br/>
        <w:t>}</w:t>
        <w:br/>
        <w:br/>
        <w:t>.cerItems {</w:t>
        <w:br/>
        <w:t xml:space="preserve">    border-radius: 8px;</w:t>
        <w:br/>
        <w:t>}</w:t>
        <w:br/>
        <w:br/>
        <w:t>.cerItems h4 {</w:t>
        <w:br/>
        <w:t xml:space="preserve">    font-size: 20px;</w:t>
        <w:br/>
        <w:t xml:space="preserve">    font-weight: 600;</w:t>
        <w:br/>
        <w:t>}</w:t>
        <w:br/>
        <w:br/>
        <w:t>.cerItems p {</w:t>
        <w:br/>
        <w:t xml:space="preserve">    font-size: 16px;</w:t>
        <w:br/>
        <w:t>}</w:t>
        <w:br/>
        <w:br/>
        <w:t>.cerbutton {</w:t>
        <w:br/>
        <w:t xml:space="preserve">    background: linear-gradient(to right, #0ACEFE, #2699FB);</w:t>
        <w:br/>
        <w:t xml:space="preserve">    color: white;</w:t>
        <w:br/>
        <w:t xml:space="preserve">    padding: 16px 48px;</w:t>
        <w:br/>
        <w:t xml:space="preserve">    border-radius: 8px;</w:t>
        <w:br/>
        <w:br/>
        <w:t>}</w:t>
        <w:br/>
        <w:br/>
        <w:t>/* .certificate{</w:t>
        <w:br/>
        <w:t xml:space="preserve">    </w:t>
        <w:br/>
        <w:t>position: relative;</w:t>
        <w:br/>
        <w:t>}</w:t>
        <w:br/>
        <w:br/>
        <w:t>.certificate .topleft{</w:t>
        <w:br/>
        <w:t xml:space="preserve">    position: absolute;</w:t>
        <w:br/>
        <w:t xml:space="preserve">    left: 0px;</w:t>
        <w:br/>
        <w:t xml:space="preserve">    top: 0px;</w:t>
        <w:br/>
        <w:t xml:space="preserve">    z-index: -1;</w:t>
        <w:br/>
        <w:t>} */</w:t>
        <w:br/>
        <w:t>/* end 5th box css */</w:t>
        <w:br/>
        <w:br/>
        <w:t>/* 6th box css */</w:t>
        <w:br/>
        <w:t>.dg-col h2 {</w:t>
        <w:br/>
        <w:t xml:space="preserve">    font-size: 44px;</w:t>
        <w:br/>
        <w:t xml:space="preserve">    font-weight: 700;</w:t>
        <w:br/>
        <w:t xml:space="preserve">    color: #0A2134;</w:t>
        <w:br/>
        <w:br/>
        <w:t>}</w:t>
        <w:br/>
        <w:br/>
        <w:t>.dg-col p {</w:t>
        <w:br/>
        <w:t xml:space="preserve">    font-size: 18px;</w:t>
        <w:br/>
        <w:t>}</w:t>
        <w:br/>
        <w:br/>
        <w:t>.dg-ul ul {</w:t>
        <w:br/>
        <w:t xml:space="preserve">    list-style: none;</w:t>
        <w:br/>
        <w:t>}</w:t>
        <w:br/>
        <w:br/>
        <w:t>.dg-ul ul li a {</w:t>
        <w:br/>
        <w:t xml:space="preserve">    color: #0A2134;</w:t>
        <w:br/>
        <w:t>}</w:t>
        <w:br/>
        <w:br/>
        <w:t>.digtal-ul ul {</w:t>
        <w:br/>
        <w:t xml:space="preserve">    list-style: none;</w:t>
        <w:br/>
        <w:t xml:space="preserve">    font-size: 22px;</w:t>
        <w:br/>
        <w:t>}</w:t>
        <w:br/>
        <w:br/>
        <w:t>.dg-button button {</w:t>
        <w:br/>
        <w:t xml:space="preserve">    background: linear-gradient(to right, #0ACEFE, #2699FB);</w:t>
        <w:br/>
        <w:t xml:space="preserve">    color: white;</w:t>
        <w:br/>
        <w:t xml:space="preserve">    padding: 16px 43px;</w:t>
        <w:br/>
        <w:t xml:space="preserve">    font-size: 18px;</w:t>
        <w:br/>
        <w:t xml:space="preserve">    border-radius: 8px;</w:t>
        <w:br/>
        <w:t>}</w:t>
        <w:br/>
        <w:br/>
        <w:t>.studentsec h4 {</w:t>
        <w:br/>
        <w:t xml:space="preserve">    font-size: 20px;</w:t>
        <w:br/>
      </w:r>
      <w:r>
        <w:rPr>
          <w:rFonts w:ascii="Courier New" w:hAnsi="Courier New"/>
          <w:sz w:val="16"/>
        </w:rPr>
        <w:t>/* View/Show Details CSS - Card + Table Layout */</w:t>
        <w:br/>
        <w:br/>
        <w:t>:root {</w:t>
        <w:br/>
        <w:t xml:space="preserve">    --primary-color: #4361ee;</w:t>
        <w:br/>
        <w:t xml:space="preserve">    --secondary-color: #f8f9fa;</w:t>
        <w:br/>
        <w:t xml:space="preserve">    --text-dark: #2b2d42;</w:t>
        <w:br/>
        <w:t xml:space="preserve">    --text-light: #6c757d;</w:t>
        <w:br/>
        <w:t xml:space="preserve">    --border-color: #e9ecef;</w:t>
        <w:br/>
        <w:t xml:space="preserve">    --success-color: #2ecc71;</w:t>
        <w:br/>
        <w:t xml:space="preserve">    --danger-color: #e74c3c;</w:t>
        <w:br/>
        <w:t xml:space="preserve">    --warning-color: #f1c40f;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/* Card Container */</w:t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Header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Table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t>/* Table Data */</w:t>
        <w:br/>
        <w:t>.details-table td {</w:t>
        <w:br/>
        <w:t xml:space="preserve">    padding: 12px 20px;</w:t>
        <w:br/>
        <w:t xml:space="preserve">    font-size: 0.95rem;</w:t>
        <w:br/>
        <w:t xml:space="preserve">    color: var(--text-dark);</w:t>
        <w:br/>
        <w:t xml:space="preserve">    border-bottom: 1px solid var(--border-color);</w:t>
        <w:br/>
        <w:t xml:space="preserve">    vertical-align: middle;</w:t>
        <w:br/>
        <w:t>}</w:t>
        <w:br/>
        <w:br/>
        <w:t>/* Table Row Styling */</w:t>
        <w:br/>
        <w:t>.details-table tbody tr:nth-of-type(even) {</w:t>
        <w:br/>
        <w:t xml:space="preserve">    background-color: #fcfcfc;</w:t>
        <w:br/>
        <w:t>}</w:t>
        <w:br/>
        <w:br/>
        <w:t>.details-table tbody tr:hover {</w:t>
        <w:br/>
        <w:t xml:space="preserve">    background-color: #eef2ff;</w:t>
        <w:br/>
        <w:t xml:space="preserve">    transition: 0.2s;</w:t>
        <w:br/>
        <w:t>}</w:t>
        <w:br/>
        <w:br/>
        <w:t>/* Input Fields in Table */</w:t>
        <w:br/>
        <w:t>.details-table input[type="text"],</w:t>
        <w:br/>
        <w:t>.details-table input[type="number"],</w:t>
        <w:br/>
        <w:t>.details-table input[type="date"],</w:t>
        <w:br/>
        <w:t>.details-table input[type="time"],</w:t>
        <w:br/>
        <w:t>.details-table input[type="email"],</w:t>
        <w:br/>
        <w:t>.details-table input[type="url"],</w:t>
        <w:br/>
        <w:t>.details-table input[type="tel"],</w:t>
        <w:br/>
        <w:t>.details-table select {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/* background: linear-gradient(135deg, #4361ee 0%, #3f37c9 100%); */</w:t>
        <w:br/>
        <w:t xml:space="preserve">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</w:r>
      <w:r>
        <w:rPr>
          <w:rFonts w:ascii="Courier New" w:hAnsi="Courier New"/>
          <w:sz w:val="16"/>
        </w:rPr>
        <w:t>/* Variable definitions for colors and styles */</w:t>
        <w:br/>
        <w:t>:root {</w:t>
        <w:br/>
        <w:t xml:space="preserve">    --primary-color: #4a90e2;</w:t>
        <w:br/>
        <w:t xml:space="preserve">    --secondary-color: #f5f7fa;</w:t>
        <w:br/>
        <w:t xml:space="preserve">    --text-color: #333;</w:t>
        <w:br/>
        <w:t xml:space="preserve">    --border-color: #e0e0e0;</w:t>
        <w:br/>
        <w:t xml:space="preserve">    --shadow-color: rgba(0, 0, 0, 0.1);</w:t>
        <w:br/>
        <w:t xml:space="preserve">    --present-color: #28a745;</w:t>
        <w:br/>
        <w:t xml:space="preserve">    --absent-color: #dc3545;</w:t>
        <w:br/>
        <w:t xml:space="preserve">    --warning-color: #ffc107;</w:t>
        <w:br/>
        <w:t>}</w:t>
        <w:br/>
        <w:br/>
        <w:t>/* Basic body styling */</w:t>
        <w:br/>
        <w:t>body {</w:t>
        <w:br/>
        <w:t xml:space="preserve">    font-family: 'Segoe UI', sans-serif;</w:t>
        <w:br/>
        <w:t xml:space="preserve">    background-color: var(--secondary-color);</w:t>
        <w:br/>
        <w:t xml:space="preserve">    color: var(--text-color);</w:t>
        <w:br/>
        <w:t xml:space="preserve">    margin: 0;</w:t>
        <w:br/>
        <w:t xml:space="preserve">    padding: 20px;</w:t>
        <w:br/>
        <w:t>}</w:t>
        <w:br/>
        <w:br/>
        <w:t>/* Main card container */</w:t>
        <w:br/>
        <w:t>.card {</w:t>
        <w:br/>
        <w:t xml:space="preserve">    background-color: #ffffff;</w:t>
        <w:br/>
        <w:t xml:space="preserve">    border-radius: 12px;</w:t>
        <w:br/>
        <w:t xml:space="preserve">    box-shadow: 0 4px 12px var(--shadow-color);</w:t>
        <w:br/>
        <w:t xml:space="preserve">    overflow: hidden;</w:t>
        <w:br/>
        <w:t xml:space="preserve">    animation: fadeIn 0.5s ease-in-out;</w:t>
        <w:br/>
        <w:t>}</w:t>
        <w:br/>
        <w:br/>
        <w:t>@keyframes fadeIn {</w:t>
        <w:br/>
        <w:t xml:space="preserve">    from { opacity: 0; transform: translateY(20px); }</w:t>
        <w:br/>
        <w:t xml:space="preserve">    to { opacity: 1; transform: translateY(0); }</w:t>
        <w:br/>
        <w:t>}</w:t>
        <w:br/>
        <w:br/>
        <w:t>/* Card header */</w:t>
        <w:br/>
        <w:t>.card-header {</w:t>
        <w:br/>
        <w:t xml:space="preserve">    padding: 20px 25px;</w:t>
        <w:br/>
        <w:t xml:space="preserve">    background-color: #fafafa;</w:t>
        <w:br/>
        <w:t xml:space="preserve">    border-bottom: 1px solid var(--border-color);</w:t>
        <w:br/>
        <w:t>}</w:t>
        <w:br/>
        <w:br/>
        <w:t>.card-title {</w:t>
        <w:br/>
        <w:t xml:space="preserve">    font-size: 1.5rem;</w:t>
        <w:br/>
        <w:t xml:space="preserve">    font-weight: 600;</w:t>
        <w:br/>
        <w:t xml:space="preserve">    color: var(--primary-color);</w:t>
        <w:br/>
        <w:t xml:space="preserve">    margin: 0;</w:t>
        <w:br/>
        <w:t xml:space="preserve">    text-align: center;</w:t>
        <w:br/>
        <w:t>}</w:t>
        <w:br/>
        <w:br/>
        <w:t>/* Card body with table */</w:t>
        <w:br/>
        <w:t>.card-body {</w:t>
        <w:br/>
        <w:t xml:space="preserve">    padding: 25px;</w:t>
        <w:br/>
        <w:t xml:space="preserve">    overflow-x: auto; /* Responsive table */</w:t>
        <w:br/>
        <w:t>}</w:t>
        <w:br/>
        <w:br/>
        <w:t>/* Table styling */</w:t>
        <w:br/>
        <w:t>.details-table {</w:t>
        <w:br/>
        <w:t xml:space="preserve">    width: 100%;</w:t>
        <w:br/>
        <w:t xml:space="preserve">    border-collapse: collapse;</w:t>
        <w:br/>
        <w:t xml:space="preserve">    text-align: center;</w:t>
        <w:br/>
        <w:t>}</w:t>
        <w:br/>
        <w:br/>
        <w:t>.details-table th, .details-table td {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/* background: linear-gradient(135deg, #4361ee 0%, #3f37c9 100%); */</w:t>
        <w:br/>
        <w:t xml:space="preserve">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t>:root {</w:t>
        <w:br/>
        <w:t xml:space="preserve">    --primary-color: #4361ee;</w:t>
        <w:br/>
        <w:t xml:space="preserve">    --secondary-color: #f8f9fa;</w:t>
        <w:br/>
        <w:t xml:space="preserve">    --text-dark: #2b2d42;</w:t>
        <w:br/>
        <w:t xml:space="preserve">    --text-light: #6c757d;</w:t>
        <w:br/>
        <w:t xml:space="preserve">    --border-color: #e9ecef;</w:t>
        <w:br/>
        <w:t xml:space="preserve">    --success-color: #2ecc71;</w:t>
        <w:br/>
        <w:t xml:space="preserve">    --danger-color: #e74c3c;</w:t>
        <w:br/>
        <w:t xml:space="preserve">    --warning-color: #f1c40f;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HEADER  */</w:t>
        <w:br/>
        <w:t>.card-header {</w:t>
        <w:br/>
        <w:t xml:space="preserve">    background-color: #919ac1;</w:t>
        <w:br/>
        <w:t xml:space="preserve">    /* Purple Theme (Study Material Style) */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  <w:t xml:space="preserve">    font-size: 0.95rem;</w:t>
        <w:br/>
        <w:t xml:space="preserve">    color: var(--text-dark);</w:t>
        <w:br/>
        <w:t xml:space="preserve">    border-bottom: 1px solid var(--border-color);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  <w:t xml:space="preserve">    font-size: 0.95rem;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/* Fixed header + scrollable body (scoped) */</w:t>
        <w:br/>
        <w:t>.fixed-scroll-page {</w:t>
        <w:br/>
        <w:t xml:space="preserve">    padding: 20px;</w:t>
        <w:br/>
        <w:t xml:space="preserve">    box-sizing: border-box;</w:t>
        <w:br/>
        <w:t>}</w:t>
        <w:br/>
        <w:br/>
        <w:t>.fixed-scroll-page .fixed-scroll-card {</w:t>
        <w:br/>
        <w:t xml:space="preserve">    display: block;</w:t>
        <w:br/>
        <w:t>}</w:t>
        <w:br/>
        <w:br/>
        <w:t>.fixed-scroll-page .fixed-scroll-header {</w:t>
        <w:br/>
        <w:t xml:space="preserve">    position: sticky;</w:t>
        <w:br/>
        <w:t xml:space="preserve">    top: 0;</w:t>
        <w:br/>
        <w:t xml:space="preserve">    z-index: 2;</w:t>
        <w:br/>
        <w:t>}</w:t>
        <w:br/>
        <w:br/>
        <w:t>.fixed-scroll-page .card-body {</w:t>
        <w:br/>
        <w:t xml:space="preserve">    max-height: calc(100vh - 160px);</w:t>
        <w:br/>
        <w:t xml:space="preserve">    overflow: auto;</w:t>
        <w:br/>
        <w:t>}</w:t>
        <w:br/>
        <w:br/>
        <w:t>.fixed-scroll-page .details-table thead th {</w:t>
        <w:br/>
        <w:t xml:space="preserve">    position: sticky;</w:t>
        <w:br/>
        <w:t xml:space="preserve">    top: 0;</w:t>
        <w:br/>
        <w:t xml:space="preserve">    z-index: 1;</w:t>
        <w:br/>
        <w:t xml:space="preserve">    background-color: #f8f9fa;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t>:root {</w:t>
        <w:br/>
        <w:t xml:space="preserve">    --primary-color: #4361ee;</w:t>
        <w:br/>
        <w:t xml:space="preserve">    --secondary-color: #f8f9fa;</w:t>
        <w:br/>
        <w:t xml:space="preserve">    --text-dark: #2b2d42;</w:t>
        <w:br/>
        <w:t xml:space="preserve">    --text-light: #6c757d;</w:t>
        <w:br/>
        <w:t xml:space="preserve">    --border-color: #e9ecef;</w:t>
        <w:br/>
        <w:t xml:space="preserve">    --success-color: #2ecc71;</w:t>
        <w:br/>
        <w:t xml:space="preserve">    --danger-color: #e74c3c;</w:t>
        <w:br/>
        <w:t xml:space="preserve">    --warning-color: #f1c40f;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  <w:t xml:space="preserve">    font-size: 0.95rem;</w:t>
        <w:br/>
        <w:t xml:space="preserve">    color: var(--text-dark);</w:t>
        <w:br/>
        <w:t xml:space="preserve">    border-bottom: 1px solid var(--border-color);</w:t>
        <w:br/>
        <w:t xml:space="preserve">    vertical-align: middle;</w:t>
        <w:br/>
        <w:t>}</w:t>
        <w:br/>
        <w:br/>
        <w:br/>
        <w:t>.details-table tbody tr:nth-of-type(even) {</w:t>
        <w:br/>
        <w:t xml:space="preserve">    background-color: #fcfcfc;</w:t>
        <w:br/>
        <w:t>}</w:t>
        <w:br/>
        <w:br/>
        <w:t>.details-table tbody tr:hover {</w:t>
        <w:br/>
        <w:t xml:space="preserve">    background-color: #eef2ff;</w:t>
        <w:br/>
        <w:t xml:space="preserve">    transition: 0.2s;</w:t>
        <w:br/>
        <w:t>}</w:t>
        <w:br/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br/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 HEADER  */</w:t>
        <w:br/>
        <w:t>.card-header {</w:t>
        <w:br/>
        <w:t xml:space="preserve">    background-color: #919ac1;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  <w:t xml:space="preserve">    min-width: 900px;</w:t>
        <w:br/>
        <w:t>}</w:t>
        <w:br/>
        <w:br/>
        <w:t>/* Headers */</w:t>
        <w:br/>
        <w:t>.details-table thead tr {</w:t>
        <w:br/>
        <w:t xml:space="preserve">    background-color: #f8f9fa;</w:t>
        <w:br/>
        <w:t>}</w:t>
        <w:br/>
        <w:br/>
        <w:t>.details-table th {</w:t>
        <w:br/>
        <w:t xml:space="preserve">    padding: 15px 20px;</w:t>
        <w:br/>
        <w:t xml:space="preserve">    font-size: 0.85rem;</w:t>
        <w:br/>
        <w:t xml:space="preserve">    font-weight: 700;</w:t>
        <w:br/>
        <w:t xml:space="preserve">    color: var(--text-light);</w:t>
        <w:br/>
        <w:t xml:space="preserve">    text-transform: uppercase;</w:t>
        <w:br/>
        <w:t xml:space="preserve">    border-bottom: 2px solid var(--border-color);</w:t>
        <w:br/>
        <w:t xml:space="preserve">    text-align: left;</w:t>
        <w:br/>
        <w:t>}</w:t>
        <w:br/>
        <w:br/>
        <w:br/>
        <w:t>.details-table td {</w:t>
        <w:br/>
        <w:t xml:space="preserve">    padding: 12px 20px;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20px;</w:t>
        <w:br/>
        <w:t xml:space="preserve">    margin: 0;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600px;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 xml:space="preserve">    margin: 0 auto;</w:t>
        <w:br/>
        <w:t>}</w:t>
        <w:br/>
        <w:br/>
        <w:t>.fixed-form {</w:t>
        <w:br/>
        <w:t xml:space="preserve">    padding: 0;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position: static;</w:t>
        <w:br/>
        <w:t xml:space="preserve">    background: #ffffff;</w:t>
        <w:br/>
        <w:t xml:space="preserve">    padding: 30px 40px 10px;</w:t>
        <w:br/>
        <w:t xml:space="preserve">    border-bottom: 1px solid #eee;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20px 40px 30px;</w:t>
        <w:br/>
        <w:t xml:space="preserve">    overflow: visible;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#e9ecef;</w:t>
        <w:br/>
        <w:t xml:space="preserve">    color: #495057;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.attendance-container {</w:t>
        <w:br/>
        <w:t xml:space="preserve">    width: 100%;</w:t>
        <w:br/>
        <w:t xml:space="preserve">    max-width: 800px;</w:t>
        <w:br/>
        <w:t xml:space="preserve">    background-color: #ffffff;</w:t>
        <w:br/>
        <w:t xml:space="preserve">    border-radius: 10px;</w:t>
        <w:br/>
        <w:t xml:space="preserve">    box-shadow: 0 4px 15px rgba(0, 0, 0, 0.1);</w:t>
        <w:br/>
        <w:t xml:space="preserve">    overflow: hidden; /* To keep header corners rounded */</w:t>
        <w:br/>
        <w:t>}</w:t>
        <w:br/>
        <w:br/>
        <w:t>.form-header {</w:t>
        <w:br/>
        <w:t xml:space="preserve">    background-color: #3498db;</w:t>
        <w:br/>
        <w:t xml:space="preserve">    color: #ffffff;</w:t>
        <w:br/>
        <w:t xml:space="preserve">    padding: 20px;</w:t>
        <w:br/>
        <w:t xml:space="preserve">    text-align: center;</w:t>
        <w:br/>
        <w:t>}</w:t>
        <w:br/>
        <w:br/>
        <w:t>.form-header h1 {</w:t>
        <w:br/>
        <w:t xml:space="preserve">    font-size: 24px;</w:t>
        <w:br/>
        <w:t xml:space="preserve">    font-weight: 600;</w:t>
        <w:br/>
        <w:t>}</w:t>
        <w:br/>
        <w:br/>
        <w:t>.form-header .fas {</w:t>
        <w:br/>
        <w:t xml:space="preserve">    margin-right: 10px;</w:t>
        <w:br/>
        <w:t>}</w:t>
        <w:br/>
        <w:br/>
        <w:t>.form-body {</w:t>
        <w:br/>
        <w:t xml:space="preserve">    padding: 30px;</w:t>
        <w:br/>
        <w:t>}</w:t>
        <w:br/>
        <w:br/>
        <w:t>/* Form Layout */</w:t>
        <w:br/>
        <w:t>.form-row {</w:t>
        <w:br/>
        <w:t xml:space="preserve">    display: grid;</w:t>
        <w:br/>
        <w:t xml:space="preserve">    grid-template-columns: repeat(3, 1fr);</w:t>
        <w:br/>
        <w:t xml:space="preserve">    gap: 12px;</w:t>
        <w:br/>
        <w:t xml:space="preserve">    margin-bottom: 20px;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20px; /* Added margin for consistency */</w:t>
        <w:br/>
        <w:t>}</w:t>
        <w:br/>
        <w:br/>
        <w:t>.form-group label {</w:t>
        <w:br/>
        <w:t xml:space="preserve">    margin-bottom: 8px;</w:t>
        <w:br/>
      </w:r>
      <w:r>
        <w:rPr>
          <w:rFonts w:ascii="Courier New" w:hAnsi="Courier New"/>
          <w:sz w:val="16"/>
        </w:rPr>
        <w:t>/* Basic Reset and Body Styling */</w:t>
        <w:br/>
        <w:t>* {</w:t>
        <w:br/>
        <w:t xml:space="preserve">    box-sizing: border-box;</w:t>
        <w:br/>
        <w:t xml:space="preserve">    margin: 0;</w:t>
        <w:br/>
        <w:t xml:space="preserve">    padding: 0;</w:t>
        <w:br/>
        <w:t>}</w:t>
        <w:br/>
        <w:br/>
        <w:t>body {</w:t>
        <w:br/>
        <w:t xml:space="preserve">    font-family: -apple-system, BlinkMacSystemFont, "Segoe UI", Roboto, Helvetica, Arial, sans-serif;</w:t>
        <w:br/>
        <w:t xml:space="preserve">    background-color: #f0f2f5;</w:t>
        <w:br/>
        <w:t xml:space="preserve">    color: #333;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Styling */</w:t>
        <w:br/>
        <w:t>.form-container {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 xml:space="preserve">    width: 100%;</w:t>
        <w:br/>
        <w:t xml:space="preserve">    max-width: 550px;</w:t>
        <w:br/>
        <w:t>}</w:t>
        <w:br/>
        <w:br/>
        <w:br/>
        <w:br/>
        <w:t>/* Form Group for Label and Input */</w:t>
        <w:br/>
        <w:t>.form-group {</w:t>
        <w:br/>
        <w:t xml:space="preserve">    margin-bottom: 20px;</w:t>
        <w:br/>
        <w:t>}</w:t>
        <w:br/>
        <w:br/>
        <w:t>h2 {</w:t>
        <w:br/>
        <w:t xml:space="preserve">    text-align: center;</w:t>
        <w:br/>
        <w:t xml:space="preserve">    margin-bottom: 25px;</w:t>
        <w:br/>
        <w:t xml:space="preserve">    color: #007bff;</w:t>
        <w:br/>
        <w:t>}</w:t>
        <w:br/>
        <w:t>label {</w:t>
        <w:br/>
        <w:t xml:space="preserve">    display: block;</w:t>
        <w:br/>
        <w:t xml:space="preserve">    font-weight: 600;</w:t>
        <w:br/>
        <w:t xml:space="preserve">    margin-bottom: 8px;</w:t>
        <w:br/>
        <w:t xml:space="preserve">    color: #606770;</w:t>
        <w:br/>
        <w:t>}</w:t>
        <w:br/>
        <w:br/>
        <w:t>input[type="text"],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600px;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input[type="date"],</w:t>
        <w:br/>
        <w:t>input[type="time"],</w:t>
        <w:br/>
        <w:t>input[type="number"],</w:t>
        <w:br/>
        <w:t>input[type="file"],</w:t>
        <w:br/>
      </w:r>
      <w:r>
        <w:rPr>
          <w:rFonts w:ascii="Courier New" w:hAnsi="Courier New"/>
          <w:sz w:val="16"/>
        </w:rPr>
        <w:t xml:space="preserve">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font-family: -apple-system, BlinkMacSystemFont, 'Segoe UI', Roboto, Oxygen, Ubuntu, Cantarell, sans-serif;</w:t>
        <w:br/>
        <w:t xml:space="preserve">            background-color: #f5f5f5;</w:t>
        <w:br/>
        <w:t xml:space="preserve">            padding: 20px;</w:t>
        <w:br/>
        <w:t xml:space="preserve">            line-height: 1.6;</w:t>
        <w:br/>
        <w:t xml:space="preserve">        }</w:t>
        <w:br/>
        <w:br/>
        <w:t xml:space="preserve">        .container {</w:t>
        <w:br/>
        <w:t xml:space="preserve">            max-width: 600px;</w:t>
        <w:br/>
        <w:t xml:space="preserve">            margin: 0 auto;</w:t>
        <w:br/>
        <w:t xml:space="preserve">            background: white;</w:t>
        <w:br/>
        <w:t xml:space="preserve">            padding: 40px;</w:t>
        <w:br/>
        <w:t xml:space="preserve">            border-radius: 8px;</w:t>
        <w:br/>
        <w:t xml:space="preserve">            box-shadow: 0 2px 10px rgba(0, 0, 0, 0.1);</w:t>
        <w:br/>
        <w:t xml:space="preserve">        }</w:t>
        <w:br/>
        <w:br/>
        <w:t xml:space="preserve">        h1 {</w:t>
        <w:br/>
        <w:t xml:space="preserve">             text-align: center;</w:t>
        <w:br/>
        <w:t xml:space="preserve">            margin-bottom: 25px;</w:t>
        <w:br/>
        <w:t xml:space="preserve">            color: #007bff;</w:t>
        <w:br/>
        <w:t xml:space="preserve">        }</w:t>
        <w:br/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8px;</w:t>
        <w:br/>
        <w:t xml:space="preserve">            color: #555;</w:t>
        <w:br/>
        <w:t xml:space="preserve">            font-weight: 500;</w:t>
        <w:br/>
        <w:t xml:space="preserve">            font-size: 14px;</w:t>
        <w:br/>
        <w:t xml:space="preserve">        }</w:t>
        <w:br/>
        <w:br/>
        <w:t xml:space="preserve">        .form-group input,</w:t>
        <w:br/>
        <w:t xml:space="preserve">        .form-group select,</w:t>
        <w:br/>
        <w:t xml:space="preserve">        .form-group textarea {</w:t>
        <w:br/>
        <w:t xml:space="preserve">            width: 100%;</w:t>
        <w:br/>
        <w:t xml:space="preserve">            padding: 12px;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    background-color: #f8f9fa;</w:t>
        <w:br/>
        <w:t xml:space="preserve">            transition: border-color 0.2s, background-color 0.2s;</w:t>
        <w:br/>
        <w:t xml:space="preserve">        }</w:t>
        <w:br/>
        <w:br/>
        <w:t xml:space="preserve">        .form-group input:focus,</w:t>
        <w:br/>
        <w:t xml:space="preserve">        .form-group select:focus,</w:t>
        <w:br/>
        <w:t xml:space="preserve">        .form-group textarea:focus {</w:t>
        <w:br/>
        <w:t xml:space="preserve">            outline: none;</w:t>
        <w:br/>
        <w:t xml:space="preserve">            border-color: #007bff;</w:t>
        <w:br/>
        <w:t xml:space="preserve">            background-color: white;</w:t>
        <w:br/>
        <w:t xml:space="preserve">        }</w:t>
        <w:br/>
        <w:br/>
        <w:t xml:space="preserve">        .form-group textarea {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0 20px 20px 20px !important;</w:t>
        <w:br/>
        <w:t xml:space="preserve">    margin: 0 !important;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540px;</w:t>
        <w:br/>
        <w:t xml:space="preserve">    /* Professional desktop width */</w:t>
        <w:br/>
        <w:t xml:space="preserve">    background-color: #ffffff;</w:t>
        <w:br/>
        <w:t xml:space="preserve">    padding: 40px !important;</w:t>
        <w:br/>
        <w:t xml:space="preserve">    border-radius: 12px;</w:t>
        <w:br/>
        <w:t xml:space="preserve">    box-shadow: 0 5px 20px rgba(0, 0, 0, 0.08);</w:t>
        <w:br/>
        <w:t xml:space="preserve">    margin: 20px auto !important;</w:t>
        <w:br/>
        <w:t>}</w:t>
        <w:br/>
        <w:br/>
        <w:t>.fixed-form {</w:t>
        <w:br/>
        <w:t xml:space="preserve">    padding: 0 !important;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display: none !important;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20px 40px 30px;</w:t>
        <w:br/>
        <w:t xml:space="preserve">    overflow: visible;</w:t>
        <w:br/>
        <w:t>}</w:t>
        <w:br/>
        <w:br/>
        <w:br/>
        <w:t>h1,</w:t>
        <w:br/>
        <w:t>h2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 xml:space="preserve">    display: block !important;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input[type="email"],</w:t>
        <w:br/>
        <w:t>input[type="date"],</w:t>
        <w:br/>
        <w:t>input[type="time"],</w:t>
        <w:br/>
        <w:t>input[type="number"],</w:t>
        <w:br/>
        <w:t>select,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20px;</w:t>
        <w:br/>
        <w:t xml:space="preserve">    margin: 0;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900px;</w:t>
        <w:br/>
        <w:t xml:space="preserve">    /* ? Increased from 600px to 900px */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 xml:space="preserve">    margin: 0 auto;</w:t>
        <w:br/>
        <w:t>}</w:t>
        <w:br/>
        <w:br/>
        <w:t>.fixed-form {</w:t>
        <w:br/>
        <w:t xml:space="preserve">    padding: 0;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position: static;</w:t>
        <w:br/>
        <w:t xml:space="preserve">    background: #ffffff;</w:t>
        <w:br/>
        <w:t xml:space="preserve">    padding: 30px 40px 10px;</w:t>
        <w:br/>
        <w:t xml:space="preserve">    border-bottom: 1px solid #eee;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20px 40px 30px;</w:t>
        <w:br/>
        <w:t xml:space="preserve">    overflow: visible;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input[type="date"],</w:t>
        <w:br/>
        <w:t>input[type="time"],</w:t>
        <w:br/>
        <w:t>select {</w:t>
        <w:br/>
        <w:t xml:space="preserve">    width: 100%;</w:t>
        <w:br/>
        <w:t xml:space="preserve">    padding: 10px;</w:t>
        <w:br/>
        <w:t xml:space="preserve">    font-size: 15px;</w:t>
        <w:br/>
        <w:t xml:space="preserve">    border: 1px solid #dddfe2;</w:t>
        <w:br/>
        <w:t xml:space="preserve">    border-radius: 6px;</w:t>
        <w:br/>
        <w:t xml:space="preserve">    background-color: #f5f6f7;</w:t>
        <w:br/>
        <w:t>}</w:t>
        <w:br/>
        <w:br/>
        <w:t>input:focus,</w:t>
        <w:br/>
        <w:t>select:focus {</w:t>
        <w:br/>
        <w:t xml:space="preserve">    outline: none;</w:t>
        <w:br/>
        <w:t xml:space="preserve">    border-color: #1877f2;</w:t>
        <w:br/>
        <w:t>}</w:t>
        <w:br/>
        <w:br/>
        <w:t>.form-row {</w:t>
        <w:br/>
        <w:t xml:space="preserve">    display: grid;</w:t>
        <w:br/>
        <w:t xml:space="preserve">    grid-template-columns: repeat(auto-fit, minmax(200px, 1fr));</w:t>
        <w:br/>
        <w:t xml:space="preserve">    gap: 20px;</w:t>
        <w:br/>
        <w:t>}</w:t>
        <w:br/>
        <w:br/>
        <w:t>.divider {</w:t>
        <w:br/>
        <w:t xml:space="preserve">    border: none;</w:t>
        <w:br/>
        <w:t xml:space="preserve">    height: 1px;</w:t>
        <w:br/>
        <w:t xml:space="preserve">    background-color: #e0e0e0;</w:t>
        <w:br/>
        <w:t xml:space="preserve">    margin: 30px 0;</w:t>
        <w:br/>
        <w:t>}</w:t>
        <w:br/>
        <w:br/>
        <w:t>/* Schedule Grid Styles */</w:t>
        <w:br/>
        <w:t>.schedule-grid {</w:t>
        <w:br/>
        <w:t xml:space="preserve">    display: grid;</w:t>
        <w:br/>
        <w:t xml:space="preserve">    gap: 10px;</w:t>
        <w:br/>
        <w:t>}</w:t>
        <w:br/>
        <w:br/>
        <w:t>.grid-header,</w:t>
        <w:br/>
        <w:t>.grid-row {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600px;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input[type="date"],</w:t>
        <w:br/>
        <w:t>input[type="time"],</w:t>
        <w:br/>
        <w:t>input[type="url"],</w:t>
        <w:br/>
        <w:t>select {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0 20px 20px 20px !important;</w:t>
        <w:br/>
        <w:t xml:space="preserve">    margin: 0 !important;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540px;</w:t>
        <w:br/>
        <w:t xml:space="preserve">    /* Professional desktop width */</w:t>
        <w:br/>
        <w:t xml:space="preserve">    background-color: #ffffff;</w:t>
        <w:br/>
        <w:t xml:space="preserve">    padding: 40px;</w:t>
        <w:br/>
        <w:t xml:space="preserve">    border-radius: 12px;</w:t>
        <w:br/>
        <w:t xml:space="preserve">    box-shadow: 0 5px 20px rgba(0, 0, 0, 0.08);</w:t>
        <w:br/>
        <w:t xml:space="preserve">    margin: 20px auto !important;</w:t>
        <w:br/>
        <w:t>}</w:t>
        <w:br/>
        <w:br/>
        <w:t>.fixed-form {</w:t>
        <w:br/>
        <w:t xml:space="preserve">    padding: 40px !important;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position: static;</w:t>
        <w:br/>
        <w:t xml:space="preserve">    background: #ffffff;</w:t>
        <w:br/>
        <w:t xml:space="preserve">    padding: 30px 40px 10px;</w:t>
        <w:br/>
        <w:t xml:space="preserve">    border-bottom: 1px solid #eee;</w:t>
        <w:br/>
        <w:t xml:space="preserve">    display: none !important;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0 !important;</w:t>
        <w:br/>
        <w:t xml:space="preserve">    overflow: visible;</w:t>
        <w:br/>
        <w:t>}</w:t>
        <w:br/>
        <w:br/>
        <w:br/>
        <w:t>h1,</w:t>
        <w:br/>
        <w:t>h2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 xml:space="preserve">    display: block !important;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input[type="email"],</w:t>
        <w:br/>
        <w:t>input[type="date"],</w:t>
        <w:br/>
        <w:t>input[type="time"],</w:t>
        <w:br/>
        <w:t>input[type="number"],</w:t>
        <w:br/>
        <w:t>input[type="file"],</w:t>
        <w:br/>
        <w:t>select,</w:t>
        <w:br/>
        <w:t>textarea {</w:t>
        <w:br/>
        <w:t xml:space="preserve">    width: 100%;</w:t>
        <w:br/>
        <w:t xml:space="preserve">    padding: 12px;</w:t>
        <w:br/>
        <w:t xml:space="preserve">    font-size: 16px;</w:t>
        <w:br/>
        <w:t xml:space="preserve">    border: 1px solid #dddfe2;</w:t>
        <w:br/>
        <w:t xml:space="preserve">    border-radius: 6px;</w:t>
        <w:br/>
        <w:t xml:space="preserve">    background-color: #f5f6f7;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padding: 20px;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700px;</w:t>
        <w:br/>
        <w:t xml:space="preserve">    background-color: #ffffff;</w:t>
        <w:br/>
        <w:t xml:space="preserve">    padding: 40px;</w:t>
        <w:br/>
        <w:t xml:space="preserve">    border-radius: 8px;</w:t>
        <w:br/>
        <w:t xml:space="preserve">    box-shadow: 0 4px 12px rgba(0, 0, 0, 0.1);</w:t>
        <w:br/>
        <w:t>}</w:t>
        <w:br/>
        <w:br/>
        <w:t>h1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input[type="url"],</w:t>
        <w:br/>
        <w:t>input[type="file"],</w:t>
        <w:br/>
        <w:t>select,</w:t>
        <w:br/>
        <w:t>textarea {</w:t>
        <w:br/>
        <w:t xml:space="preserve">    width: 100%;</w:t>
        <w:br/>
        <w:t xml:space="preserve">    padding: 12px;</w:t>
        <w:br/>
      </w:r>
      <w:r>
        <w:rPr>
          <w:rFonts w:ascii="Courier New" w:hAnsi="Courier New"/>
          <w:sz w:val="16"/>
        </w:rPr>
        <w:t>/* Google Fonts */</w:t>
        <w:br/>
        <w:t>@import url('https://fonts.googleapis.com/css2?family=Poppins:wght@400;500;600&amp;display=swap');</w:t>
        <w:br/>
        <w:br/>
        <w:t>/* Basic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background-color: #f0f2f5;</w:t>
        <w:br/>
        <w:t xml:space="preserve">    min-height: 100vh;</w:t>
        <w:br/>
        <w:t xml:space="preserve">    padding: 0 20px 20px 20px !important;</w:t>
        <w:br/>
        <w:t xml:space="preserve">    margin: 0 !important;</w:t>
        <w:br/>
        <w:t>}</w:t>
        <w:br/>
        <w:br/>
        <w:t>/* Form Container */</w:t>
        <w:br/>
        <w:t>.form-container {</w:t>
        <w:br/>
        <w:t xml:space="preserve">    width: 100%;</w:t>
        <w:br/>
        <w:t xml:space="preserve">    max-width: 540px;</w:t>
        <w:br/>
        <w:t xml:space="preserve">    /* Professional desktop width */</w:t>
        <w:br/>
        <w:t xml:space="preserve">    background-color: #ffffff;</w:t>
        <w:br/>
        <w:t xml:space="preserve">    padding: 40px;</w:t>
        <w:br/>
        <w:t xml:space="preserve">    border-radius: 12px;</w:t>
        <w:br/>
        <w:t xml:space="preserve">    box-shadow: 0 5px 20px rgba(0, 0, 0, 0.08);</w:t>
        <w:br/>
        <w:t xml:space="preserve">    margin: 20px auto !important;</w:t>
        <w:br/>
        <w:t>}</w:t>
        <w:br/>
        <w:br/>
        <w:t>.fixed-form {</w:t>
        <w:br/>
        <w:t xml:space="preserve">    padding: 40px !important;</w:t>
        <w:br/>
        <w:t xml:space="preserve">    display: flex;</w:t>
        <w:br/>
        <w:t xml:space="preserve">    flex-direction: column;</w:t>
        <w:br/>
        <w:t xml:space="preserve">    max-height: none;</w:t>
        <w:br/>
        <w:t>}</w:t>
        <w:br/>
        <w:br/>
        <w:t>.form-header {</w:t>
        <w:br/>
        <w:t xml:space="preserve">    display: none !important;</w:t>
        <w:br/>
        <w:t>}</w:t>
        <w:br/>
        <w:br/>
        <w:t>.form-body {</w:t>
        <w:br/>
        <w:t xml:space="preserve">    flex: 1 1 auto;</w:t>
        <w:br/>
        <w:t xml:space="preserve">    min-height: 0;</w:t>
        <w:br/>
        <w:t xml:space="preserve">    padding: 0 !important;</w:t>
        <w:br/>
        <w:t xml:space="preserve">    overflow: visible;</w:t>
        <w:br/>
        <w:t>}</w:t>
        <w:br/>
        <w:br/>
        <w:br/>
        <w:t>h1,</w:t>
        <w:br/>
        <w:t>h2 {</w:t>
        <w:br/>
        <w:t xml:space="preserve">    text-align: center;</w:t>
        <w:br/>
        <w:t xml:space="preserve">    color: #1877f2;</w:t>
        <w:br/>
        <w:t xml:space="preserve">    font-size: 28px;</w:t>
        <w:br/>
        <w:t xml:space="preserve">    font-weight: 600;</w:t>
        <w:br/>
        <w:t xml:space="preserve">    margin-bottom: 30px;</w:t>
        <w:br/>
        <w:t xml:space="preserve">    display: block !important;</w:t>
        <w:br/>
        <w:t>}</w:t>
        <w:br/>
        <w:br/>
        <w:t>/* Form Groups and Rows */</w:t>
        <w:br/>
        <w:t>.form-group {</w:t>
        <w:br/>
        <w:t xml:space="preserve">    margin-bottom: 20px;</w:t>
        <w:br/>
        <w:t>}</w:t>
        <w:br/>
        <w:br/>
        <w:t>.form-group label {</w:t>
        <w:br/>
        <w:t xml:space="preserve">    display: block;</w:t>
        <w:br/>
        <w:t xml:space="preserve">    color: #606770;</w:t>
        <w:br/>
        <w:t xml:space="preserve">    margin-bottom: 8px;</w:t>
        <w:br/>
        <w:t xml:space="preserve">    font-weight: 500;</w:t>
        <w:br/>
        <w:t>}</w:t>
        <w:br/>
        <w:br/>
        <w:t>input[type="text"],</w:t>
        <w:br/>
        <w:t>input[type="email"],</w:t>
        <w:br/>
        <w:t>input[type="date"],</w:t>
        <w:br/>
        <w:t>input[type="time"],</w:t>
        <w:br/>
        <w:t>input[type="number"],</w:t>
        <w:br/>
        <w:t>input[type="file"],</w:t>
        <w:br/>
        <w:t>select,</w:t>
        <w:br/>
        <w:t>textarea {</w:t>
        <w:br/>
        <w:t xml:space="preserve">    width: 100%;</w:t>
        <w:br/>
        <w:t xml:space="preserve">    padding: 12px;</w:t>
        <w:br/>
        <w:t xml:space="preserve">    font-size: 16px;</w:t>
        <w:br/>
        <w:t xml:space="preserve">    border: 1px solid #dddfe2;</w:t>
        <w:br/>
      </w:r>
      <w:r>
        <w:rPr>
          <w:rFonts w:ascii="Courier New" w:hAnsi="Courier New"/>
          <w:sz w:val="16"/>
        </w:rPr>
        <w:t>/* Basic Reset and Body Styling */</w:t>
        <w:br/>
        <w:t>* {</w:t>
        <w:br/>
        <w:t xml:space="preserve">    box-sizing: border-box;</w:t>
        <w:br/>
        <w:t xml:space="preserve">    margin: 0;</w:t>
        <w:br/>
        <w:t xml:space="preserve">    padding: 0;</w:t>
        <w:br/>
        <w:t>}</w:t>
        <w:br/>
        <w:br/>
        <w:t>body {</w:t>
        <w:br/>
        <w:t xml:space="preserve">    font-family: Arial, sans-serif;</w:t>
        <w:br/>
        <w:t xml:space="preserve">    background-color: #f0f2f5;</w:t>
        <w:br/>
        <w:t xml:space="preserve">    color: #333;</w:t>
        <w:br/>
        <w:t xml:space="preserve">    padding: 20px;</w:t>
        <w:br/>
        <w:t>}</w:t>
        <w:br/>
        <w:br/>
        <w:t>/* Page container - simple wrapper */</w:t>
        <w:br/>
        <w:t>.page-container {</w:t>
        <w:br/>
        <w:t xml:space="preserve">    width: 100%;</w:t>
        <w:br/>
        <w:t xml:space="preserve">    margin: 0 auto;</w:t>
        <w:br/>
        <w:t>}</w:t>
        <w:br/>
        <w:br/>
        <w:t>/* Container class for compatibility */</w:t>
        <w:br/>
        <w:t>.container {</w:t>
        <w:br/>
        <w:t xml:space="preserve">    width: 100%;</w:t>
        <w:br/>
        <w:t xml:space="preserve">    max-width: 540px;</w:t>
        <w:br/>
        <w:t xml:space="preserve">    margin: 40px auto;</w:t>
        <w:br/>
        <w:t xml:space="preserve">    background-color: #ffffff;</w:t>
        <w:br/>
        <w:t xml:space="preserve">    padding: 40px;</w:t>
        <w:br/>
        <w:t xml:space="preserve">    border-radius: 12px;</w:t>
        <w:br/>
        <w:t xml:space="preserve">    box-shadow: 0 5px 20px rgba(0, 0, 0, 0.08);</w:t>
        <w:br/>
        <w:t>}</w:t>
        <w:br/>
        <w:br/>
        <w:t>/* Form Container Styling - Centered with fixed width */</w:t>
        <w:br/>
        <w:t>.form-container {</w:t>
        <w:br/>
        <w:t xml:space="preserve">    background-color: #ffffff;</w:t>
        <w:br/>
        <w:t xml:space="preserve">    padding: 30px;</w:t>
        <w:br/>
        <w:t xml:space="preserve">    border-radius: 12px;</w:t>
        <w:br/>
        <w:t xml:space="preserve">    box-shadow: 0 5px 20px rgba(0, 0, 0, 0.08);</w:t>
        <w:br/>
        <w:t xml:space="preserve">    width: 100%;</w:t>
        <w:br/>
        <w:t xml:space="preserve">    max-width: 700px;</w:t>
        <w:br/>
        <w:t xml:space="preserve">    margin: 20px auto;</w:t>
        <w:br/>
        <w:t>}</w:t>
        <w:br/>
        <w:br/>
        <w:t>h1,</w:t>
        <w:br/>
        <w:t>h2 {</w:t>
        <w:br/>
        <w:t xml:space="preserve">    text-align: center;</w:t>
        <w:br/>
        <w:t xml:space="preserve">    margin-bottom: 25px;</w:t>
        <w:br/>
        <w:t xml:space="preserve">    color: #007bff;</w:t>
        <w:br/>
        <w:t>}</w:t>
        <w:br/>
        <w:br/>
        <w:t>h3 {</w:t>
        <w:br/>
        <w:t xml:space="preserve">    color: #333;</w:t>
        <w:br/>
        <w:t xml:space="preserve">    margin-top: 20px;</w:t>
        <w:br/>
        <w:t xml:space="preserve">    border-bottom: 2px solid #4e73df;</w:t>
        <w:br/>
        <w:t xml:space="preserve">    padding-bottom: 10px;</w:t>
        <w:br/>
        <w:t>}</w:t>
        <w:br/>
        <w:br/>
        <w:t>.form-group {</w:t>
        <w:br/>
        <w:t xml:space="preserve">    margin-bottom: 20px;</w:t>
        <w:br/>
        <w:t>}</w:t>
        <w:br/>
        <w:br/>
        <w:t>label {</w:t>
        <w:br/>
        <w:t xml:space="preserve">    display: block;</w:t>
        <w:br/>
        <w:t xml:space="preserve">    font-weight: bold;</w:t>
        <w:br/>
        <w:t xml:space="preserve">    margin-bottom: 8px;</w:t>
        <w:br/>
        <w:t>}</w:t>
        <w:br/>
        <w:br/>
        <w:t>input[type="text"],</w:t>
        <w:br/>
        <w:t>input[type="number"],</w:t>
        <w:br/>
        <w:t>input[type="email"],</w:t>
        <w:br/>
        <w:t>input[type="tel"],</w:t>
        <w:br/>
        <w:t>input[type="password"],</w:t>
        <w:br/>
        <w:t>input[type="file"],</w:t>
        <w:br/>
        <w:t>input[type="time"],</w:t>
        <w:br/>
        <w:t>input[type="date"],</w:t>
        <w:br/>
        <w:t>select,</w:t>
        <w:br/>
        <w:t>textarea {</w:t>
        <w:br/>
        <w:t xml:space="preserve">    width: 100%;</w:t>
        <w:br/>
        <w:t xml:space="preserve">    padding: 12px;</w:t>
        <w:br/>
        <w:t xml:space="preserve">    border: 1px solid #ccc;</w:t>
        <w:br/>
        <w:t xml:space="preserve">    border-radius: 5px;</w:t>
        <w:br/>
        <w:t xml:space="preserve">    font-size: 16px;</w:t>
        <w:br/>
        <w:t xml:space="preserve">    transition: border-color 0.3s ease;</w:t>
        <w:br/>
        <w:t xml:space="preserve">    background-color: #ffffff;</w:t>
        <w:br/>
        <w:t xml:space="preserve">    color: #333;</w:t>
        <w:br/>
        <w:t xml:space="preserve">    font-family: Arial, sans-serif;</w:t>
        <w:br/>
        <w:t>}</w:t>
        <w:br/>
        <w:br/>
        <w:t>textarea {</w:t>
        <w:br/>
        <w:t xml:space="preserve">    resize: vertical;</w:t>
        <w:br/>
        <w:t xml:space="preserve">    min-height: 100px;</w:t>
        <w:br/>
        <w:t>}</w:t>
        <w:br/>
        <w:br/>
        <w:t>select {</w:t>
        <w:br/>
        <w:t xml:space="preserve">    appearance: none;</w:t>
        <w:br/>
        <w:t xml:space="preserve">    -webkit-appearance: none;</w:t>
        <w:br/>
        <w:t xml:space="preserve">    -moz-appearance: none;</w:t>
        <w:br/>
        <w:t xml:space="preserve">    cursor: pointer;</w:t>
        <w:br/>
        <w:t xml:space="preserve">    padding-right: 36px;</w:t>
        <w:br/>
        <w:t xml:space="preserve">    background-image: url("data:image/svg+xml;charset=UTF-8,%3Csvg xmlns='http://www.w3.org/2000/svg' width='12' height='8' viewBox='0 0 12 8'%3E%3Cpath fill='%23666' d='M6 8L0 0h12z'/%3E%3C/svg%3E");</w:t>
        <w:br/>
      </w:r>
      <w:r>
        <w:rPr>
          <w:rFonts w:ascii="Courier New" w:hAnsi="Courier New"/>
          <w:sz w:val="16"/>
        </w:rPr>
        <w:t xml:space="preserve">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font-family: -apple-system, BlinkMacSystemFont, 'Segoe UI', Roboto, Oxygen, Ubuntu, Cantarell, sans-serif;</w:t>
        <w:br/>
        <w:t xml:space="preserve">            background-color: #f5f5f5;</w:t>
        <w:br/>
        <w:t xml:space="preserve">            padding: 20px;</w:t>
        <w:br/>
        <w:t xml:space="preserve">            line-height: 1.6;</w:t>
        <w:br/>
        <w:t xml:space="preserve">        }</w:t>
        <w:br/>
        <w:br/>
        <w:t xml:space="preserve">        .container {</w:t>
        <w:br/>
        <w:t xml:space="preserve">            max-width: 800px;</w:t>
        <w:br/>
        <w:t xml:space="preserve">            margin: 0 auto;</w:t>
        <w:br/>
        <w:t xml:space="preserve">            background: white;</w:t>
        <w:br/>
        <w:t xml:space="preserve">            padding: 40px;</w:t>
        <w:br/>
        <w:t xml:space="preserve">            border-radius: 8px;</w:t>
        <w:br/>
        <w:t xml:space="preserve">            box-shadow: 0 2px 10px rgba(0, 0, 0, 0.1);</w:t>
        <w:br/>
        <w:t xml:space="preserve">        }</w:t>
        <w:br/>
        <w:br/>
        <w:t xml:space="preserve">        h1 {</w:t>
        <w:br/>
        <w:t xml:space="preserve">            color: #007bff;</w:t>
        <w:br/>
        <w:t xml:space="preserve">            margin-bottom: 24px;</w:t>
        <w:br/>
        <w:t xml:space="preserve">            font-weight: 700;</w:t>
        <w:br/>
        <w:t xml:space="preserve">            text-align: center;</w:t>
        <w:br/>
        <w:t xml:space="preserve">        }</w:t>
        <w:br/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8px;</w:t>
        <w:br/>
        <w:t xml:space="preserve">            color: #555;</w:t>
        <w:br/>
        <w:t xml:space="preserve">            font-weight: 500;</w:t>
        <w:br/>
        <w:t xml:space="preserve">            font-size: 14px;</w:t>
        <w:br/>
        <w:t xml:space="preserve">        }</w:t>
        <w:br/>
        <w:br/>
        <w:t xml:space="preserve">        .form-group input,</w:t>
        <w:br/>
        <w:t xml:space="preserve">        .form-group select {</w:t>
        <w:br/>
        <w:t xml:space="preserve">            width: 100%;</w:t>
        <w:br/>
        <w:t xml:space="preserve">            padding: 12px;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    background-color: #f8f9fa;</w:t>
        <w:br/>
        <w:t xml:space="preserve">            transition: border-color 0.2s, background-color 0.2s;</w:t>
        <w:br/>
        <w:t xml:space="preserve">        }</w:t>
        <w:br/>
        <w:br/>
        <w:t xml:space="preserve">        .form-group input:focus,</w:t>
        <w:br/>
        <w:t xml:space="preserve">        .form-group select:focus {</w:t>
        <w:br/>
        <w:t xml:space="preserve">            outline: none;</w:t>
        <w:br/>
        <w:t xml:space="preserve">            border-color: #007bff;</w:t>
        <w:br/>
        <w:t xml:space="preserve">            background-color: white;</w:t>
        <w:br/>
        <w:t xml:space="preserve">        }</w:t>
        <w:br/>
        <w:br/>
        <w:t xml:space="preserve">        .form-row {</w:t>
        <w:br/>
        <w:t xml:space="preserve">            display: grid;</w:t>
        <w:br/>
        <w:t xml:space="preserve">            grid-template-columns: 1fr 1fr;</w:t>
        <w:br/>
        <w:t xml:space="preserve">            gap: 15px;</w:t>
        <w:br/>
        <w:t xml:space="preserve">        }</w:t>
        <w:br/>
        <w:br/>
        <w:t xml:space="preserve">        .day-schedule {</w:t>
        <w:br/>
        <w:t xml:space="preserve">            border: 1px solid #e0e0e0;</w:t>
        <w:br/>
        <w:t xml:space="preserve">            border-radius: 8px;</w:t>
        <w:br/>
        <w:t xml:space="preserve">            padding: 20px;</w:t>
        <w:br/>
        <w:t xml:space="preserve">            margin-bottom: 20px;</w:t>
        <w:br/>
        <w:t xml:space="preserve">            background-color: #fafafa;</w:t>
        <w:br/>
        <w:t xml:space="preserve">        }</w:t>
        <w:br/>
        <w:br/>
        <w:t xml:space="preserve">        .day-title {</w:t>
        <w:br/>
        <w:t xml:space="preserve">            font-size: 16px;</w:t>
        <w:br/>
        <w:t xml:space="preserve">            font-weight: 600;</w:t>
        <w:br/>
        <w:t xml:space="preserve">            color: #333;</w:t>
        <w:br/>
        <w:t xml:space="preserve">            margin-bottom: 15px;</w:t>
        <w:br/>
        <w:t xml:space="preserve">            padding-bottom: 8px;</w:t>
        <w:br/>
        <w:t xml:space="preserve">            border-bottom: 2px solid #007bff;</w:t>
        <w:br/>
        <w:t xml:space="preserve">        }</w:t>
        <w:br/>
        <w:br/>
        <w:t xml:space="preserve">        .period-row {</w:t>
        <w:br/>
        <w:t xml:space="preserve">            display: grid;</w:t>
        <w:br/>
        <w:t xml:space="preserve">            grid-template-columns: 1fr 2fr 1fr;</w:t>
        <w:br/>
        <w:t xml:space="preserve">            gap: 10px;</w:t>
        <w:br/>
        <w:t xml:space="preserve">            margin-bottom: 15px;</w:t>
        <w:br/>
        <w:t xml:space="preserve">            align-items: center;</w:t>
        <w:br/>
        <w:t xml:space="preserve">        }</w:t>
        <w:br/>
        <w:br/>
        <w:t xml:space="preserve">        .period-row input,</w:t>
        <w:br/>
        <w:t xml:space="preserve">        .period-row select {</w:t>
        <w:br/>
        <w:t xml:space="preserve">            padding: 8px;</w:t>
        <w:br/>
        <w:t xml:space="preserve">            border: 1px solid #ddd;</w:t>
        <w:br/>
        <w:t xml:space="preserve">            border-radius: 4px;</w:t>
        <w:br/>
        <w:t xml:space="preserve">            font-size: 13px;</w:t>
        <w:br/>
        <w:t xml:space="preserve">        }</w:t>
        <w:br/>
        <w:br/>
        <w:t xml:space="preserve">        .add-period-btn {</w:t>
        <w:br/>
        <w:t xml:space="preserve">            background-color: #28a745;</w:t>
        <w:br/>
        <w:t xml:space="preserve">            color: white;</w:t>
        <w:br/>
      </w:r>
      <w:r>
        <w:rPr>
          <w:rFonts w:ascii="Courier New" w:hAnsi="Courier New"/>
          <w:sz w:val="16"/>
        </w:rPr>
        <w:br/>
        <w:t xml:space="preserve">        </w:t>
        <w:br/>
        <w:t xml:space="preserve">        body {</w:t>
        <w:br/>
        <w:t xml:space="preserve">            font-family: 'Poppins', sans-serif;</w:t>
        <w:br/>
        <w:t xml:space="preserve">            color: #333;</w:t>
        <w:br/>
        <w:t xml:space="preserve">            background-color: #f8f9fa;</w:t>
        <w:br/>
        <w:t xml:space="preserve">            line-height: 1.6;</w:t>
        <w:br/>
        <w:t xml:space="preserve">        }</w:t>
        <w:br/>
        <w:br/>
        <w:t xml:space="preserve">        h1, h2, h3, h4, h5, h6 {</w:t>
        <w:br/>
        <w:t xml:space="preserve">            font-family: 'Poppins', sans-serif;</w:t>
        <w:br/>
        <w:t xml:space="preserve">            font-weight: 700;</w:t>
        <w:br/>
        <w:t xml:space="preserve">        }</w:t>
        <w:br/>
        <w:br/>
        <w:t xml:space="preserve">        p {</w:t>
        <w:br/>
        <w:t xml:space="preserve">            font-family: 'Inter', sans-serif;</w:t>
        <w:br/>
        <w:t xml:space="preserve">            font-weight: 400;</w:t>
        <w:br/>
        <w:t xml:space="preserve">        }</w:t>
        <w:br/>
        <w:br/>
        <w:t xml:space="preserve">       </w:t>
        <w:br/>
        <w:t xml:space="preserve">        .navbar-nav .nav-link {</w:t>
        <w:br/>
        <w:t xml:space="preserve">            color: #0a2134;</w:t>
        <w:br/>
        <w:t xml:space="preserve">            font-weight: 500;</w:t>
        <w:br/>
        <w:t xml:space="preserve">            position: relative;</w:t>
        <w:br/>
        <w:t xml:space="preserve">            padding-bottom: 8px;</w:t>
        <w:br/>
        <w:t xml:space="preserve">            transition: color 0.3s ease;</w:t>
        <w:br/>
        <w:t xml:space="preserve">        }</w:t>
        <w:br/>
        <w:br/>
        <w:t xml:space="preserve">        .navbar-nav .nav-link::after {</w:t>
        <w:br/>
        <w:t xml:space="preserve">            content: '';</w:t>
        <w:br/>
        <w:t xml:space="preserve">            position: absolute;</w:t>
        <w:br/>
        <w:t xml:space="preserve">            left: 50%;</w:t>
        <w:br/>
        <w:t xml:space="preserve">            bottom: 0;</w:t>
        <w:br/>
        <w:t xml:space="preserve">            width: 0;</w:t>
        <w:br/>
        <w:t xml:space="preserve">            height: 3px;</w:t>
        <w:br/>
        <w:t xml:space="preserve">            background-color: #2699FB;</w:t>
        <w:br/>
        <w:t xml:space="preserve">            transition: width 0.3s ease, left 0.3s ease;</w:t>
        <w:br/>
        <w:t xml:space="preserve">        }</w:t>
        <w:br/>
        <w:br/>
        <w:t xml:space="preserve">        .navbar-nav .nav-link:hover::after,</w:t>
        <w:br/>
        <w:t xml:space="preserve">        .navbar-nav .nav-link.active::after {</w:t>
        <w:br/>
        <w:t xml:space="preserve">            width: 100%;</w:t>
        <w:br/>
        <w:t xml:space="preserve">            left: 0;</w:t>
        <w:br/>
        <w:t xml:space="preserve">        }</w:t>
        <w:br/>
        <w:br/>
        <w:t xml:space="preserve">        .login-button select {</w:t>
        <w:br/>
        <w:t xml:space="preserve">            border-radius: 30px;</w:t>
        <w:br/>
        <w:t xml:space="preserve">            padding: 8px 20px;</w:t>
        <w:br/>
        <w:t xml:space="preserve">            background-color: #009970;</w:t>
        <w:br/>
        <w:t xml:space="preserve">            font-weight: 600;</w:t>
        <w:br/>
        <w:t xml:space="preserve">            transition: all 0.3s ease;</w:t>
        <w:br/>
        <w:t xml:space="preserve">        }</w:t>
        <w:br/>
        <w:br/>
        <w:t xml:space="preserve">        .login-button select:hover {</w:t>
        <w:br/>
        <w:t xml:space="preserve">            color: #fff;</w:t>
        <w:br/>
        <w:t xml:space="preserve">        }</w:t>
        <w:br/>
        <w:br/>
        <w:t xml:space="preserve">        /* About Us Section - Clean, modern layout */</w:t>
        <w:br/>
        <w:t xml:space="preserve">        .about-us-section {</w:t>
        <w:br/>
        <w:t xml:space="preserve">            padding: 100px 0;</w:t>
        <w:br/>
        <w:t xml:space="preserve">            background-color: #ffffff;</w:t>
        <w:br/>
        <w:t xml:space="preserve">            position: relative;</w:t>
        <w:br/>
        <w:t xml:space="preserve">            overflow: hidden;</w:t>
        <w:br/>
        <w:t xml:space="preserve">        }</w:t>
        <w:br/>
        <w:br/>
        <w:t xml:space="preserve">        .about-us-section::before {</w:t>
        <w:br/>
        <w:t xml:space="preserve">            content: '';</w:t>
        <w:br/>
        <w:t xml:space="preserve">            position: absolute;</w:t>
        <w:br/>
        <w:t xml:space="preserve">            top: -10%;</w:t>
        <w:br/>
        <w:t xml:space="preserve">            left: -10%;</w:t>
        <w:br/>
        <w:t xml:space="preserve">            width: 200px;</w:t>
        <w:br/>
        <w:t xml:space="preserve">            height: 200px;</w:t>
        <w:br/>
        <w:t xml:space="preserve">            background: rgba(38, 153, 251, 0.05);</w:t>
        <w:br/>
        <w:t xml:space="preserve">            border-radius: 50%;</w:t>
        <w:br/>
        <w:t xml:space="preserve">            z-index: 0;</w:t>
        <w:br/>
        <w:t xml:space="preserve">            animation: rotateShape 15s linear infinite;</w:t>
        <w:br/>
        <w:t xml:space="preserve">        }</w:t>
        <w:br/>
        <w:br/>
        <w:t xml:space="preserve">        .about-us-section::after {</w:t>
        <w:br/>
        <w:t xml:space="preserve">            content: '';</w:t>
        <w:br/>
        <w:t xml:space="preserve">            position: absolute;</w:t>
        <w:br/>
        <w:t xml:space="preserve">            bottom: -10%;</w:t>
        <w:br/>
        <w:t xml:space="preserve">            right: -10%;</w:t>
        <w:br/>
        <w:t xml:space="preserve">            width: 250px;</w:t>
        <w:br/>
        <w:t xml:space="preserve">            height: 250px;</w:t>
        <w:br/>
        <w:t xml:space="preserve">            background: rgba(10, 33, 52, 0.03);</w:t>
        <w:br/>
        <w:t xml:space="preserve">            border-radius: 50%;</w:t>
        <w:br/>
        <w:t xml:space="preserve">            z-index: 0;</w:t>
        <w:br/>
        <w:t xml:space="preserve">            animation: rotateShapeReverse 18s linear infinite;</w:t>
        <w:br/>
        <w:t xml:space="preserve">        }</w:t>
        <w:br/>
        <w:br/>
        <w:t xml:space="preserve">        .about-content h2 {</w:t>
        <w:br/>
        <w:t xml:space="preserve">            font-size: 48px;</w:t>
        <w:br/>
        <w:t xml:space="preserve">            color: #0A2134;</w:t>
        <w:br/>
        <w:t xml:space="preserve">            margin-bottom: 25px;</w:t>
        <w:br/>
        <w:t xml:space="preserve">            position: relative;</w:t>
        <w:br/>
        <w:t xml:space="preserve">            padding-bottom: 15px;</w:t>
        <w:br/>
        <w:t xml:space="preserve">        }</w:t>
        <w:br/>
        <w:br/>
        <w:t xml:space="preserve">        .about-content h2::after {</w:t>
        <w:br/>
        <w:t xml:space="preserve">            content: '';</w:t>
        <w:br/>
        <w:t xml:space="preserve">            position: absolute;</w:t>
        <w:br/>
        <w:t xml:space="preserve">            left: 0;</w:t>
        <w:br/>
        <w:t xml:space="preserve">            bottom: 0;</w:t>
        <w:br/>
        <w:t xml:space="preserve">            width: 80px;</w:t>
        <w:br/>
        <w:t xml:space="preserve">            height: 4px;</w:t>
        <w:br/>
        <w:t xml:space="preserve">            background-color: #2699FB;</w:t>
        <w:br/>
        <w:t xml:space="preserve">            border-radius: 2px;</w:t>
        <w:br/>
        <w:t xml:space="preserve">        }</w:t>
        <w:br/>
        <w:br/>
        <w:t xml:space="preserve">        .about-content p {</w:t>
        <w:br/>
        <w:t xml:space="preserve">            font-size: 18px;</w:t>
        <w:br/>
        <w:t xml:space="preserve">            color: #555;</w:t>
        <w:br/>
        <w:t xml:space="preserve">            line-height: 1.7;</w:t>
        <w:br/>
        <w:t xml:space="preserve">            margin-bottom: 30px;</w:t>
        <w:br/>
        <w:t xml:space="preserve">        }</w:t>
        <w:br/>
        <w:br/>
        <w:t xml:space="preserve">        .about-list {</w:t>
        <w:br/>
        <w:t xml:space="preserve">            list-style: none;</w:t>
        <w:br/>
        <w:t xml:space="preserve">            padding: 0;</w:t>
        <w:br/>
        <w:t xml:space="preserve">            margin-top: 30px;</w:t>
        <w:br/>
        <w:t xml:space="preserve">        }</w:t>
        <w:br/>
        <w:br/>
        <w:t xml:space="preserve">        .about-list li {</w:t>
        <w:br/>
        <w:t xml:space="preserve">            font-size: 17px;</w:t>
        <w:br/>
        <w:t xml:space="preserve">            margin-bottom: 15px;</w:t>
        <w:br/>
        <w:t xml:space="preserve">            display: flex;</w:t>
        <w:br/>
        <w:t xml:space="preserve">            align-items: flex-start;</w:t>
        <w:br/>
        <w:t xml:space="preserve">            color: #444;</w:t>
        <w:br/>
        <w:t xml:space="preserve">            font-family: 'Inter', sans-serif;</w:t>
        <w:br/>
        <w:t xml:space="preserve">            font-weight: 500;</w:t>
        <w:br/>
        <w:t xml:space="preserve">        }</w:t>
        <w:br/>
        <w:br/>
        <w:t xml:space="preserve">        .about-list li i {</w:t>
        <w:br/>
        <w:t xml:space="preserve">            color: #2699FB;</w:t>
        <w:br/>
        <w:t xml:space="preserve">            margin-right: 15px;</w:t>
        <w:br/>
        <w:t xml:space="preserve">            font-size: 20px;</w:t>
        <w:br/>
        <w:t xml:space="preserve">            flex-shrink: 0;</w:t>
        <w:br/>
        <w:t xml:space="preserve">            margin-top: 3px;</w:t>
        <w:br/>
        <w:t xml:space="preserve">        }</w:t>
        <w:br/>
        <w:br/>
        <w:t xml:space="preserve">        .cerbutton {</w:t>
        <w:br/>
        <w:t xml:space="preserve">            background-color: #2699FB;</w:t>
        <w:br/>
        <w:t xml:space="preserve">            color: #fff;</w:t>
        <w:br/>
        <w:t xml:space="preserve">            border: none;</w:t>
        <w:br/>
        <w:t xml:space="preserve">            padding: 14px 35px;</w:t>
        <w:br/>
        <w:t xml:space="preserve">            border-radius: 50px;</w:t>
        <w:br/>
        <w:t xml:space="preserve">            font-size: 19px;</w:t>
        <w:br/>
        <w:t xml:space="preserve">            font-weight: 600;</w:t>
        <w:br/>
        <w:t xml:space="preserve">            transition: all 0.3s ease;</w:t>
        <w:br/>
        <w:t xml:space="preserve">            box-shadow: 0 8px 20px rgba(38, 153, 251, 0.3);</w:t>
        <w:br/>
        <w:t xml:space="preserve">            text-transform: uppercase;</w:t>
        <w:br/>
        <w:t xml:space="preserve">            letter-spacing: 0.5px;</w:t>
        <w:br/>
        <w:t xml:space="preserve">        }</w:t>
        <w:br/>
        <w:br/>
        <w:t xml:space="preserve">        .cerbutton:hover {</w:t>
        <w:br/>
        <w:t xml:space="preserve">            background-color: #1a7ad6;</w:t>
        <w:br/>
        <w:t xml:space="preserve">            transform: translateY(-5px);</w:t>
        <w:br/>
        <w:t xml:space="preserve">            box-shadow: 0 12px 25px rgba(38, 153, 251, 0.4);</w:t>
        <w:br/>
        <w:t xml:space="preserve">        }</w:t>
        <w:br/>
        <w:br/>
        <w:t xml:space="preserve">        .img-fluid.rounded.shadow-lg {</w:t>
        <w:br/>
        <w:t xml:space="preserve">            border-radius: 15px !important;</w:t>
        <w:br/>
        <w:t xml:space="preserve">            box-shadow: 0 15px 40px rgba(0, 0, 0, 0.1);</w:t>
        <w:br/>
        <w:t xml:space="preserve">            transition: transform 0.4s ease;</w:t>
        <w:br/>
        <w:t xml:space="preserve">        }</w:t>
        <w:br/>
        <w:br/>
        <w:t xml:space="preserve">        .img-fluid.rounded.shadow-lg:hover {</w:t>
        <w:br/>
        <w:t xml:space="preserve">            transform: scale(1.03);</w:t>
        <w:br/>
        <w:t xml:space="preserve">        }</w:t>
        <w:br/>
        <w:br/>
        <w:t xml:space="preserve">        /* Stats Section - Clean, icon-driven */</w:t>
        <w:br/>
        <w:t xml:space="preserve">        .stats-section {</w:t>
        <w:br/>
        <w:t xml:space="preserve">            padding: 80px 0;</w:t>
        <w:br/>
        <w:t xml:space="preserve">            background-color: #f2f7fa;</w:t>
        <w:br/>
        <w:t xml:space="preserve">            text-align: center;</w:t>
        <w:br/>
        <w:t xml:space="preserve">        }</w:t>
        <w:br/>
        <w:br/>
        <w:t xml:space="preserve">        .stats-item {</w:t>
        <w:br/>
        <w:t xml:space="preserve">            background-color: #fff;</w:t>
        <w:br/>
        <w:t xml:space="preserve">            padding: 40px 20px;</w:t>
        <w:br/>
        <w:t xml:space="preserve">            border-radius: 15px;</w:t>
        <w:br/>
        <w:t xml:space="preserve">            box-shadow: 0 10px 30px rgba(0, 0, 0, 0.07);</w:t>
        <w:br/>
        <w:t xml:space="preserve">            transition: transform 0.3s ease, box-shadow 0.3s ease;</w:t>
        <w:br/>
        <w:t xml:space="preserve">            height: 100%;</w:t>
        <w:br/>
        <w:t xml:space="preserve">            display: flex;</w:t>
        <w:br/>
        <w:t xml:space="preserve">            flex-direction: column;</w:t>
        <w:br/>
        <w:t xml:space="preserve">            justify-content: center;</w:t>
        <w:br/>
        <w:t xml:space="preserve">            align-items: center;</w:t>
        <w:br/>
        <w:t xml:space="preserve">        }</w:t>
        <w:br/>
        <w:br/>
        <w:t xml:space="preserve">        .stats-item:hover {</w:t>
        <w:br/>
        <w:t xml:space="preserve">            transform: translateY(-8px);</w:t>
        <w:br/>
        <w:t xml:space="preserve">            box-shadow: 0 15px 35px rgba(0, 0, 0, 0.12);</w:t>
        <w:br/>
        <w:t xml:space="preserve">        }</w:t>
        <w:br/>
        <w:br/>
        <w:t xml:space="preserve">        .stats-item h2 {</w:t>
        <w:br/>
        <w:t xml:space="preserve">            font-size: 60px;</w:t>
        <w:br/>
        <w:t xml:space="preserve">            font-weight: 800;</w:t>
        <w:br/>
        <w:t xml:space="preserve">            color: #2699FB;</w:t>
        <w:br/>
        <w:t xml:space="preserve">            margin-bottom: 5px;</w:t>
        <w:br/>
        <w:t xml:space="preserve">        }</w:t>
        <w:br/>
        <w:br/>
        <w:t xml:space="preserve">        .stats-item p {</w:t>
        <w:br/>
        <w:t xml:space="preserve">            font-size: 20px;</w:t>
        <w:br/>
        <w:t xml:space="preserve">            color: #666;</w:t>
        <w:br/>
        <w:t xml:space="preserve">            margin-bottom: 0;</w:t>
        <w:br/>
        <w:t xml:space="preserve">            font-weight: 500;</w:t>
        <w:br/>
        <w:t xml:space="preserve">            text-transform: uppercase;</w:t>
        <w:br/>
        <w:t xml:space="preserve">            letter-spacing: 0.8px;</w:t>
        <w:br/>
        <w:t xml:space="preserve">        }</w:t>
        <w:br/>
        <w:br/>
        <w:t xml:space="preserve">        /* Our Story Section - Similar layout to About, inverted */</w:t>
        <w:br/>
        <w:t xml:space="preserve">        .our-story-section {</w:t>
        <w:br/>
        <w:t xml:space="preserve">            padding: 100px 0;</w:t>
        <w:br/>
        <w:t xml:space="preserve">            background-color: #ffffff;</w:t>
        <w:br/>
        <w:t xml:space="preserve">        }</w:t>
        <w:br/>
        <w:br/>
        <w:t xml:space="preserve">        .story-content h3 {</w:t>
        <w:br/>
        <w:t xml:space="preserve">            font-size: 48px;</w:t>
        <w:br/>
        <w:t xml:space="preserve">            color: #0A2134;</w:t>
        <w:br/>
        <w:t xml:space="preserve">            margin-bottom: 25px;</w:t>
        <w:br/>
        <w:t xml:space="preserve">            position: relative;</w:t>
        <w:br/>
        <w:t xml:space="preserve">            padding-bottom: 15px;</w:t>
        <w:br/>
        <w:t xml:space="preserve">        }</w:t>
        <w:br/>
        <w:t xml:space="preserve">        .story-content h3::after {</w:t>
        <w:br/>
        <w:t xml:space="preserve">            content: '';</w:t>
        <w:br/>
        <w:t xml:space="preserve">            position: absolute;</w:t>
        <w:br/>
        <w:t xml:space="preserve">            left: 0;</w:t>
        <w:br/>
        <w:t xml:space="preserve">            bottom: 0;</w:t>
        <w:br/>
        <w:t xml:space="preserve">            width: 80px;</w:t>
        <w:br/>
        <w:t xml:space="preserve">            height: 4px;</w:t>
        <w:br/>
        <w:t xml:space="preserve">            background-color: #2699FB;</w:t>
        <w:br/>
        <w:t xml:space="preserve">            border-radius: 2px;</w:t>
        <w:br/>
        <w:t xml:space="preserve">        }</w:t>
        <w:br/>
        <w:br/>
        <w:t xml:space="preserve">        .story-content p {</w:t>
        <w:br/>
        <w:t xml:space="preserve">            font-size: 18px;</w:t>
        <w:br/>
        <w:t xml:space="preserve">            color: #555;</w:t>
        <w:br/>
        <w:t xml:space="preserve">            line-height: 1.7;</w:t>
        <w:br/>
        <w:t xml:space="preserve">            margin-bottom: 30px;</w:t>
        <w:br/>
        <w:t xml:space="preserve">        }</w:t>
        <w:br/>
        <w:br/>
        <w:br/>
        <w:t xml:space="preserve">        /* Our Mission &amp; Values Section - Grid with prominent icons */</w:t>
        <w:br/>
        <w:t xml:space="preserve">        .our-mission-section {</w:t>
        <w:br/>
        <w:t xml:space="preserve">            padding: 100px 0;</w:t>
        <w:br/>
        <w:t xml:space="preserve">            background-color: #f2f7fa;</w:t>
        <w:br/>
        <w:t xml:space="preserve">        }</w:t>
        <w:br/>
        <w:br/>
        <w:t xml:space="preserve">        .mission-content h3 {</w:t>
        <w:br/>
        <w:t xml:space="preserve">            font-size: 48px;</w:t>
        <w:br/>
        <w:t xml:space="preserve">            color: #0A2134;</w:t>
        <w:br/>
        <w:t xml:space="preserve">            margin-bottom: 20px;</w:t>
        <w:br/>
        <w:t xml:space="preserve">            position: relative;</w:t>
        <w:br/>
        <w:t xml:space="preserve">            padding-bottom: 15px;</w:t>
        <w:br/>
        <w:t xml:space="preserve">        }</w:t>
        <w:br/>
        <w:t xml:space="preserve">        .mission-content h3::after {</w:t>
        <w:br/>
        <w:t xml:space="preserve">            content: '';</w:t>
        <w:br/>
        <w:t xml:space="preserve">            position: absolute;</w:t>
        <w:br/>
        <w:t xml:space="preserve">            left: 50%;</w:t>
        <w:br/>
        <w:t xml:space="preserve">            transform: translateX(-50%);</w:t>
        <w:br/>
        <w:t xml:space="preserve">            bottom: 0;</w:t>
        <w:br/>
        <w:t xml:space="preserve">            width: 80px;</w:t>
        <w:br/>
        <w:t xml:space="preserve">            height: 4px;</w:t>
        <w:br/>
        <w:t xml:space="preserve">            background-color: #2699FB;</w:t>
        <w:br/>
        <w:t xml:space="preserve">            border-radius: 2px;</w:t>
        <w:br/>
        <w:t xml:space="preserve">        }</w:t>
        <w:br/>
        <w:br/>
        <w:t xml:space="preserve">        .mission-content p {</w:t>
        <w:br/>
        <w:t xml:space="preserve">            font-size: 19px;</w:t>
        <w:br/>
        <w:t xml:space="preserve">            color: #555;</w:t>
        <w:br/>
        <w:t xml:space="preserve">            margin-bottom: 60px;</w:t>
        <w:br/>
        <w:t xml:space="preserve">            max-width: 800px;</w:t>
        <w:br/>
        <w:t xml:space="preserve">            margin-left: auto;</w:t>
        <w:br/>
        <w:t xml:space="preserve">            margin-right: auto;</w:t>
        <w:br/>
        <w:t xml:space="preserve">        }</w:t>
        <w:br/>
        <w:br/>
        <w:t xml:space="preserve">        .mission-item {</w:t>
        <w:br/>
        <w:t xml:space="preserve">            padding: 40px;</w:t>
        <w:br/>
        <w:t xml:space="preserve">            border-radius: 15px;</w:t>
        <w:br/>
        <w:t xml:space="preserve">            background-color: #fff;</w:t>
        <w:br/>
        <w:t xml:space="preserve">            box-shadow: 0 10px 30px rgba(0, 0, 0, 0.07);</w:t>
        <w:br/>
        <w:t xml:space="preserve">            text-align: center;</w:t>
        <w:br/>
        <w:t xml:space="preserve">            transition: transform 0.3s ease, box-shadow 0.3s ease;</w:t>
        <w:br/>
        <w:t xml:space="preserve">            height: 100%;</w:t>
        <w:br/>
        <w:t xml:space="preserve">        }</w:t>
        <w:br/>
        <w:br/>
        <w:t xml:space="preserve">        .mission-item:hover {</w:t>
        <w:br/>
        <w:t xml:space="preserve">            transform: translateY(-7px);</w:t>
        <w:br/>
        <w:t xml:space="preserve">            box-shadow: 0 15px 35px rgba(0, 0, 0, 0.12);</w:t>
        <w:br/>
        <w:t xml:space="preserve">        }</w:t>
        <w:br/>
        <w:br/>
        <w:t xml:space="preserve">        .mission-item i {</w:t>
        <w:br/>
        <w:t xml:space="preserve">            font-size: 55px;</w:t>
        <w:br/>
        <w:t xml:space="preserve">            color: #2699FB;</w:t>
        <w:br/>
        <w:t xml:space="preserve">            margin-bottom: 25px;</w:t>
        <w:br/>
        <w:t xml:space="preserve">            transition: transform 0.3s ease;</w:t>
        <w:br/>
        <w:t xml:space="preserve">        }</w:t>
        <w:br/>
        <w:t xml:space="preserve">        </w:t>
        <w:br/>
        <w:t xml:space="preserve">        .mission-item:hover i {</w:t>
        <w:br/>
        <w:t xml:space="preserve">            transform: scale(1.1);</w:t>
        <w:br/>
        <w:t xml:space="preserve">        }</w:t>
        <w:br/>
        <w:br/>
        <w:t xml:space="preserve">        .mission-item h5 {</w:t>
        <w:br/>
        <w:t xml:space="preserve">            font-size: 26px;</w:t>
        <w:br/>
        <w:t xml:space="preserve">            font-weight: 700;</w:t>
        <w:br/>
        <w:t xml:space="preserve">            color: #0A2134;</w:t>
        <w:br/>
        <w:t xml:space="preserve">            margin-bottom: 15px;</w:t>
        <w:br/>
        <w:t xml:space="preserve">        }</w:t>
        <w:br/>
        <w:br/>
        <w:t xml:space="preserve">        .mission-item p {</w:t>
        <w:br/>
        <w:t xml:space="preserve">            font-size: 17px;</w:t>
        <w:br/>
        <w:t xml:space="preserve">            color: #666;</w:t>
        <w:br/>
        <w:t xml:space="preserve">            line-height: 1.7;</w:t>
        <w:br/>
        <w:t xml:space="preserve">        }</w:t>
        <w:br/>
        <w:br/>
        <w:t xml:space="preserve">        /* Meet Team Section - Professional and clean cards */</w:t>
        <w:br/>
        <w:t xml:space="preserve">        .meet-team-section {</w:t>
        <w:br/>
        <w:t xml:space="preserve">            padding: 100px 0;</w:t>
        <w:br/>
        <w:t xml:space="preserve">            background-color: #f7faff;</w:t>
        <w:br/>
      </w:r>
      <w:r>
        <w:rPr>
          <w:rFonts w:ascii="Courier New" w:hAnsi="Courier New"/>
          <w:sz w:val="16"/>
        </w:rPr>
        <w:t xml:space="preserve">        /* General Body Styling: Poppins aur Inter fonts ka use */</w:t>
        <w:br/>
        <w:t xml:space="preserve">        body {</w:t>
        <w:br/>
        <w:t xml:space="preserve">            font-family: 'Poppins', sans-serif;</w:t>
        <w:br/>
        <w:t xml:space="preserve">            color: #333;</w:t>
        <w:br/>
        <w:t xml:space="preserve">            background-color: #f8f9fa;</w:t>
        <w:br/>
        <w:t xml:space="preserve">            line-height: 1.6;</w:t>
        <w:br/>
        <w:t xml:space="preserve">        }</w:t>
        <w:br/>
        <w:br/>
        <w:t xml:space="preserve">        h1, h2, h3, h4, h5, h6 {</w:t>
        <w:br/>
        <w:t xml:space="preserve">            font-family: 'Poppins', sans-serif;</w:t>
        <w:br/>
        <w:t xml:space="preserve">            font-weight: 700;</w:t>
        <w:br/>
        <w:t xml:space="preserve">        }</w:t>
        <w:br/>
        <w:br/>
        <w:t xml:space="preserve">        p {</w:t>
        <w:br/>
        <w:t xml:space="preserve">            font-family: 'Inter', sans-serif;</w:t>
        <w:br/>
        <w:t xml:space="preserve">            font-weight: 400;</w:t>
        <w:br/>
        <w:t xml:space="preserve">        }</w:t>
        <w:br/>
        <w:br/>
        <w:t xml:space="preserve">        /* Hero Section ka style, jisme page ka title aur description hai */</w:t>
        <w:br/>
        <w:t xml:space="preserve">        .contact-hero {</w:t>
        <w:br/>
        <w:t xml:space="preserve">            padding: 100px 0;</w:t>
        <w:br/>
        <w:t xml:space="preserve">            background: linear-gradient(135deg, #e9f5ff, #f2f7fa);</w:t>
        <w:br/>
        <w:t xml:space="preserve">            text-align: center;</w:t>
        <w:br/>
        <w:t xml:space="preserve">        }</w:t>
        <w:br/>
        <w:br/>
        <w:t xml:space="preserve">        .contact-hero h1 {</w:t>
        <w:br/>
        <w:t xml:space="preserve">            font-size: 52px;</w:t>
        <w:br/>
        <w:t xml:space="preserve">            font-weight: 800;</w:t>
        <w:br/>
        <w:t xml:space="preserve">            color: #0A2134;</w:t>
        <w:br/>
        <w:t xml:space="preserve">            margin-bottom: 20px;</w:t>
        <w:br/>
        <w:t xml:space="preserve">        }</w:t>
        <w:br/>
        <w:br/>
        <w:t xml:space="preserve">        .contact-hero p {</w:t>
        <w:br/>
        <w:t xml:space="preserve">            font-size: 20px;</w:t>
        <w:br/>
        <w:t xml:space="preserve">            color: #555;</w:t>
        <w:br/>
        <w:t xml:space="preserve">            max-width: 700px;</w:t>
        <w:br/>
        <w:t xml:space="preserve">            margin: 0 auto;</w:t>
        <w:br/>
        <w:t xml:space="preserve">        }</w:t>
        <w:br/>
        <w:br/>
        <w:t xml:space="preserve">        /* Contact content section ka style, jisme form aur info cards hain */</w:t>
        <w:br/>
        <w:t xml:space="preserve">        .contact-content-section {</w:t>
        <w:br/>
        <w:t xml:space="preserve">            padding: 80px 0;</w:t>
        <w:br/>
        <w:t xml:space="preserve">        }</w:t>
        <w:br/>
        <w:br/>
        <w:t xml:space="preserve">        .contact-info-card {</w:t>
        <w:br/>
        <w:t xml:space="preserve">            background-color: #fff;</w:t>
        <w:br/>
        <w:t xml:space="preserve">            border-radius: 15px;</w:t>
        <w:br/>
        <w:t xml:space="preserve">            box-shadow: 0 10px 30px rgba(0, 0, 0, 0.07);</w:t>
        <w:br/>
        <w:t xml:space="preserve">            padding: 40px;</w:t>
        <w:br/>
        <w:t xml:space="preserve">            height: 100%;</w:t>
        <w:br/>
        <w:t xml:space="preserve">        }</w:t>
        <w:br/>
        <w:br/>
        <w:t xml:space="preserve">        .contact-info-card .info-item {</w:t>
        <w:br/>
        <w:t xml:space="preserve">            margin-bottom: 30px;</w:t>
        <w:br/>
        <w:t xml:space="preserve">            display: flex;</w:t>
        <w:br/>
        <w:t xml:space="preserve">            align-items: center;</w:t>
        <w:br/>
        <w:t xml:space="preserve">        }</w:t>
        <w:br/>
        <w:br/>
        <w:t xml:space="preserve">        .contact-info-card .info-item i {</w:t>
        <w:br/>
        <w:t xml:space="preserve">            font-size: 30px;</w:t>
        <w:br/>
        <w:t xml:space="preserve">            color: #2699FB;</w:t>
        <w:br/>
        <w:t xml:space="preserve">            margin-right: 20px;</w:t>
        <w:br/>
        <w:t xml:space="preserve">            flex-shrink: 0;</w:t>
        <w:br/>
        <w:t xml:space="preserve">        }</w:t>
        <w:br/>
        <w:br/>
        <w:t xml:space="preserve">        .contact-info-card .info-item h5 {</w:t>
        <w:br/>
        <w:t xml:space="preserve">            font-size: 22px;</w:t>
        <w:br/>
        <w:t xml:space="preserve">            font-weight: 600;</w:t>
        <w:br/>
        <w:t xml:space="preserve">            margin-bottom: 5px;</w:t>
        <w:br/>
        <w:t xml:space="preserve">        }</w:t>
        <w:br/>
        <w:br/>
        <w:t xml:space="preserve">        .contact-info-card .info-item p {</w:t>
        <w:br/>
        <w:t xml:space="preserve">            font-size: 16px;</w:t>
        <w:br/>
        <w:t xml:space="preserve">            color: #666;</w:t>
        <w:br/>
        <w:t xml:space="preserve">            margin-bottom: 0;</w:t>
        <w:br/>
        <w:t xml:space="preserve">        }</w:t>
        <w:br/>
        <w:br/>
        <w:t xml:space="preserve">        /* Contact Form Section ka style */</w:t>
        <w:br/>
        <w:t xml:space="preserve">        .contact-form-card {</w:t>
        <w:br/>
        <w:t xml:space="preserve">            background-color: #fff;</w:t>
        <w:br/>
        <w:t xml:space="preserve">            border-radius: 15px;</w:t>
        <w:br/>
        <w:t xml:space="preserve">            box-shadow: 0 10px 30px rgba(0, 0, 0, 0.07);</w:t>
        <w:br/>
        <w:t xml:space="preserve">            padding: 40px;</w:t>
        <w:br/>
        <w:t xml:space="preserve">            height: 100%;</w:t>
        <w:br/>
        <w:t xml:space="preserve">        }</w:t>
        <w:br/>
        <w:br/>
        <w:t xml:space="preserve">        .contact-form-card h3 {</w:t>
        <w:br/>
        <w:t xml:space="preserve">            font-size: 32px;</w:t>
        <w:br/>
        <w:t xml:space="preserve">            font-weight: 700;</w:t>
        <w:br/>
        <w:t xml:space="preserve">            color: #0A2134;</w:t>
        <w:br/>
        <w:t xml:space="preserve">            margin-bottom: 25px;</w:t>
        <w:br/>
        <w:t xml:space="preserve">        }</w:t>
        <w:br/>
        <w:t xml:space="preserve">        </w:t>
        <w:br/>
        <w:t xml:space="preserve">        .form-control {</w:t>
        <w:br/>
        <w:t xml:space="preserve">            border-radius: 8px;</w:t>
        <w:br/>
        <w:t xml:space="preserve">            border-color: #ddd;</w:t>
        <w:br/>
        <w:t xml:space="preserve">            padding: 12px;</w:t>
        <w:br/>
        <w:t xml:space="preserve">            font-size: 16px;</w:t>
        <w:br/>
        <w:t xml:space="preserve">            transition: border-color 0.3s ease, box-shadow 0.3s ease;</w:t>
        <w:br/>
        <w:t xml:space="preserve">        }</w:t>
        <w:br/>
        <w:br/>
        <w:t xml:space="preserve">        .form-control:focus {</w:t>
        <w:br/>
        <w:t xml:space="preserve">            border-color: #2699FB;</w:t>
        <w:br/>
        <w:t xml:space="preserve">            box-shadow: 0 0 0 0.25rem rgba(38, 153, 251, 0.25);</w:t>
        <w:br/>
        <w:t xml:space="preserve">        }</w:t>
        <w:br/>
        <w:br/>
        <w:t xml:space="preserve">        .form-label {</w:t>
        <w:br/>
        <w:t xml:space="preserve">            font-weight: 500;</w:t>
        <w:br/>
      </w:r>
      <w:r>
        <w:rPr>
          <w:rFonts w:ascii="Courier New" w:hAnsi="Courier New"/>
          <w:sz w:val="16"/>
        </w:rPr>
        <w:t xml:space="preserve">        body {</w:t>
        <w:br/>
        <w:t xml:space="preserve">            /* Fix for the fixed navbar */</w:t>
        <w:br/>
        <w:t xml:space="preserve">            padding-top: 70px; </w:t>
        <w:br/>
        <w:t xml:space="preserve">            font-family: 'Inter', sans-serif;</w:t>
        <w:br/>
        <w:t xml:space="preserve">        }</w:t>
        <w:br/>
        <w:br/>
        <w:t xml:space="preserve">        /* Hero Section Styling */</w:t>
        <w:br/>
        <w:t xml:space="preserve">        .courses-hero {</w:t>
        <w:br/>
        <w:t xml:space="preserve">            background-color: #f8f9fa;</w:t>
        <w:br/>
        <w:t xml:space="preserve">            padding: 60px 0;</w:t>
        <w:br/>
        <w:t xml:space="preserve">            text-align: center;</w:t>
        <w:br/>
        <w:t xml:space="preserve">        }</w:t>
        <w:br/>
        <w:t xml:space="preserve">        .courses-hero h1 {</w:t>
        <w:br/>
        <w:t xml:space="preserve">            font-family: 'Poppins', sans-serif;</w:t>
        <w:br/>
        <w:t xml:space="preserve">            font-weight: 700;</w:t>
        <w:br/>
        <w:t xml:space="preserve">            color: #2563EB;</w:t>
        <w:br/>
        <w:t xml:space="preserve">        }</w:t>
        <w:br/>
        <w:br/>
        <w:t xml:space="preserve">        /* Main Courses Section Styling */</w:t>
        <w:br/>
        <w:t xml:space="preserve">        .courses-section {</w:t>
        <w:br/>
        <w:t xml:space="preserve">            padding: 60px 0;</w:t>
        <w:br/>
        <w:t xml:space="preserve">        }</w:t>
        <w:br/>
        <w:t xml:space="preserve">        .section-title {</w:t>
        <w:br/>
        <w:t xml:space="preserve">            text-align: center;</w:t>
        <w:br/>
        <w:t xml:space="preserve">            margin-bottom: 40px;</w:t>
        <w:br/>
        <w:t xml:space="preserve">        }</w:t>
        <w:br/>
        <w:t xml:space="preserve">        .section-title h2 {</w:t>
        <w:br/>
        <w:t xml:space="preserve">            font-family: 'Poppins', sans-serif;</w:t>
        <w:br/>
        <w:t xml:space="preserve">            font-weight: 700;</w:t>
        <w:br/>
        <w:t xml:space="preserve">            position: relative;</w:t>
        <w:br/>
        <w:t xml:space="preserve">            display: inline-block;</w:t>
        <w:br/>
        <w:t xml:space="preserve">            padding-bottom: 10px;</w:t>
        <w:br/>
        <w:t xml:space="preserve">        }</w:t>
        <w:br/>
        <w:t xml:space="preserve">        .section-title h2::after {</w:t>
        <w:br/>
        <w:t xml:space="preserve">            content: '';</w:t>
        <w:br/>
        <w:t xml:space="preserve">            position: absolute;</w:t>
        <w:br/>
        <w:t xml:space="preserve">            bottom: 0;</w:t>
        <w:br/>
        <w:t xml:space="preserve">            left: 50%;</w:t>
        <w:br/>
        <w:t xml:space="preserve">            transform: translateX(-50%);</w:t>
        <w:br/>
        <w:t xml:space="preserve">            width: 80px;</w:t>
        <w:br/>
        <w:t xml:space="preserve">            height: 4px;</w:t>
        <w:br/>
        <w:t xml:space="preserve">            background-color: #2563EB;</w:t>
        <w:br/>
        <w:t xml:space="preserve">            border-radius: 2px;</w:t>
        <w:br/>
        <w:t xml:space="preserve">        }</w:t>
        <w:br/>
        <w:br/>
        <w:t xml:space="preserve">        /* Course Card Styling */</w:t>
        <w:br/>
        <w:t xml:space="preserve">        .course-card {</w:t>
        <w:br/>
        <w:t xml:space="preserve">            background-color: #fff;</w:t>
        <w:br/>
        <w:t xml:space="preserve">            border-radius: 15px;</w:t>
        <w:br/>
        <w:t xml:space="preserve">            box-shadow: 0 4px 20px rgba(0,0,0,0.08);</w:t>
        <w:br/>
        <w:t xml:space="preserve">            overflow: hidden;</w:t>
        <w:br/>
        <w:t xml:space="preserve">            transition: transform 0.3s ease, box-shadow 0.3s ease;</w:t>
        <w:br/>
        <w:t xml:space="preserve">            cursor: pointer;</w:t>
        <w:br/>
        <w:t xml:space="preserve">            height: 100%;</w:t>
        <w:br/>
        <w:t xml:space="preserve">            display: flex;</w:t>
        <w:br/>
        <w:t xml:space="preserve">            flex-direction: column;</w:t>
        <w:br/>
        <w:t xml:space="preserve">        }</w:t>
        <w:br/>
        <w:t xml:space="preserve">        .course-card:hover {</w:t>
        <w:br/>
        <w:t xml:space="preserve">            transform: translateY(-10px);</w:t>
        <w:br/>
        <w:t xml:space="preserve">            box-shadow: 0 10px 30px rgba(0,0,0,0.12);</w:t>
        <w:br/>
        <w:t xml:space="preserve">        }</w:t>
        <w:br/>
        <w:t xml:space="preserve">        .course-card img {</w:t>
        <w:br/>
        <w:t xml:space="preserve">            width: 90%;</w:t>
        <w:br/>
        <w:t xml:space="preserve">            height: 170px;</w:t>
        <w:br/>
        <w:t xml:space="preserve">            object-fit: cover;</w:t>
        <w:br/>
        <w:t xml:space="preserve">            align-self: center;</w:t>
        <w:br/>
        <w:t xml:space="preserve">        }</w:t>
        <w:br/>
      </w:r>
      <w:r>
        <w:rPr>
          <w:rFonts w:ascii="Courier New" w:hAnsi="Courier New"/>
          <w:sz w:val="16"/>
        </w:rPr>
        <w:t>/* ==================================================</w:t>
        <w:br/>
        <w:t xml:space="preserve">   FEATURES PAGE STYLES</w:t>
        <w:br/>
        <w:t>================================================== */</w:t>
        <w:br/>
        <w:br/>
        <w:t>/* Page Banner is already styled from services page */</w:t>
        <w:br/>
        <w:br/>
        <w:t>/* Feature Card Styles */</w:t>
        <w:br/>
        <w:t>.feature-card {</w:t>
        <w:br/>
        <w:t xml:space="preserve">    background-color: #ffffff;</w:t>
        <w:br/>
        <w:t xml:space="preserve">    padding: 30px;</w:t>
        <w:br/>
        <w:t xml:space="preserve">    border-radius: 10px;</w:t>
        <w:br/>
        <w:t xml:space="preserve">    height: 100%;</w:t>
        <w:br/>
        <w:t xml:space="preserve">    text-align: center;</w:t>
        <w:br/>
        <w:t xml:space="preserve">    border: 1px solid transparent;</w:t>
        <w:br/>
        <w:t xml:space="preserve">    transition: all 0.3s ease;</w:t>
        <w:br/>
        <w:t>}</w:t>
        <w:br/>
        <w:br/>
        <w:t>.feature-card:hover {</w:t>
        <w:br/>
        <w:t xml:space="preserve">    transform: translateY(-8px);</w:t>
        <w:br/>
        <w:t xml:space="preserve">    border-color: #2563EB;</w:t>
        <w:br/>
        <w:t xml:space="preserve">    box-shadow: 0 10px 30px rgba(0, 0, 0, 0.08);</w:t>
        <w:br/>
        <w:t>}</w:t>
        <w:br/>
        <w:br/>
        <w:t>.feature-card .icon-container {</w:t>
        <w:br/>
        <w:t xml:space="preserve">    width: 70px;</w:t>
        <w:br/>
      </w:r>
      <w:r>
        <w:rPr>
          <w:rFonts w:ascii="Courier New" w:hAnsi="Courier New"/>
          <w:sz w:val="16"/>
        </w:rPr>
        <w:t>/* ==================================================</w:t>
        <w:br/>
        <w:t xml:space="preserve">   SERVICES PAGE STYLES</w:t>
        <w:br/>
        <w:t>================================================== */</w:t>
        <w:br/>
        <w:br/>
        <w:t>/* Page Banner Section */</w:t>
        <w:br/>
        <w:t>.page-banner {</w:t>
        <w:br/>
        <w:t xml:space="preserve">    padding-top: 140px; /* Space below fixed navbar */</w:t>
        <w:br/>
        <w:t xml:space="preserve">    padding-bottom: 60px;</w:t>
        <w:br/>
        <w:t xml:space="preserve">    background-color: #ffffff;</w:t>
        <w:br/>
        <w:t>}</w:t>
        <w:br/>
        <w:br/>
        <w:t>/* Service Card Styles */</w:t>
        <w:br/>
        <w:t>.service-card {</w:t>
        <w:br/>
        <w:t xml:space="preserve">    background-color: #ffffff;</w:t>
        <w:br/>
        <w:t xml:space="preserve">    padding: 30px;</w:t>
        <w:br/>
        <w:t xml:space="preserve">    border-radius: 10px;</w:t>
        <w:br/>
        <w:t xml:space="preserve">    border: 1px solid #e9ecef;</w:t>
        <w:br/>
        <w:t xml:space="preserve">    height: 100%;</w:t>
        <w:br/>
        <w:t xml:space="preserve">    transition: transform 0.3s ease, box-shadow 0.3s ease;</w:t>
        <w:br/>
        <w:t>}</w:t>
        <w:br/>
        <w:br/>
        <w:t>.service-card:hover {</w:t>
        <w:br/>
        <w:t xml:space="preserve">    transform: translateY(-8px);</w:t>
        <w:br/>
        <w:t xml:space="preserve">    box-shadow: 0 10px 30px rgba(0, 0, 0, 0.08);</w:t>
        <w:br/>
        <w:t>}</w:t>
        <w:br/>
        <w:br/>
        <w:t>.service-card .icon-container {</w:t>
        <w:br/>
        <w:t xml:space="preserve">    width: 70px;</w:t>
        <w:br/>
        <w:t xml:space="preserve">    height: 70px;</w:t>
        <w:br/>
        <w:t xml:space="preserve">    margin: 0 auto;</w:t>
        <w:br/>
        <w:t xml:space="preserve">    background-color: #e3f2fd; /* Light blue background */</w:t>
        <w:br/>
        <w:t xml:space="preserve">    color: #2563EB; /* Main blue color */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30px;</w:t>
        <w:br/>
        <w:t>}</w:t>
        <w:br/>
        <w:br/>
        <w:t>/* Process Step Styles */</w:t>
        <w:br/>
        <w:t>.process-step {</w:t>
        <w:br/>
        <w:t xml:space="preserve">    position: relative;</w:t>
        <w:br/>
        <w:t xml:space="preserve">    padding: 20px;</w:t>
        <w:br/>
        <w:t>}</w:t>
        <w:br/>
        <w:br/>
        <w:t>.step-number-container {</w:t>
        <w:br/>
        <w:t xml:space="preserve">    width: 60px;</w:t>
        <w:br/>
        <w:t xml:space="preserve">    height: 60px;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admin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require_role('admin', '../admin_login.php');</w:t>
        <w:br/>
        <w:br/>
        <w:t>//  admin id (abhi single admin system)</w:t>
        <w:br/>
        <w:t>$admin_id = 1;</w:t>
        <w:br/>
        <w:br/>
        <w:t>//  fetch latest notifications for admin</w:t>
        <w:br/>
        <w:t xml:space="preserve">$notif_sql = "SELECT id, title, message, link, is_read, created_at </w:t>
        <w:br/>
        <w:t xml:space="preserve">              FROM notifications </w:t>
        <w:br/>
        <w:t xml:space="preserve">              WHERE user_role = 'admin' </w:t>
        <w:br/>
        <w:t xml:space="preserve">              AND user_id = '$admin_id'</w:t>
        <w:br/>
        <w:t xml:space="preserve">              ORDER BY created_at DESC</w:t>
        <w:br/>
        <w:t xml:space="preserve">              LIMIT 10";</w:t>
        <w:br/>
        <w:br/>
        <w:t>$notif_result = mysqli_query($con, $notif_sql);</w:t>
        <w:br/>
        <w:br/>
        <w:t>//  unread count (bell badge ke liye)</w:t>
        <w:br/>
        <w:t xml:space="preserve">$count_sql = "SELECT COUNT(*) AS unread_count </w:t>
        <w:br/>
        <w:t xml:space="preserve">              FROM notifications </w:t>
        <w:br/>
        <w:t xml:space="preserve">              WHERE user_role = 'admin' </w:t>
        <w:br/>
        <w:t xml:space="preserve">              AND user_id = '$admin_id' </w:t>
        <w:br/>
        <w:t xml:space="preserve">              AND is_read = 0";</w:t>
        <w:br/>
        <w:br/>
        <w:t>$count_result = mysqli_query($con, $count_sql);</w:t>
        <w:br/>
        <w:t>$unread_count = 0;</w:t>
        <w:br/>
        <w:br/>
        <w:t>if ($count_row = mysqli_fetch_assoc($count_result)) {</w:t>
        <w:br/>
        <w:t xml:space="preserve">    $unread_count = $count_row['unread_count'];</w:t>
        <w:br/>
        <w:t>}</w:t>
        <w:br/>
        <w:br/>
        <w:t>// --- Stats for admin dashboard ---</w:t>
        <w:br/>
        <w:t>$total_students = 0;</w:t>
        <w:br/>
        <w:t>$total_teachers = 0;</w:t>
        <w:br/>
        <w:t>$total_courses = 0;</w:t>
        <w:br/>
        <w:t>$new_inquiries = 0;</w:t>
        <w:br/>
        <w:br/>
        <w:t>$res = mysqli_query($con, "SELECT COUNT(*) AS cnt FROM add_students");</w:t>
        <w:br/>
        <w:t>if ($res &amp;&amp; ($row = mysqli_fetch_assoc($res))) {</w:t>
        <w:br/>
        <w:t xml:space="preserve">    $total_students = (int) $row['cnt'];</w:t>
        <w:br/>
        <w:t>}</w:t>
        <w:br/>
        <w:br/>
        <w:t>$res = mysqli_query($con, "SELECT COUNT(*) AS cnt FROM add_teachers");</w:t>
        <w:br/>
        <w:t>if ($res &amp;&amp; ($row = mysqli_fetch_assoc($res))) {</w:t>
        <w:br/>
        <w:t xml:space="preserve">    $total_teachers = (int) $row['cnt'];</w:t>
        <w:br/>
        <w:t>}</w:t>
        <w:br/>
        <w:br/>
        <w:t>$res = mysqli_query($con, "SELECT COUNT(*) AS cnt FROM course_add");</w:t>
        <w:br/>
        <w:t>if ($res &amp;&amp; ($row = mysqli_fetch_assoc($res))) {</w:t>
        <w:br/>
        <w:t xml:space="preserve">    $total_courses = (int) $row['cnt'];</w:t>
        <w:br/>
        <w:t>}</w:t>
        <w:br/>
        <w:br/>
        <w:t>$inq_total = 0;</w:t>
        <w:br/>
        <w:t>$res = mysqli_query($con, "SELECT COUNT(*) AS cnt FROM add_online_students WHERE created_at &gt;= DATE_SUB(CURDATE(), INTERVAL 7 DAY)");</w:t>
        <w:br/>
        <w:t>if ($res &amp;&amp; ($row = mysqli_fetch_assoc($res))) {</w:t>
        <w:br/>
        <w:t xml:space="preserve">    $inq_total += (int) $row['cnt'];</w:t>
        <w:br/>
        <w:t>}</w:t>
        <w:br/>
        <w:t>$res = mysqli_query($con, "SELECT COUNT(*) AS cnt FROM add_demo_students WHERE created_at &gt;= DATE_SUB(CURDATE(), INTERVAL 7 DAY)");</w:t>
        <w:br/>
        <w:t>if ($res &amp;&amp; ($row = mysqli_fetch_assoc($res))) {</w:t>
        <w:br/>
        <w:t xml:space="preserve">    $inq_total += (int) $row['cnt'];</w:t>
        <w:br/>
        <w:t>}</w:t>
        <w:br/>
        <w:t>$res = mysqli_query($con, "SELECT COUNT(*) AS cnt FROM contact_demo_student WHERE created_at &gt;= DATE_SUB(CURDATE(), INTERVAL 7 DAY)");</w:t>
        <w:br/>
        <w:t>if ($res &amp;&amp; ($row = mysqli_fetch_assoc($res))) {</w:t>
        <w:br/>
        <w:t xml:space="preserve">    $inq_total += (int) $row['cnt'];</w:t>
        <w:br/>
        <w:t>}</w:t>
        <w:br/>
        <w:t>$new_inquiries = $inq_total;</w:t>
        <w:br/>
        <w:br/>
        <w:t>// Today's Global Attendance Stats</w:t>
        <w:br/>
        <w:t>$todays_in = 0;</w:t>
        <w:br/>
        <w:t>$todays_out = 0;</w:t>
        <w:br/>
        <w:t>$res = mysqli_query($con, "SELECT COUNT(*) as cnt_in, COUNT(check_out_time) as cnt_out FROM attendance_logs WHERE DATE(check_in_time) = CURDATE()");</w:t>
        <w:br/>
        <w:t>if ($res &amp;&amp; ($row = mysqli_fetch_assoc($res))) {</w:t>
        <w:br/>
        <w:t xml:space="preserve">    $todays_in = (int) $row['cnt_in'];</w:t>
        <w:br/>
        <w:t xml:space="preserve">    $todays_out = (int) $row['cnt_out'];</w:t>
        <w:br/>
        <w:t>}</w:t>
        <w:br/>
        <w:t>?&gt;</w:t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&lt;span&gt;Admin&lt;/span&gt;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</w:t>
        <w:br/>
        <w:t xml:space="preserve">                        &lt;?= $unread_count ?&gt;</w:t>
        <w:br/>
        <w:t xml:space="preserve">                    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br/>
        <w:t xml:space="preserve">                        &lt;!-- ?? FIX 2: id match JS --&gt;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br/>
        <w:t xml:space="preserve">                    &lt;div class="notification-list" id="notificationList"&gt;</w:t>
        <w:br/>
        <w:t xml:space="preserve">                        &lt;div class="notification-dropdown-item"&gt;</w:t>
        <w:br/>
        <w:t xml:space="preserve">                            &lt;div class="notification-content"&gt;</w:t>
        <w:br/>
        <w:t xml:space="preserve">                                &lt;div class="notification-dropdown-text"&gt;Loading notifications...&lt;/div&gt;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t xml:space="preserve">                    &lt;?php echo $_SESSION['username']; ?&gt;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href="#" class="dropdown-item"&gt;&lt;i class="fas fa-user"&gt;&lt;/i&gt; Profile&lt;/a&gt;</w:t>
        <w:br/>
        <w:t xml:space="preserve">                    &lt;a href="#" class="dropdown-item"&gt;&lt;i class="fas fa-cog"&gt;&lt;/i&gt; Settings&lt;/a&gt;</w:t>
        <w:br/>
        <w:t xml:space="preserve">                    &lt;a href="../login_includes/logout.php" class="dropdown-item"&gt;</w:t>
        <w:br/>
        <w:t xml:space="preserve">                        &lt;i class="fas fa-sign-out-alt"&gt;&lt;/i&gt;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data-menu="accounts"&gt;</w:t>
        <w:br/>
        <w:t xml:space="preserve">                &lt;div class="sidebar-main-content"&gt;</w:t>
        <w:br/>
        <w:t xml:space="preserve">                    &lt;i class="fas fa-users"&gt;&lt;/i&gt;</w:t>
        <w:br/>
        <w:t xml:space="preserve">                    &lt;span&gt;Manage Accounts&lt;/span&gt;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data-page="teacher-add"&gt;Teachers&lt;/div&gt;</w:t>
        <w:br/>
        <w:t xml:space="preserve">                &lt;div class="submenu-item" data-page="show-teacher"&gt;View Teachers&lt;/div&gt;</w:t>
        <w:br/>
        <w:t xml:space="preserve">                &lt;div class="submenu-item" data-page="student-add"&gt;Students&lt;/div&gt;</w:t>
        <w:br/>
        <w:t xml:space="preserve">                &lt;div class="submenu-item" data-page="show-student"&gt;View Students&lt;/div&gt;</w:t>
        <w:br/>
        <w:t xml:space="preserve">                &lt;div class="submenu-item" data-page="parent-add"&gt;Parents&lt;/div&gt;</w:t>
        <w:br/>
        <w:t xml:space="preserve">                &lt;div class="submenu-item" data-page="show-parent"&gt;View Parents&lt;/div&gt;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data-menu="classes"&gt;</w:t>
        <w:br/>
        <w:t xml:space="preserve">                &lt;div class="sidebar-main-content"&gt;</w:t>
        <w:br/>
        <w:t xml:space="preserve">                    &lt;i class="fas fa-chalkboard"&gt;&lt;/i&gt;</w:t>
        <w:br/>
        <w:t xml:space="preserve">                    &lt;span&gt;Manage Classes&lt;/span&gt;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data-page="class-add"&gt;Classes&lt;/div&gt;</w:t>
        <w:br/>
        <w:t xml:space="preserve">                &lt;div class="submenu-item" data-page="show-class"&gt;View Classes&lt;/div&gt;</w:t>
        <w:br/>
        <w:t xml:space="preserve">                &lt;div class="submenu-item" data-page="course-add"&gt;Courses&lt;/div&gt;</w:t>
        <w:br/>
        <w:t xml:space="preserve">                &lt;div class="submenu-item" data-page="show-course"&gt;View Courses&lt;/div&gt;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&lt;span&gt;Manage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data-page="time-table"&gt;Time Table&lt;/div&gt;</w:t>
        <w:br/>
        <w:t xml:space="preserve">                &lt;div class="submenu-item" data-page="show-timetd"&gt;View 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&lt;span&gt;Manage Examinations&lt;/span&gt;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data-page="examinationform"&gt;Examination Form&lt;/div&gt;</w:t>
        <w:br/>
        <w:t xml:space="preserve">                &lt;div class="submenu-item" data-page="show-examinforms"&gt;View Examination Forms&lt;/div&gt;</w:t>
        <w:br/>
        <w:t xml:space="preserve">                &lt;div class="submenu-item" data-page="admin-card"&gt;Admin card&lt;/div&gt;</w:t>
        <w:br/>
        <w:t xml:space="preserve">                &lt;div class="submenu-item" data-page="show-admin-card"&gt;View Admin cards&lt;/div&gt;</w:t>
        <w:br/>
        <w:t xml:space="preserve">                &lt;div class="submenu-item" data-page="paper-time-table"&gt;Paper Schedule&lt;/div&gt;</w:t>
        <w:br/>
        <w:t xml:space="preserve">                &lt;div class="submenu-item" data-page="show-paper-sch"&gt;View Paper Schedules&lt;/div&gt;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&lt;span&gt;Manage 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data-page="show-attendance"&gt;View Attendances&lt;/div&gt;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data-menu="accounting"&gt;</w:t>
        <w:br/>
        <w:t xml:space="preserve">                &lt;div class="sidebar-main-content"&gt;</w:t>
        <w:br/>
        <w:t xml:space="preserve">                    &lt;i class="fas fa-calculator"&gt;&lt;/i&gt;</w:t>
        <w:br/>
        <w:t xml:space="preserve">                    &lt;span&gt;Manage Accountings&lt;/span&gt;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data-page="student-fee-det"&gt;Student Fee Details&lt;/div&gt;</w:t>
        <w:br/>
        <w:t xml:space="preserve">                &lt;div class="submenu-item" data-page="show-std-fee"&gt;View Student Fee Details&lt;/div&gt;</w:t>
        <w:br/>
        <w:t xml:space="preserve">                &lt;div class="submenu-item" data-page="result-add"&gt;Results&lt;/div&gt;</w:t>
        <w:br/>
        <w:t xml:space="preserve">                &lt;div class="submenu-item" data-page="show-result"&gt;View 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&lt;span&gt;Study Materials&lt;/span&gt;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data-page="study-mat-add"&gt;Study Materials&lt;/div&gt;</w:t>
        <w:br/>
        <w:t xml:space="preserve">                &lt;div class="submenu-item" data-page="show-study-mat"&gt;View Study Materials&lt;/div&gt;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data-menu="exam-section"&gt;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&lt;span&gt;Exam-Section&lt;/span&gt;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data-page="teacher_create_exam"&gt;Online MCQ Exam&lt;/div&gt;</w:t>
        <w:br/>
        <w:t xml:space="preserve">                &lt;div class="submenu-item" data-page="show_exams"&gt;Show MCQ Exam 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data-menu="events"&gt;</w:t>
        <w:br/>
        <w:t xml:space="preserve">                &lt;div class="sidebar-main-content"&gt;</w:t>
        <w:br/>
        <w:t xml:space="preserve">                    &lt;i class="fas fa-calendar"&gt;&lt;/i&gt;</w:t>
        <w:br/>
        <w:t xml:space="preserve">                    &lt;span&gt;Manage Events&lt;/span&gt;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data-page="class-events-add"&gt;Classes Functions&lt;/div&gt;</w:t>
        <w:br/>
        <w:t xml:space="preserve">                &lt;div class="submenu-item" data-page="show-cls-fun"&gt;View Classes Functions&lt;/div&gt;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data-menu="events"&gt;</w:t>
        <w:br/>
        <w:t xml:space="preserve">                &lt;div class="sidebar-main-content"&gt;</w:t>
        <w:br/>
        <w:t xml:space="preserve">                    &lt;i class="fas fa-calendar"&gt;&lt;/i&gt;</w:t>
        <w:br/>
        <w:t xml:space="preserve">                    &lt;span&gt;Enquire Student Sections&lt;/span&gt;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data-page="show-online-student-details"&gt;View online-register Students&lt;/div&gt;</w:t>
        <w:br/>
        <w:t xml:space="preserve">                &lt;div class="submenu-item" data-page="show-demo-register-std-details"&gt;View demo-register Students&lt;/div&gt;</w:t>
        <w:br/>
        <w:t xml:space="preserve">                &lt;div class="submenu-item" data-page="show-contact-student-details"&gt;View via-contact-demo Students&lt;/div&gt;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data-menu="communications"&gt;</w:t>
        <w:br/>
        <w:t xml:space="preserve">                &lt;div class="sidebar-main-content"&gt;</w:t>
        <w:br/>
        <w:t xml:space="preserve">                    &lt;i class="fas fa-comments"&gt;&lt;/i&gt;</w:t>
        <w:br/>
        <w:t xml:space="preserve">                    &lt;span&gt;Communications&lt;/span&gt;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data-page="parent-meeting-form"&gt;Parent's Meetings&lt;/div&gt;</w:t>
        <w:br/>
        <w:t xml:space="preserve">                &lt;div class="submenu-item" data-page="show-meets"&gt;View Parent's Meetings&lt;/div&gt;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data-menu="settings"&gt;</w:t>
        <w:br/>
        <w:t xml:space="preserve">                &lt;div class="sidebar-main-content"&gt;</w:t>
        <w:br/>
        <w:t xml:space="preserve">                    &lt;i class="fas fa-cogs"&gt;&lt;/i&gt;</w:t>
        <w:br/>
        <w:t xml:space="preserve">                    &lt;span&gt;Academy Settings&lt;/span&gt;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data-page="basic-info"&gt;Basic Informations&lt;/div&gt;</w:t>
        <w:br/>
        <w:t xml:space="preserve">                &lt;div class="submenu-item" data-page="view-basic-info"&gt;View Basic Informations&lt;/div&gt;</w:t>
        <w:br/>
        <w:t xml:space="preserve">            &lt;/div&gt;</w:t>
        <w:br/>
        <w:t xml:space="preserve">        &lt;/div&gt;</w:t>
        <w:br/>
        <w:t xml:space="preserve">        &lt;div class="sidebar-item"&gt;</w:t>
        <w:br/>
        <w:t xml:space="preserve">            &lt;div class="sidebar-main" data-menu="devices"&gt;</w:t>
        <w:br/>
        <w:t xml:space="preserve">                &lt;div class="sidebar-main-content"&gt;</w:t>
        <w:br/>
        <w:t xml:space="preserve">                    &lt;i class="fas fa-desktop"&gt;&lt;/i&gt;</w:t>
        <w:br/>
        <w:t xml:space="preserve">                    &lt;span&gt;Device Management&lt;/span&gt;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data-page="admin_devices"&gt;Authorize Devices&lt;/div&gt;</w:t>
        <w:br/>
        <w:t xml:space="preserve">                &lt;div class="submenu-item" data-page="kiosk_share"&gt;Share Kiosk Link&lt;/div&gt;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data-menu="logs"&gt;</w:t>
        <w:br/>
        <w:t xml:space="preserve">                &lt;div class="sidebar-main-content"&gt;</w:t>
        <w:br/>
        <w:t xml:space="preserve">                    &lt;i class="fas fa-history"&gt;&lt;/i&gt;</w:t>
        <w:br/>
        <w:t xml:space="preserve">                    &lt;span&gt;Activity Logs&lt;/span&gt;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data-page="admin_logs"&gt;View Logs&lt;/div&gt;</w:t>
        <w:br/>
        <w:t xml:space="preserve">            &lt;/div&gt;</w:t>
        <w:br/>
        <w:t xml:space="preserve">        &lt;/div&gt;</w:t>
        <w:br/>
        <w:br/>
        <w:t xml:space="preserve">    &lt;/nav&gt;</w:t>
        <w:br/>
        <w:br/>
        <w:t xml:space="preserve">    &lt;!-- Main Content --&gt;</w:t>
        <w:br/>
        <w:t xml:space="preserve">    &lt;main class="main-content" id="mainContent"&gt;</w:t>
        <w:br/>
        <w:t xml:space="preserve">        &lt;div class="dashboard-header"&gt;</w:t>
        <w:br/>
        <w:t xml:space="preserve">            &lt;div&gt;</w:t>
        <w:br/>
        <w:t xml:space="preserve">                &lt;h1 class="dashboard-title"&gt;Dashboard&lt;/h1&gt;</w:t>
        <w:br/>
        <w:t xml:space="preserve">                &lt;div class="breadcrumb"&gt;</w:t>
        <w:br/>
        <w:t xml:space="preserve">                    &lt;a href="#"&gt;Admin&lt;/a&gt; / Dashboard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Stats Cards --&gt;</w:t>
        <w:br/>
        <w:t xml:space="preserve">        &lt;div class="stats-grid"&gt;</w:t>
        <w:br/>
        <w:t xml:space="preserve">            &lt;div class="stat-card students"&gt;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id="adminStudents" data-target="&lt;?= $total_students ?&gt;"&gt;0&lt;/div&gt;</w:t>
        <w:br/>
      </w:r>
      <w:r>
        <w:rPr>
          <w:rFonts w:ascii="Courier New" w:hAnsi="Courier New"/>
          <w:sz w:val="16"/>
        </w:rPr>
        <w:t>&lt;?php</w:t>
        <w:br/>
        <w:t>/**</w:t>
        <w:br/>
        <w:t xml:space="preserve"> * Notification System Diagnostic Tool</w:t>
        <w:br/>
        <w:t xml:space="preserve"> * </w:t>
        <w:br/>
        <w:t xml:space="preserve"> * This script checks all aspects of the notification system</w:t>
        <w:br/>
        <w:t xml:space="preserve"> * and reports any issues found.</w:t>
        <w:br/>
        <w:t xml:space="preserve"> */</w:t>
        <w:br/>
        <w:br/>
        <w:t>require '../includes/config.php';</w:t>
        <w:br/>
        <w:t>require '../includes/security.php';</w:t>
        <w:br/>
        <w:t>require '../includes/notification_helper.php';</w:t>
        <w:br/>
        <w:br/>
        <w:t>start_secure_session();</w:t>
        <w:br/>
        <w:t>require_role('admin');</w:t>
        <w:br/>
        <w:br/>
        <w:t>header('Content-Type: text/html; charset=utf-8');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&lt;title&gt;Notification System Diagnostics&lt;/title&gt;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max-width: 1200px;</w:t>
        <w:br/>
        <w:t xml:space="preserve">            margin: 20px auto;</w:t>
        <w:br/>
        <w:t xml:space="preserve">            padding: 20px;</w:t>
        <w:br/>
        <w:t xml:space="preserve">            background: #f5f5f5;</w:t>
        <w:br/>
        <w:t xml:space="preserve">        }</w:t>
        <w:br/>
        <w:t xml:space="preserve">        .test-section {</w:t>
        <w:br/>
        <w:t xml:space="preserve">            background: white;</w:t>
        <w:br/>
        <w:t xml:space="preserve">            padding: 20px;</w:t>
        <w:br/>
        <w:t xml:space="preserve">            margin: 15px 0;</w:t>
        <w:br/>
        <w:t xml:space="preserve">            border-radius: 8px;</w:t>
        <w:br/>
        <w:t xml:space="preserve">            box-shadow: 0 2px 4px rgba(0,0,0,0.1);</w:t>
        <w:br/>
        <w:t xml:space="preserve">        }</w:t>
        <w:br/>
        <w:t xml:space="preserve">        .test-section h2 {</w:t>
        <w:br/>
        <w:t xml:space="preserve">            margin-top: 0;</w:t>
        <w:br/>
        <w:t xml:space="preserve">            color: #333;</w:t>
        <w:br/>
        <w:t xml:space="preserve">            border-bottom: 2px solid #007bff;</w:t>
        <w:br/>
        <w:t xml:space="preserve">            padding-bottom: 10px;</w:t>
        <w:br/>
        <w:t xml:space="preserve">        }</w:t>
        <w:br/>
        <w:t xml:space="preserve">        .success {</w:t>
        <w:br/>
        <w:t xml:space="preserve">            color: #28a745;</w:t>
        <w:br/>
        <w:t xml:space="preserve">            font-weight: bold;</w:t>
        <w:br/>
        <w:t xml:space="preserve">        }</w:t>
        <w:br/>
        <w:t xml:space="preserve">        .error {</w:t>
        <w:br/>
        <w:t xml:space="preserve">            color: #dc3545;</w:t>
        <w:br/>
        <w:t xml:space="preserve">            font-weight: bold;</w:t>
        <w:br/>
        <w:t xml:space="preserve">        }</w:t>
        <w:br/>
        <w:t xml:space="preserve">        .warning {</w:t>
        <w:br/>
        <w:t xml:space="preserve">            color: #ffc107;</w:t>
        <w:br/>
        <w:t xml:space="preserve">            font-weight: bold;</w:t>
        <w:br/>
        <w:t xml:space="preserve">        }</w:t>
        <w:br/>
        <w:t xml:space="preserve">        .info {</w:t>
        <w:br/>
        <w:t xml:space="preserve">            color: #17a2b8;</w:t>
        <w:br/>
        <w:t xml:space="preserve">        }</w:t>
        <w:br/>
        <w:t xml:space="preserve">        table {</w:t>
        <w:br/>
        <w:t xml:space="preserve">            width: 100%;</w:t>
        <w:br/>
        <w:t xml:space="preserve">            border-collapse: collapse;</w:t>
        <w:br/>
        <w:t xml:space="preserve">            margin: 10px 0;</w:t>
        <w:br/>
        <w:t xml:space="preserve">        }</w:t>
        <w:br/>
        <w:t xml:space="preserve">        table th, table td {</w:t>
        <w:br/>
        <w:t xml:space="preserve">            padding: 10px;</w:t>
        <w:br/>
        <w:t xml:space="preserve">            text-align: left;</w:t>
        <w:br/>
        <w:t xml:space="preserve">            border: 1px solid #ddd;</w:t>
        <w:br/>
        <w:t xml:space="preserve">        }</w:t>
        <w:br/>
        <w:t xml:space="preserve">        table th {</w:t>
        <w:br/>
        <w:t xml:space="preserve">            background: #f8f9fa;</w:t>
        <w:br/>
        <w:t xml:space="preserve">            font-weight: bold;</w:t>
        <w:br/>
        <w:t xml:space="preserve">        }</w:t>
        <w:br/>
        <w:t xml:space="preserve">        .code {</w:t>
        <w:br/>
        <w:t xml:space="preserve">            background: #f4f4f4;</w:t>
        <w:br/>
        <w:t xml:space="preserve">            padding: 10px;</w:t>
        <w:br/>
        <w:t xml:space="preserve">            border-left: 3px solid #007bff;</w:t>
        <w:br/>
        <w:t xml:space="preserve">            margin: 10px 0;</w:t>
        <w:br/>
        <w:t xml:space="preserve">            font-family: monospace;</w:t>
        <w:br/>
        <w:t xml:space="preserve">            overflow-x: auto;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&lt;h1&gt;Ã°Å¸â€â€ Notification System Diagnostics&lt;/h1&gt;</w:t>
        <w:br/>
        <w:t xml:space="preserve">    </w:t>
        <w:br/>
        <w:t xml:space="preserve">    &lt;?php</w:t>
        <w:br/>
        <w:t xml:space="preserve">    $issues = [];</w:t>
        <w:br/>
        <w:t xml:space="preserve">    $warnings = [];</w:t>
        <w:br/>
        <w:t xml:space="preserve">    </w:t>
        <w:br/>
        <w:t xml:space="preserve">    // Test 1: Check if notifications table exists</w:t>
        <w:br/>
        <w:t xml:space="preserve">    echo '&lt;div class="test-section"&gt;';</w:t>
        <w:br/>
        <w:t xml:space="preserve">    echo '&lt;h2&gt;1. Database Table Check&lt;/h2&gt;';</w:t>
        <w:br/>
        <w:t xml:space="preserve">    </w:t>
        <w:br/>
        <w:t xml:space="preserve">    $table_check = mysqli_query($con, "SHOW TABLES LIKE 'notifications'");</w:t>
        <w:br/>
        <w:t xml:space="preserve">    if ($table_check &amp;&amp; mysqli_num_rows($table_check) &gt; 0) {</w:t>
        <w:br/>
        <w:t xml:space="preserve">        echo '&lt;p class="success"&gt;Ã¢Å“â€œ Notifications table exists&lt;/p&gt;';</w:t>
        <w:br/>
        <w:t xml:space="preserve">        </w:t>
        <w:br/>
        <w:t xml:space="preserve">        // Check table structure</w:t>
        <w:br/>
        <w:t xml:space="preserve">        $columns = mysqli_query($con, "DESCRIBE notifications");</w:t>
        <w:br/>
        <w:t xml:space="preserve">        echo '&lt;table&gt;';</w:t>
        <w:br/>
        <w:t xml:space="preserve">        echo '&lt;tr&gt;&lt;th&gt;Column&lt;/th&gt;&lt;th&gt;Type&lt;/th&gt;&lt;th&gt;Null&lt;/th&gt;&lt;th&gt;Key&lt;/th&gt;&lt;th&gt;Default&lt;/th&gt;&lt;/tr&gt;';</w:t>
        <w:br/>
        <w:t xml:space="preserve">        while ($col = mysqli_fetch_assoc($columns)) {</w:t>
        <w:br/>
        <w:t xml:space="preserve">            echo '&lt;tr&gt;';</w:t>
        <w:br/>
        <w:t xml:space="preserve">            echo '&lt;td&gt;' . htmlspecialchars($col['Field']) . '&lt;/td&gt;';</w:t>
        <w:br/>
        <w:t xml:space="preserve">            echo '&lt;td&gt;' . htmlspecialchars($col['Type']) . '&lt;/td&gt;';</w:t>
        <w:br/>
        <w:t xml:space="preserve">            echo '&lt;td&gt;' . htmlspecialchars($col['Null']) . '&lt;/td&gt;';</w:t>
        <w:br/>
        <w:t xml:space="preserve">            echo '&lt;td&gt;' . htmlspecialchars($col['Key']) . '&lt;/td&gt;';</w:t>
        <w:br/>
        <w:t xml:space="preserve">            echo '&lt;td&gt;' . htmlspecialchars($col['Default']) . '&lt;/td&gt;';</w:t>
        <w:br/>
        <w:t xml:space="preserve">            echo '&lt;/tr&gt;';</w:t>
        <w:br/>
        <w:t xml:space="preserve">        }</w:t>
        <w:br/>
        <w:t xml:space="preserve">        echo '&lt;/table&gt;';</w:t>
        <w:br/>
        <w:t xml:space="preserve">    } else {</w:t>
        <w:br/>
        <w:t xml:space="preserve">        echo '&lt;p class="error"&gt;Ã¢Å“â€” Notifications table does NOT exist!&lt;/p&gt;';</w:t>
        <w:br/>
        <w:t xml:space="preserve">        $issues[] = 'Notifications table missing';</w:t>
        <w:br/>
        <w:t xml:space="preserve">        echo '&lt;div class="code"&gt;Run this SQL to create the table:&lt;br&gt;&lt;br&gt;';</w:t>
        <w:br/>
        <w:t xml:space="preserve">        echo 'CREATE TABLE `notifications` (&lt;br&gt;';</w:t>
        <w:br/>
        <w:t xml:space="preserve">        echo '  `id` INT AUTO_INCREMENT PRIMARY KEY,&lt;br&gt;';</w:t>
        <w:br/>
        <w:t xml:space="preserve">        echo '  `user_role` VARCHAR(50) NOT NULL,&lt;br&gt;';</w:t>
        <w:br/>
        <w:t xml:space="preserve">        echo '  `user_id` INT NOT NULL,&lt;br&gt;';</w:t>
        <w:br/>
        <w:t xml:space="preserve">        echo '  `title` VARCHAR(255) NOT NULL,&lt;br&gt;';</w:t>
        <w:br/>
        <w:t xml:space="preserve">        echo '  `message` TEXT NOT NULL,&lt;br&gt;';</w:t>
        <w:br/>
        <w:t xml:space="preserve">        echo '  `link` VARCHAR(255) DEFAULT NULL,&lt;br&gt;';</w:t>
        <w:br/>
        <w:t xml:space="preserve">        echo '  `is_read` TINYINT(1) DEFAULT 0,&lt;br&gt;';</w:t>
        <w:br/>
        <w:t xml:space="preserve">        echo '  `created_at` TIMESTAMP DEFAULT CURRENT_TIMESTAMP&lt;br&gt;';</w:t>
        <w:br/>
        <w:t xml:space="preserve">        echo ') ENGINE=InnoDB DEFAULT CHARSET=utf8mb4;';</w:t>
        <w:br/>
        <w:t xml:space="preserve">        echo '&lt;/div&gt;';</w:t>
        <w:br/>
        <w:t xml:space="preserve">    }</w:t>
        <w:br/>
        <w:t xml:space="preserve">    echo '&lt;/div&gt;';</w:t>
        <w:br/>
        <w:t xml:space="preserve">    </w:t>
        <w:br/>
        <w:t xml:space="preserve">    // Test 2: Count notifications by role</w:t>
        <w:br/>
        <w:t xml:space="preserve">    echo '&lt;div class="test-section"&gt;';</w:t>
        <w:br/>
        <w:t xml:space="preserve">    echo '&lt;h2&gt;2. Notifications Count by Role&lt;/h2&gt;';</w:t>
        <w:br/>
        <w:t xml:space="preserve">    </w:t>
        <w:br/>
        <w:t xml:space="preserve">    $roles = ['admin', 'teacher', 'student', 'parent'];</w:t>
        <w:br/>
        <w:t xml:space="preserve">    echo '&lt;table&gt;';</w:t>
        <w:br/>
        <w:t xml:space="preserve">    echo '&lt;tr&gt;&lt;th&gt;Role&lt;/th&gt;&lt;th&gt;Total&lt;/th&gt;&lt;th&gt;Unread&lt;/th&gt;&lt;th&gt;Read&lt;/th&gt;&lt;/tr&gt;';</w:t>
        <w:br/>
        <w:t xml:space="preserve">    </w:t>
        <w:br/>
        <w:t xml:space="preserve">    foreach ($roles as $role) {</w:t>
        <w:br/>
        <w:t xml:space="preserve">        $total_query = mysqli_query($con, "SELECT COUNT(*) as cnt FROM notifications WHERE user_role = '$role'");</w:t>
        <w:br/>
        <w:t xml:space="preserve">        $total = 0;</w:t>
        <w:br/>
        <w:t xml:space="preserve">        if ($total_query &amp;&amp; ($row = mysqli_fetch_assoc($total_query))) {</w:t>
        <w:br/>
        <w:t xml:space="preserve">            $total = (int)$row['cnt'];</w:t>
        <w:br/>
        <w:t xml:space="preserve">        }</w:t>
        <w:br/>
        <w:t xml:space="preserve">        </w:t>
        <w:br/>
        <w:t xml:space="preserve">        $unread_query = mysqli_query($con, "SELECT COUNT(*) as cnt FROM notifications WHERE user_role = '$role' AND is_read = 0");</w:t>
        <w:br/>
        <w:t xml:space="preserve">        $unread = 0;</w:t>
        <w:br/>
        <w:t xml:space="preserve">        if ($unread_query &amp;&amp; ($row = mysqli_fetch_assoc($unread_query))) {</w:t>
        <w:br/>
        <w:t xml:space="preserve">            $unread = (int)$row['cnt'];</w:t>
        <w:br/>
        <w:t xml:space="preserve">        }</w:t>
        <w:br/>
        <w:t xml:space="preserve">        </w:t>
        <w:br/>
        <w:t xml:space="preserve">        $read = $total - $unread;</w:t>
        <w:br/>
        <w:t xml:space="preserve">        </w:t>
        <w:br/>
        <w:t xml:space="preserve">        echo '&lt;tr&gt;';</w:t>
        <w:br/>
        <w:t xml:space="preserve">        echo '&lt;td&gt;&lt;strong&gt;' . ucfirst($role) . '&lt;/strong&gt;&lt;/td&gt;';</w:t>
        <w:br/>
        <w:t xml:space="preserve">        echo '&lt;td&gt;' . $total . '&lt;/td&gt;';</w:t>
        <w:br/>
        <w:t xml:space="preserve">        echo '&lt;td class="warning"&gt;' . $unread . '&lt;/td&gt;';</w:t>
        <w:br/>
        <w:t xml:space="preserve">        echo '&lt;td class="success"&gt;' . $read . '&lt;/td&gt;';</w:t>
        <w:br/>
        <w:t xml:space="preserve">        echo '&lt;/tr&gt;';</w:t>
        <w:br/>
        <w:t xml:space="preserve">    }</w:t>
        <w:br/>
        <w:t xml:space="preserve">    echo '&lt;/table&gt;';</w:t>
        <w:br/>
        <w:t xml:space="preserve">    echo '&lt;/div&gt;';</w:t>
        <w:br/>
        <w:t xml:space="preserve">    </w:t>
        <w:br/>
        <w:t xml:space="preserve">    // Test 3: Check recent notifications</w:t>
        <w:br/>
        <w:t xml:space="preserve">    echo '&lt;div class="test-section"&gt;';</w:t>
        <w:br/>
        <w:t xml:space="preserve">    echo '&lt;h2&gt;3. Recent Notifications (Last 10)&lt;/h2&gt;';</w:t>
        <w:br/>
        <w:t xml:space="preserve">    </w:t>
        <w:br/>
        <w:t xml:space="preserve">    $recent = mysqli_query($con, "SELECT * FROM notifications ORDER BY created_at DESC LIMIT 10");</w:t>
        <w:br/>
        <w:t xml:space="preserve">    if ($recent &amp;&amp; mysqli_num_rows($recent) &gt; 0) {</w:t>
        <w:br/>
        <w:t xml:space="preserve">        echo '&lt;table&gt;';</w:t>
        <w:br/>
        <w:t xml:space="preserve">        echo '&lt;tr&gt;&lt;th&gt;ID&lt;/th&gt;&lt;th&gt;Role&lt;/th&gt;&lt;th&gt;User ID&lt;/th&gt;&lt;th&gt;Title&lt;/th&gt;&lt;th&gt;Message&lt;/th&gt;&lt;th&gt;Read&lt;/th&gt;&lt;th&gt;Created&lt;/th&gt;&lt;/tr&gt;';</w:t>
        <w:br/>
        <w:t xml:space="preserve">        while ($notif = mysqli_fetch_assoc($recent)) {</w:t>
        <w:br/>
        <w:t xml:space="preserve">            $read_status = $notif['is_read'] == 1 ? '&lt;span class="success"&gt;Ã¢Å“â€œ&lt;/span&gt;' : '&lt;span class="warning"&gt;Ã¢Å“â€”&lt;/span&gt;';</w:t>
        <w:br/>
        <w:t xml:space="preserve">            echo '&lt;tr&gt;';</w:t>
        <w:br/>
        <w:t xml:space="preserve">            echo '&lt;td&gt;' . $notif['id'] . '&lt;/td&gt;';</w:t>
        <w:br/>
        <w:t xml:space="preserve">            echo '&lt;td&gt;' . htmlspecialchars($notif['user_role']) . '&lt;/td&gt;';</w:t>
        <w:br/>
        <w:t xml:space="preserve">            echo '&lt;td&gt;' . $notif['user_id'] . '&lt;/td&gt;';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parent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require_role('parent', '../admin_login.php');</w:t>
        <w:br/>
        <w:br/>
        <w:t>$parent_email = isset($_SESSION['email']) ? $_SESSION['email'] : '';</w:t>
        <w:br/>
        <w:t>$child_id = 0;</w:t>
        <w:br/>
        <w:br/>
        <w:t>if (!empty($parent_email)) {</w:t>
        <w:br/>
        <w:t xml:space="preserve">    $stmt = $con-&gt;prepare(</w:t>
        <w:br/>
        <w:t xml:space="preserve">        "SELECT Student_ID AS student_id FROM add_result WHERE parent_email = ?</w:t>
        <w:br/>
        <w:t xml:space="preserve">         UNION</w:t>
        <w:br/>
        <w:t xml:space="preserve">         SELECT student_id AS student_id FROM student_fees WHERE parent_email = ?</w:t>
        <w:br/>
        <w:t xml:space="preserve">         LIMIT 1"</w:t>
        <w:br/>
        <w:t xml:space="preserve">    );</w:t>
        <w:br/>
        <w:t xml:space="preserve">    $stmt-&gt;bind_param("ss", $parent_email,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$child_id = (int) $row['student_id'];</w:t>
        <w:br/>
        <w:t xml:space="preserve">    }</w:t>
        <w:br/>
        <w:t xml:space="preserve">    $stmt-&gt;close();</w:t>
        <w:br/>
        <w:t>}</w:t>
        <w:br/>
        <w:br/>
        <w:t>$present_days = 0;</w:t>
        <w:br/>
        <w:t>$fees_due = 0;</w:t>
        <w:br/>
        <w:t>$latest_grade = '-';</w:t>
        <w:br/>
        <w:t>$remarks_count = 0;</w:t>
        <w:br/>
        <w:br/>
        <w:t>if ($child_id &gt; 0) {</w:t>
        <w:br/>
        <w:t xml:space="preserve">    $sid_str = (string) $child_id;</w:t>
        <w:br/>
        <w:br/>
        <w:t xml:space="preserve">    // Attendance (last 30 days)</w:t>
        <w:br/>
        <w:t xml:space="preserve">    $stmt = $con-&gt;prepare(</w:t>
        <w:br/>
        <w:t xml:space="preserve">        "SELECT COUNT(DISTINCT attendance_date) AS days</w:t>
        <w:br/>
        <w:t xml:space="preserve">         FROM attendance_logs</w:t>
        <w:br/>
        <w:t xml:space="preserve">         WHERE student_id = ?</w:t>
        <w:br/>
        <w:t xml:space="preserve">           AND attendance_date &gt;= DATE_SUB(CURDATE(), INTERVAL 30 DAY)"</w:t>
        <w:br/>
        <w:t xml:space="preserve">    );</w:t>
        <w:br/>
        <w:t xml:space="preserve">    $stmt-&gt;bind_param("s", $sid_str);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$present_days = (int) $row['days'];</w:t>
        <w:br/>
        <w:t xml:space="preserve">    }</w:t>
        <w:br/>
        <w:t xml:space="preserve">    $stmt-&gt;close();</w:t>
        <w:br/>
        <w:br/>
        <w:t xml:space="preserve">    // Fees due (latest)</w:t>
        <w:br/>
        <w:t xml:space="preserve">    $stmt = $con-&gt;prepare(</w:t>
        <w:br/>
        <w:t xml:space="preserve">        "SELECT remaining_price FROM student_fees</w:t>
        <w:br/>
        <w:t xml:space="preserve">         WHERE parent_email = ?</w:t>
        <w:br/>
        <w:t xml:space="preserve">         ORDER BY created_at DESC</w:t>
        <w:br/>
        <w:t xml:space="preserve">         LIMIT 1"</w:t>
        <w:br/>
        <w:t xml:space="preserve">    );</w:t>
        <w:br/>
        <w:t xml:space="preserve">    $stmt-&gt;bind_param("s",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$fees_due = (float) $row['remaining_price'];</w:t>
        <w:br/>
        <w:t xml:space="preserve">    }</w:t>
        <w:br/>
        <w:t xml:space="preserve">    $stmt-&gt;close();</w:t>
        <w:br/>
        <w:br/>
        <w:t xml:space="preserve">    // Latest grade/result</w:t>
        <w:br/>
        <w:t xml:space="preserve">    $stmt = $con-&gt;prepare(</w:t>
        <w:br/>
        <w:t xml:space="preserve">        "SELECT grade, result_status</w:t>
        <w:br/>
        <w:t xml:space="preserve">         FROM add_result</w:t>
        <w:br/>
        <w:t xml:space="preserve">         WHERE parent_email = ?</w:t>
        <w:br/>
        <w:t xml:space="preserve">         ORDER BY upload_date DESC</w:t>
        <w:br/>
        <w:t xml:space="preserve">         LIMIT 1"</w:t>
        <w:br/>
        <w:t xml:space="preserve">    );</w:t>
        <w:br/>
        <w:t xml:space="preserve">    $stmt-&gt;bind_param("s",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$grade = trim((string) $row['grade']);</w:t>
        <w:br/>
        <w:t xml:space="preserve">        $status = trim((string) $row['result_status']);</w:t>
        <w:br/>
        <w:t xml:space="preserve">        $latest_grade = $grade !== '' ? $grade : ($status !== '' ? $status : '-');</w:t>
        <w:br/>
        <w:t xml:space="preserve">    }</w:t>
        <w:br/>
        <w:t xml:space="preserve">    $stmt-&gt;close();</w:t>
        <w:br/>
        <w:br/>
        <w:t xml:space="preserve">    // Teacher remarks count</w:t>
        <w:br/>
        <w:t xml:space="preserve">    $stmt = $con-&gt;prepare(</w:t>
        <w:br/>
        <w:t xml:space="preserve">        "SELECT COUNT(*) AS cnt</w:t>
        <w:br/>
        <w:t xml:space="preserve">         FROM add_result</w:t>
        <w:br/>
        <w:t xml:space="preserve">         WHERE parent_email = ?</w:t>
        <w:br/>
        <w:t xml:space="preserve">           AND instructor_comments IS NOT NULL</w:t>
        <w:br/>
        <w:t xml:space="preserve">           AND instructor_comments &lt;&gt; ''"</w:t>
        <w:br/>
        <w:t xml:space="preserve">    );</w:t>
        <w:br/>
        <w:t xml:space="preserve">    $stmt-&gt;bind_param("s", $parent_email);</w:t>
        <w:br/>
        <w:t xml:space="preserve">    $stmt-&gt;execute();</w:t>
        <w:br/>
        <w:t xml:space="preserve">    $res = $stmt-&gt;get_result();</w:t>
        <w:br/>
        <w:t xml:space="preserve">    if ($row = $res-&gt;fetch_assoc()) {</w:t>
        <w:br/>
        <w:t xml:space="preserve">        $remarks_count = (int) $row['cnt'];</w:t>
        <w:br/>
        <w:t xml:space="preserve">    }</w:t>
        <w:br/>
        <w:t xml:space="preserve">    $stmt-&gt;close();</w:t>
        <w:br/>
        <w:t>}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&lt;span&gt;Parents&lt;/span&gt;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id="notificationBadge"&gt;0&lt;/span&gt;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t xml:space="preserve">                    &lt;div class="notification-list" id="notificationList"&gt;</w:t>
        <w:br/>
        <w:t xml:space="preserve">                        &lt;div class="notification-dropdown-item"&gt;</w:t>
        <w:br/>
        <w:t xml:space="preserve">                            &lt;div class="notification-content"&gt;</w:t>
        <w:br/>
        <w:t xml:space="preserve">                                &lt;div class="notification-dropdown-text"&gt;Loading notifications...&lt;/div&gt;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br/>
        <w:t xml:space="preserve">                    &lt;?php echo $_SESSION['username'];  ?&gt;</w:t>
        <w:br/>
        <w:t xml:space="preserve">                    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href="../login_includes/logout.php" class="dropdown-item"&gt;</w:t>
        <w:br/>
        <w:t xml:space="preserve">                        &lt;i class="fas fa-sign-out-alt"&gt;&lt;/i&gt;</w:t>
        <w:br/>
        <w:t xml:space="preserve">                       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data-page="show-timetd"&gt;Time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&lt;span&gt;Examinations Details&lt;/span&gt;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data-page="show-paper-sch"&gt;Paper Schedule&lt;/div&gt;</w:t>
        <w:br/>
        <w:t xml:space="preserve">                &lt;div class="submenu-item" data-page="show-result"&gt;Results&lt;/div&gt;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 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data-page="show-attendance"&gt;Attendance&lt;/div&gt;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data-menu="accounting"&gt;</w:t>
        <w:br/>
        <w:t xml:space="preserve">                &lt;div class="sidebar-main-content"&gt;</w:t>
        <w:br/>
        <w:t xml:space="preserve">                    &lt;i class="fas fa-calculator"&gt;&lt;/i&gt;</w:t>
        <w:br/>
        <w:t xml:space="preserve">                    &lt;span&gt;Accountings&lt;/span&gt;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data-page="show-std-fee"&gt;Student Fee Details&lt;/div&gt;</w:t>
        <w:br/>
        <w:t xml:space="preserve">            &lt;/div&gt;</w:t>
        <w:br/>
        <w:t xml:space="preserve">        &lt;/div&gt;</w:t>
        <w:br/>
        <w:br/>
        <w:br/>
        <w:br/>
        <w:t xml:space="preserve">        &lt;div class="sidebar-item"&gt;</w:t>
        <w:br/>
        <w:t xml:space="preserve">            &lt;div class="sidebar-main" data-menu="communications"&gt;</w:t>
        <w:br/>
        <w:t xml:space="preserve">                &lt;div class="sidebar-main-content"&gt;</w:t>
        <w:br/>
        <w:t xml:space="preserve">                    &lt;i class="fas fa-comments"&gt;&lt;/i&gt;</w:t>
        <w:br/>
        <w:t xml:space="preserve">                    &lt;span&gt;Communications&lt;/span&gt;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data-page="show-meets"&gt;Parent's Meetings&lt;/div&gt;</w:t>
        <w:br/>
        <w:t xml:space="preserve">            &lt;/div&gt;</w:t>
        <w:br/>
        <w:t xml:space="preserve">        &lt;/div&gt;</w:t>
        <w:br/>
        <w:br/>
        <w:br/>
        <w:t xml:space="preserve">    &lt;/nav&gt;</w:t>
        <w:br/>
        <w:t xml:space="preserve">    &lt;!-- Academy Settings end --&gt;</w:t>
        <w:br/>
        <w:br/>
        <w:t xml:space="preserve">    &lt;!-- Main Content --&gt;</w:t>
        <w:br/>
        <w:t xml:space="preserve">    &lt;main class="main-content" id="mainContent"&gt;</w:t>
        <w:br/>
        <w:t xml:space="preserve">        &lt;div class="dashboard-header"&gt;</w:t>
        <w:br/>
        <w:t xml:space="preserve">            &lt;div&gt;</w:t>
        <w:br/>
        <w:t xml:space="preserve">                &lt;h1 class="dashboard-title"&gt;Dashboard&lt;/h1&gt;</w:t>
        <w:br/>
        <w:t xml:space="preserve">                &lt;div class="breadcrumb"&gt;</w:t>
        <w:br/>
        <w:t xml:space="preserve">                    &lt;a href="#"&gt;Parents&lt;/a&gt; / Dashboard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Stats Cards --&gt;</w:t>
        <w:br/>
        <w:t xml:space="preserve">      &lt;div class="stats-grid"&gt;</w:t>
        <w:br/>
        <w:t xml:space="preserve">            &lt;div class="stat-card students"&gt;</w:t>
        <w:br/>
        <w:t xml:space="preserve">                &lt;div class="stat-header"&gt;</w:t>
        <w:br/>
        <w:t xml:space="preserve">                    &lt;div&gt;</w:t>
        <w:br/>
        <w:t xml:space="preserve">                            &lt;div class="stat-number" id="stats-attendance"&gt;&lt;?php echo $present_days; ?&gt;/30&lt;/div&gt;</w:t>
        <w:br/>
        <w:t xml:space="preserve">                        &lt;div class="stat-label"&gt;Days Present (Nov)&lt;/div&gt;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fa-user-clock"&gt;&lt;/i&gt;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teachers"&gt;</w:t>
        <w:br/>
        <w:t xml:space="preserve">                &lt;div class="stat-header"&gt;</w:t>
        <w:br/>
        <w:t xml:space="preserve">                    &lt;div&gt;</w:t>
        <w:br/>
        <w:t xml:space="preserve">                            &lt;div class="stat-number" id="stats-fees"&gt;₹ &lt;?php echo number_format($fees_due, 2); ?&gt;&lt;/div&gt;</w:t>
        <w:br/>
        <w:t xml:space="preserve">                        &lt;div class="stat-label"&gt;Fees Due&lt;/div&gt;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fa-money-bill-wave"&gt;&lt;/i&gt;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courses"&gt;</w:t>
        <w:br/>
        <w:t xml:space="preserve">                &lt;div class="stat-header"&gt;</w:t>
        <w:br/>
        <w:t xml:space="preserve">                    &lt;div&gt;</w:t>
        <w:br/>
        <w:t xml:space="preserve">                            &lt;div class="stat-number" id="stats-grade"&gt;&lt;?php echo htmlspecialchars($latest_grade); ?&gt;&lt;/div&gt;</w:t>
        <w:br/>
        <w:t xml:space="preserve">                        &lt;div class="stat-label"&gt;Latest Grade&lt;/div&gt;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fa-star"&gt;&lt;/i&gt;</w:t>
        <w:br/>
        <w:t xml:space="preserve">                    &lt;/div&gt;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student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require_role('student', '../login.php');</w:t>
        <w:br/>
        <w:br/>
        <w:t>// student_id must exist for dashboard data</w:t>
        <w:br/>
        <w:t>if (!isset($_SESSION['student_id'])) {</w:t>
        <w:br/>
        <w:t xml:space="preserve">    session_destroy();</w:t>
        <w:br/>
        <w:t xml:space="preserve">    header('Location: ../login.php');</w:t>
        <w:br/>
        <w:t xml:space="preserve">    exit;</w:t>
        <w:br/>
        <w:t>}</w:t>
        <w:br/>
        <w:br/>
        <w:t>$student_id = $_SESSION['student_id'];</w:t>
        <w:br/>
        <w:br/>
        <w:t>// --- Real data for stats cards ---</w:t>
        <w:br/>
        <w:t>$attendance_days = 0;</w:t>
        <w:br/>
        <w:t>$attendance_percent = 0;</w:t>
        <w:br/>
        <w:t>$pending_homework = 0;</w:t>
        <w:br/>
        <w:t>$next_exam_label = 'N/A';</w:t>
        <w:br/>
        <w:t>$last_result_label = '-';</w:t>
        <w:br/>
        <w:br/>
        <w:t>// Attendance (last 30 days)</w:t>
        <w:br/>
        <w:t>$stmt = $con-&gt;prepare(</w:t>
        <w:br/>
        <w:t xml:space="preserve">    "SELECT COUNT(DISTINCT attendance_date) AS days</w:t>
        <w:br/>
        <w:t xml:space="preserve">     FROM attendance_logs</w:t>
        <w:br/>
        <w:t xml:space="preserve">     WHERE student_id = ?</w:t>
        <w:br/>
        <w:t xml:space="preserve">       AND attendance_date &gt;= DATE_SUB(CURDATE(), INTERVAL 30 DAY)"</w:t>
        <w:br/>
        <w:t>);</w:t>
        <w:br/>
        <w:t>$sid_str = (string) $student_id;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$attendance_days = (int) $row['days'];</w:t>
        <w:br/>
        <w:t>}</w:t>
        <w:br/>
        <w:t>$stmt-&gt;close();</w:t>
        <w:br/>
        <w:br/>
        <w:t>// Notifications (student)</w:t>
        <w:br/>
        <w:t>$notif_rows = [];</w:t>
        <w:br/>
        <w:t>$recent_rows = [];</w:t>
        <w:br/>
        <w:t>$unread_count = 0;</w:t>
        <w:br/>
        <w:br/>
        <w:t>$notif_stmt = $con-&gt;prepare(</w:t>
        <w:br/>
        <w:t xml:space="preserve">        "SELECT id, title, message, link, is_read, created_at</w:t>
        <w:br/>
        <w:t xml:space="preserve">         FROM notifications</w:t>
        <w:br/>
        <w:t xml:space="preserve">         WHERE user_role = 'student'</w:t>
        <w:br/>
        <w:t xml:space="preserve">             AND user_id = ?</w:t>
        <w:br/>
        <w:t xml:space="preserve">         ORDER BY created_at DESC</w:t>
        <w:br/>
        <w:t xml:space="preserve">         LIMIT 10"</w:t>
        <w:br/>
        <w:t>);</w:t>
        <w:br/>
        <w:t>if ($notif_stmt) {</w:t>
        <w:br/>
        <w:t xml:space="preserve">    $notif_stmt-&gt;bind_param('i', $student_id);</w:t>
        <w:br/>
        <w:t xml:space="preserve">    $notif_stmt-&gt;execute();</w:t>
        <w:br/>
        <w:t xml:space="preserve">    $notif_res = $notif_stmt-&gt;get_result();</w:t>
        <w:br/>
        <w:t xml:space="preserve">    while ($notif_res &amp;&amp; ($row = $notif_res-&gt;fetch_assoc())) {</w:t>
        <w:br/>
        <w:t xml:space="preserve">        $notif_rows[] = $row;</w:t>
        <w:br/>
        <w:t xml:space="preserve">    }</w:t>
        <w:br/>
        <w:t xml:space="preserve">    $notif_stmt-&gt;close();</w:t>
        <w:br/>
        <w:t>}</w:t>
        <w:br/>
        <w:br/>
        <w:t>$deduped_rows = [];</w:t>
        <w:br/>
        <w:t>$seen = [];</w:t>
        <w:br/>
        <w:t>foreach ($notif_rows as $row) {</w:t>
        <w:br/>
        <w:t xml:space="preserve">    $key = strtolower(trim((string) ($row['title'] ?? '')))</w:t>
        <w:br/>
        <w:t xml:space="preserve">        . '|' . trim((string) ($row['message'] ?? ''))</w:t>
        <w:br/>
        <w:t xml:space="preserve">        . '|' . trim((string) ($row['link'] ?? ''))</w:t>
        <w:br/>
        <w:t xml:space="preserve">        . '|' . substr((string) ($row['created_at'] ?? ''), 0, 10);</w:t>
        <w:br/>
        <w:t xml:space="preserve">    if (isset($seen[$key])) {</w:t>
        <w:br/>
        <w:t xml:space="preserve">        continue;</w:t>
        <w:br/>
        <w:t xml:space="preserve">    }</w:t>
        <w:br/>
        <w:t xml:space="preserve">    $seen[$key] = true;</w:t>
        <w:br/>
        <w:t xml:space="preserve">    $deduped_rows[] = $row;</w:t>
        <w:br/>
        <w:t>}</w:t>
        <w:br/>
        <w:br/>
        <w:t>$notif_rows = $deduped_rows;</w:t>
        <w:br/>
        <w:t>$recent_rows = array_slice($deduped_rows, 0, 5);</w:t>
        <w:br/>
        <w:br/>
        <w:t>$count_stmt = $con-&gt;prepare(</w:t>
        <w:br/>
        <w:t xml:space="preserve">        "SELECT COUNT(*) AS unread</w:t>
        <w:br/>
        <w:t xml:space="preserve">         FROM notifications</w:t>
        <w:br/>
        <w:t xml:space="preserve">         WHERE user_role = 'student'</w:t>
        <w:br/>
        <w:t xml:space="preserve">             AND user_id = ?</w:t>
        <w:br/>
        <w:t xml:space="preserve">             AND is_read = 0"</w:t>
        <w:br/>
        <w:t>);</w:t>
        <w:br/>
        <w:t>if ($count_stmt) {</w:t>
        <w:br/>
        <w:t xml:space="preserve">    $count_stmt-&gt;bind_param('i', $student_id);</w:t>
        <w:br/>
        <w:t xml:space="preserve">    $count_stmt-&gt;execute();</w:t>
        <w:br/>
        <w:t xml:space="preserve">    $count_res = $count_stmt-&gt;get_result();</w:t>
        <w:br/>
        <w:t xml:space="preserve">    if ($count_res &amp;&amp; ($row = $count_res-&gt;fetch_assoc())) {</w:t>
        <w:br/>
        <w:t xml:space="preserve">        $unread_count = (int) $row['unread'];</w:t>
        <w:br/>
        <w:t xml:space="preserve">    }</w:t>
        <w:br/>
        <w:t xml:space="preserve">    $count_stmt-&gt;close();</w:t>
        <w:br/>
        <w:t>}</w:t>
        <w:br/>
        <w:t>$attendance_percent = (int) round(($attendance_days / 30) * 100);</w:t>
        <w:br/>
        <w:t>if ($attendance_percent &lt; 0) {</w:t>
        <w:br/>
        <w:t xml:space="preserve">    $attendance_percent = 0;</w:t>
        <w:br/>
        <w:t>} elseif ($attendance_percent &gt; 100) {</w:t>
        <w:br/>
        <w:t xml:space="preserve">    $attendance_percent = 100;</w:t>
        <w:br/>
        <w:t>}</w:t>
        <w:br/>
        <w:br/>
        <w:t>// Homework Due = Pending Exams count</w:t>
        <w:br/>
        <w:t>$stmt = $con-&gt;prepare(</w:t>
        <w:br/>
        <w:t xml:space="preserve">    "SELECT COUNT(*) AS cnt</w:t>
        <w:br/>
        <w:t xml:space="preserve">     FROM student_exams</w:t>
        <w:br/>
        <w:t xml:space="preserve">     WHERE student_id = ?</w:t>
        <w:br/>
        <w:t xml:space="preserve">       AND status = 'Pending'"</w:t>
        <w:br/>
        <w:t>);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$pending_homework = (int) $row['cnt'];</w:t>
        <w:br/>
        <w:t>}</w:t>
        <w:br/>
        <w:t>$stmt-&gt;close();</w:t>
        <w:br/>
        <w:br/>
        <w:t>// Next Exam (nearest pending)</w:t>
        <w:br/>
        <w:t>$stmt = $con-&gt;prepare(</w:t>
        <w:br/>
        <w:t xml:space="preserve">    "SELECT exam_date</w:t>
        <w:br/>
        <w:t xml:space="preserve">     FROM student_exams</w:t>
        <w:br/>
        <w:t xml:space="preserve">     WHERE student_id = ?</w:t>
        <w:br/>
        <w:t xml:space="preserve">       AND status = 'Pending'</w:t>
        <w:br/>
        <w:t xml:space="preserve">     ORDER BY exam_date ASC</w:t>
        <w:br/>
        <w:t xml:space="preserve">     LIMIT 1"</w:t>
        <w:br/>
        <w:t>);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$next_exam_label = date('d M', strtotime($row['exam_date']));</w:t>
        <w:br/>
        <w:t>}</w:t>
        <w:br/>
        <w:t>$stmt-&gt;close();</w:t>
        <w:br/>
        <w:br/>
        <w:t>// Last Result</w:t>
        <w:br/>
        <w:t>$stmt = $con-&gt;prepare(</w:t>
        <w:br/>
        <w:t xml:space="preserve">    "SELECT grade, result_status</w:t>
        <w:br/>
        <w:t xml:space="preserve">     FROM add_result</w:t>
        <w:br/>
        <w:t xml:space="preserve">     WHERE Student_ID = ?</w:t>
        <w:br/>
        <w:t xml:space="preserve">     ORDER BY upload_date DESC</w:t>
        <w:br/>
        <w:t xml:space="preserve">     LIMIT 1"</w:t>
        <w:br/>
        <w:t>);</w:t>
        <w:br/>
        <w:t>$stmt-&gt;bind_param("i", $student_id);</w:t>
        <w:br/>
        <w:t>$stmt-&gt;execute();</w:t>
        <w:br/>
        <w:t>$res = $stmt-&gt;get_result();</w:t>
        <w:br/>
        <w:t>if ($row = $res-&gt;fetch_assoc()) {</w:t>
        <w:br/>
        <w:t xml:space="preserve">    $grade = trim((string) $row['grade']);</w:t>
        <w:br/>
        <w:t xml:space="preserve">    $status = trim((string) $row['result_status']);</w:t>
        <w:br/>
        <w:t xml:space="preserve">    if ($grade !== '') {</w:t>
        <w:br/>
        <w:t xml:space="preserve">        $last_result_label = $grade;</w:t>
        <w:br/>
        <w:t xml:space="preserve">    } elseif ($status !== '') {</w:t>
        <w:br/>
        <w:t xml:space="preserve">        $last_result_label = $status;</w:t>
        <w:br/>
        <w:t xml:space="preserve">    }</w:t>
        <w:br/>
        <w:t>}</w:t>
        <w:br/>
        <w:t>$stmt-&gt;close();</w:t>
        <w:br/>
        <w:br/>
        <w:t>$embedding_path = __DIR__ .</w:t>
        <w:br/>
        <w:t>"/../AI_Attendance/face_engine/deep_learning/embeddings/" .</w:t>
        <w:br/>
        <w:t>$student_id . ".npy";</w:t>
        <w:br/>
        <w:br/>
        <w:t>$face_registered = file_exists($embedding_path);</w:t>
        <w:br/>
        <w:br/>
        <w:t>// Today's attendance details</w:t>
        <w:br/>
        <w:t>$today_in = '-';</w:t>
        <w:br/>
        <w:t>$today_out = '-';</w:t>
        <w:br/>
        <w:t>$today_stmt = $con-&gt;prepare("SELECT TIME(check_in_time) as in_time, TIME(check_out_time) as out_time FROM attendance_logs WHERE student_id = ? AND DATE(check_in_time) = CURDATE() LIMIT 1");</w:t>
        <w:br/>
        <w:t>$today_stmt-&gt;bind_param("s", $sid_str);</w:t>
        <w:br/>
        <w:t>$today_stmt-&gt;execute();</w:t>
        <w:br/>
        <w:t>$today_res = $today_stmt-&gt;get_result();</w:t>
        <w:br/>
        <w:t>if ($t_row = $today_res-&gt;fetch_assoc()) {</w:t>
        <w:br/>
        <w:t xml:space="preserve">    $today_in = date('h:i A', strtotime($t_row['in_time']));</w:t>
        <w:br/>
        <w:t xml:space="preserve">    $today_out = $t_row['out_time'] ? date('h:i A', strtotime($t_row['out_time'])) : 'Pending';</w:t>
        <w:br/>
        <w:t>}</w:t>
        <w:br/>
        <w:t>$today_stmt-&gt;close();</w:t>
        <w:br/>
        <w:t>?&gt;</w:t>
        <w:br/>
        <w:br/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&lt;?php if (!$face_registered): ?&gt;</w:t>
        <w:br/>
        <w:t>&lt;div id="faceModal" style="</w:t>
        <w:br/>
        <w:t xml:space="preserve">    position:fixed;</w:t>
        <w:br/>
        <w:t xml:space="preserve">    top:0; left:0;</w:t>
        <w:br/>
        <w:t xml:space="preserve">    width:100%; height:100%;</w:t>
        <w:br/>
        <w:t xml:space="preserve">    background:rgba(0,0,0,0.8);</w:t>
        <w:br/>
        <w:t xml:space="preserve">    display:flex;</w:t>
        <w:br/>
        <w:t xml:space="preserve">    align-items:center;</w:t>
        <w:br/>
        <w:t xml:space="preserve">    justify-content:center;</w:t>
        <w:br/>
        <w:t xml:space="preserve">    z-index:9999;</w:t>
        <w:br/>
        <w:t>"&gt;</w:t>
        <w:br/>
        <w:t xml:space="preserve">    &lt;div style="</w:t>
        <w:br/>
        <w:t xml:space="preserve">        background:#fff;</w:t>
        <w:br/>
        <w:t xml:space="preserve">        padding:25px;</w:t>
        <w:br/>
        <w:t xml:space="preserve">        border-radius:10px;</w:t>
        <w:br/>
        <w:t xml:space="preserve">        width:400px;</w:t>
        <w:br/>
        <w:t xml:space="preserve">        text-align:center;</w:t>
        <w:br/>
        <w:t xml:space="preserve">    "&gt;</w:t>
        <w:br/>
        <w:t xml:space="preserve">        &lt;h3&gt;Face Registration Required&lt;/h3&gt;</w:t>
        <w:br/>
        <w:t xml:space="preserve">        &lt;p&gt;Please register your face to continue.&lt;/p&gt;</w:t>
        <w:br/>
        <w:br/>
        <w:t xml:space="preserve">        &lt;button onclick="registerFace()"</w:t>
        <w:br/>
        <w:t xml:space="preserve">            style="padding:10px 20px;font-size:16px;"&gt;</w:t>
        <w:br/>
        <w:t xml:space="preserve">            Register Face</w:t>
        <w:br/>
        <w:t xml:space="preserve">        &lt;/button&gt;</w:t>
        <w:br/>
        <w:br/>
        <w:t xml:space="preserve">        &lt;p id="status" style="margin-top:15px;color:green;"&gt;&lt;/p&gt;</w:t>
        <w:br/>
        <w:t xml:space="preserve">    &lt;/div&gt;</w:t>
        <w:br/>
        <w:t>&lt;/div&gt;</w:t>
        <w:br/>
        <w:t>&lt;?php endif; ?&gt;</w:t>
        <w:br/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&lt;span&gt;Students&lt;/span&gt;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id="notificationBadge"&gt;&lt;?php echo (int) $unread_count; ?&gt;&lt;/span&gt;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t xml:space="preserve">                    &lt;div class="notification-list" id="notificationList"&gt;</w:t>
        <w:br/>
        <w:t xml:space="preserve">                        &lt;?php if (!empty($notif_rows)): ?&gt;</w:t>
        <w:br/>
        <w:t xml:space="preserve">                            &lt;?php foreach ($notif_rows as $n): ?&gt;</w:t>
        <w:br/>
        <w:t xml:space="preserve">                                &lt;div class="notification-dropdown-item" id="notif-&lt;?php echo (int) $n['id']; ?&gt;"&gt;</w:t>
        <w:br/>
        <w:t xml:space="preserve">                                    &lt;div class="notification-dropdown-icon &lt;?php echo (int) $n['is_read'] === 0 ? 'new' : ''; ?&gt;"&gt;</w:t>
        <w:br/>
        <w:t xml:space="preserve">                                        &lt;i class="fas fa-bell"&gt;&lt;/i&gt;</w:t>
        <w:br/>
        <w:t xml:space="preserve">                                    &lt;/div&gt;</w:t>
        <w:br/>
        <w:t xml:space="preserve">                                    &lt;div class="notification-content"&gt;</w:t>
        <w:br/>
        <w:t xml:space="preserve">                                        &lt;div class="notification-dropdown-text"&gt;</w:t>
        <w:br/>
        <w:t xml:space="preserve">                                            &lt;a href="../includes/notification_read.php?id=&lt;?php echo (int) $n['id']; ?&gt;" class="notif-link &lt;?php echo (int) $n['is_read'] === 0 ? 'unread' : ''; ?&gt;"&gt;</w:t>
        <w:br/>
        <w:t xml:space="preserve">                                                &lt;strong&gt;&lt;?php echo htmlspecialchars($n['title'] ?? '', ENT_QUOTES, 'UTF-8'); ?&gt;&lt;/strong&gt;&lt;br&gt;</w:t>
        <w:br/>
        <w:t xml:space="preserve">                                                &lt;small&gt;&lt;?php echo htmlspecialchars($n['message'] ?? '', ENT_QUOTES, 'UTF-8'); ?&gt;&lt;/small&gt;</w:t>
        <w:br/>
        <w:t xml:space="preserve">                                            &lt;/a&gt;</w:t>
        <w:br/>
        <w:t xml:space="preserve">                                        &lt;/div&gt;</w:t>
        <w:br/>
        <w:t xml:space="preserve">                                        &lt;div class="notification-dropdown-time"&gt;</w:t>
        <w:br/>
        <w:t xml:space="preserve">                                            &lt;?php echo htmlspecialchars($n['created_at'] ?? '', ENT_QUOTES, 'UTF-8'); ?&gt;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&lt;?php endforeach; ?&gt;</w:t>
        <w:br/>
        <w:t xml:space="preserve">                        &lt;?php else: ?&gt;</w:t>
        <w:br/>
        <w:t xml:space="preserve">                            &lt;div class="notification-dropdown-item"&gt;</w:t>
        <w:br/>
        <w:t xml:space="preserve">                                &lt;div class="notification-content"&gt;</w:t>
        <w:br/>
        <w:t xml:space="preserve">                                    &lt;div class="notification-dropdown-text"&gt;No notifications found&lt;/div&gt;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&lt;?php endif; ?&gt;</w:t>
        <w:br/>
        <w:t xml:space="preserve">                    &lt;/div&gt;</w:t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t xml:space="preserve">                   &lt;?php </w:t>
        <w:br/>
        <w:t xml:space="preserve">            // Yahan hum sirf Naam dikhayenge</w:t>
        <w:br/>
        <w:t xml:space="preserve">            if(isset($_SESSION['display_name'])) {</w:t>
        <w:br/>
        <w:t xml:space="preserve">                echo $_SESSION['display_name']; </w:t>
        <w:br/>
        <w:t xml:space="preserve">            } else {</w:t>
        <w:br/>
        <w:t xml:space="preserve">                echo "Student"; // Fallback agar naam na mile</w:t>
        <w:br/>
        <w:t xml:space="preserve">            }</w:t>
        <w:br/>
        <w:t xml:space="preserve">        ?&gt;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href="#" class="dropdown-item"&gt;</w:t>
        <w:br/>
        <w:t xml:space="preserve">                        &lt;i class="fas fa-user"&gt;&lt;/i&gt;</w:t>
        <w:br/>
        <w:t xml:space="preserve">                        Profile</w:t>
        <w:br/>
        <w:t xml:space="preserve">                    &lt;/a&gt;</w:t>
        <w:br/>
        <w:t xml:space="preserve">                    &lt;a href="../login_includes/logout.php" class="dropdown-item"&gt;</w:t>
        <w:br/>
        <w:t xml:space="preserve">                        &lt;i class="fas fa-sign-out-alt"&gt;&lt;/i&gt;</w:t>
        <w:br/>
        <w:t xml:space="preserve">                       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&lt;div class="sidebar-item"&gt;</w:t>
        <w:br/>
        <w:t xml:space="preserve">            &lt;div class="sidebar-main" data-menu="classes"&gt;</w:t>
        <w:br/>
        <w:t xml:space="preserve">                &lt;div class="sidebar-main-content"&gt;</w:t>
        <w:br/>
        <w:t xml:space="preserve">                    &lt;i class="fas fa-chalkboard"&gt;&lt;/i&gt;</w:t>
        <w:br/>
        <w:t xml:space="preserve">                    &lt;span&gt;Classes&lt;/span&gt;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data-page="show-course"&gt;Courses&lt;/div&gt;</w:t>
        <w:br/>
        <w:t xml:space="preserve">                &lt;div class="submenu-item" data-page="subjects"&gt;Subjects&lt;/div&gt; </w:t>
        <w:br/>
        <w:t xml:space="preserve">                 &lt;div class="submenu-item" data-page="lessons"&gt;Lessons&lt;/div&gt; </w:t>
        <w:br/>
        <w:t xml:space="preserve">            &lt;/div&gt;</w:t>
        <w:br/>
        <w:t xml:space="preserve">        &lt;/div&gt; --&gt;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data-page="show-timetd"&gt;Time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&lt;span&gt;Examinations Details&lt;/span&gt;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data-page="show-admin-card"&gt;Hall Ticket card&lt;/div&gt;</w:t>
        <w:br/>
        <w:t xml:space="preserve">                &lt;div class="submenu-item" data-page="show-paper-sch"&gt;Paper Schedule&lt;/div&gt;</w:t>
        <w:br/>
        <w:t xml:space="preserve">                &lt;div class="submenu-item" data-page="show-result"&gt;Results&lt;/div&gt;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data-page="mark_attendance_page"&gt;Mark Attendance&lt;/div&gt;</w:t>
        <w:br/>
        <w:t xml:space="preserve">                &lt;div class="submenu-item" data-page="view_attendance"&gt;View Attendance&lt;/div&gt;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data-menu="accounting"&gt;</w:t>
        <w:br/>
        <w:t xml:space="preserve">                &lt;div class="sidebar-main-content"&gt;</w:t>
        <w:br/>
        <w:t xml:space="preserve">                    &lt;i class="fas fa-calculator"&gt;&lt;/i&gt;</w:t>
        <w:br/>
        <w:t xml:space="preserve">                    &lt;span&gt;Accountings&lt;/span&gt;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data-page="show-std-fee"&gt;Student Fee Details&lt;/div&gt;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&lt;span&gt;Study Materials&lt;/span&gt;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data-page="show-study-mat"&gt;Study Materials&lt;/div&gt;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&lt;span&gt;Exam-Section&lt;/span&gt;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data-page="student_take_exam"&gt;Online MCQ Exam &lt;/div&gt;</w:t>
        <w:br/>
        <w:t xml:space="preserve">                &lt;div class="submenu-item" data-page="show_exams"&gt;Show MCQ Exam Results&lt;/div&gt;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session, send headers, and allow only teacher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require_role('teacher', '../admin_login.php');</w:t>
        <w:br/>
        <w:br/>
        <w:t>// --- Stats for teacher dashboard ---</w:t>
        <w:br/>
        <w:t>$total_students = 0;</w:t>
        <w:br/>
        <w:t>$todays_classes = 0;</w:t>
        <w:br/>
        <w:t>$pending_homework = 0;</w:t>
        <w:br/>
        <w:t>$total_subjects = 0;</w:t>
        <w:br/>
        <w:br/>
        <w:t>// Total students count</w:t>
        <w:br/>
        <w:t>$res = mysqli_query($con, "SELECT COUNT(*) AS cnt FROM add_students");</w:t>
        <w:br/>
        <w:t>if ($res &amp;&amp; ($row = mysqli_fetch_assoc($res))) {</w:t>
        <w:br/>
        <w:t xml:space="preserve">    $total_students = (int) $row['cnt'];</w:t>
        <w:br/>
        <w:t>}</w:t>
        <w:br/>
        <w:br/>
        <w:t>// Today's classes (from timetable) - check if table exists first</w:t>
        <w:br/>
        <w:t>$today = date('l'); // Monday, Tuesday, etc.</w:t>
        <w:br/>
        <w:t>$table_check = mysqli_query($con, "SHOW TABLES LIKE 'time_table'");</w:t>
        <w:br/>
        <w:t>if ($table_check &amp;&amp; mysqli_num_rows($table_check) &gt; 0) {</w:t>
        <w:br/>
        <w:t xml:space="preserve">    $res = mysqli_query($con, "SELECT COUNT(*) AS cnt FROM time_table WHERE day_of_week = '$today'");</w:t>
        <w:br/>
        <w:t xml:space="preserve">    if ($res &amp;&amp; ($row = mysqli_fetch_assoc($res))) {</w:t>
        <w:br/>
        <w:t xml:space="preserve">        $todays_classes = (int) $row['cnt'];</w:t>
        <w:br/>
        <w:t xml:space="preserve">    }</w:t>
        <w:br/>
        <w:t>} else {</w:t>
        <w:br/>
        <w:t xml:space="preserve">    // Table doesn't exist, use 0</w:t>
        <w:br/>
        <w:t xml:space="preserve">    $todays_classes = 0;</w:t>
        <w:br/>
        <w:t>}</w:t>
        <w:br/>
        <w:br/>
        <w:t>// Pending homework (dummy for now - you can add homework table later)</w:t>
        <w:br/>
        <w:t>$pending_homework = 0;</w:t>
        <w:br/>
        <w:br/>
        <w:t>// Total subjects/courses</w:t>
        <w:br/>
        <w:t>$res = mysqli_query($con, "SELECT COUNT(*) AS cnt FROM course_add");</w:t>
        <w:br/>
        <w:t>if ($res &amp;&amp; ($row = mysqli_fetch_assoc($res))) {</w:t>
        <w:br/>
        <w:t xml:space="preserve">    $total_subjects = (int) $row['cnt'];</w:t>
        <w:br/>
        <w:t>}</w:t>
        <w:br/>
        <w:br/>
        <w:t>// Today's Global Attendance Stats</w:t>
        <w:br/>
        <w:t>$todays_in = 0;</w:t>
        <w:br/>
        <w:t>$todays_out = 0;</w:t>
        <w:br/>
        <w:t>$res = mysqli_query($con, "SELECT COUNT(*) as cnt_in, COUNT(check_out_time) as cnt_out FROM attendance_logs WHERE DATE(check_in_time) = CURDATE()");</w:t>
        <w:br/>
        <w:t>if ($res &amp;&amp; ($row = mysqli_fetch_assoc($res))) {</w:t>
        <w:br/>
        <w:t xml:space="preserve">    $todays_in = (int) $row['cnt_in'];</w:t>
        <w:br/>
        <w:t xml:space="preserve">    $todays_out = (int) $row['cnt_out'];</w:t>
        <w:br/>
        <w:t>}</w:t>
        <w:br/>
        <w:t>?&gt;</w:t>
        <w:br/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htmlspecialchars(csrf_token(), ENT_QUOTES, 'UTF-8'); ?&gt;"&gt;</w:t>
        <w:br/>
        <w:t xml:space="preserve">    &lt;title&gt;Class Management System&lt;/title&gt;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href="../css/dashboard.css"&gt;</w:t>
        <w:br/>
        <w:t xml:space="preserve">    &lt;link rel="stylesheet" href="../css/responsive-core.css?v=&lt;?php echo time(); ?&gt;"&gt;</w:t>
        <w:br/>
        <w:t xml:space="preserve">    &lt;style&gt;</w:t>
        <w:br/>
        <w:t xml:space="preserve">        #toast-container {</w:t>
        <w:br/>
        <w:t xml:space="preserve">            position: fixed;</w:t>
        <w:br/>
        <w:t xml:space="preserve">            bottom: 20px;</w:t>
        <w:br/>
        <w:t xml:space="preserve">            right: 20px;</w:t>
        <w:br/>
        <w:t xml:space="preserve">            z-index: 9999;</w:t>
        <w:br/>
        <w:t xml:space="preserve">        }</w:t>
        <w:br/>
        <w:br/>
        <w:t xml:space="preserve">        .toast {</w:t>
        <w:br/>
        <w:t xml:space="preserve">            background-color: #fff;</w:t>
        <w:br/>
        <w:t xml:space="preserve">            color: #333;</w:t>
        <w:br/>
        <w:t xml:space="preserve">            padding: 16px 20px;</w:t>
        <w:br/>
        <w:t xml:space="preserve">            margin-bottom: 10px;</w:t>
        <w:br/>
        <w:t xml:space="preserve">            border-radius: 8px;</w:t>
        <w:br/>
        <w:t xml:space="preserve">            box-shadow: 0 4px 12px rgba(0, 0, 0, 0.15);</w:t>
        <w:br/>
        <w:t xml:space="preserve">            border-left: 5px solid #28a745;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min-width: 300px;</w:t>
        <w:br/>
        <w:t xml:space="preserve">            animation: slideIn 0.3s ease-out forwards;</w:t>
        <w:br/>
        <w:t xml:space="preserve">            font-family: 'Segoe UI', sans-serif;</w:t>
        <w:br/>
        <w:t xml:space="preserve">        }</w:t>
        <w:br/>
        <w:br/>
        <w:t xml:space="preserve">        .toast-content {</w:t>
        <w:br/>
        <w:t xml:space="preserve">            margin-right: 15px;</w:t>
        <w:br/>
        <w:t xml:space="preserve">        }</w:t>
        <w:br/>
        <w:br/>
        <w:t xml:space="preserve">        .toast-title {</w:t>
        <w:br/>
        <w:t xml:space="preserve">            font-weight: bold;</w:t>
        <w:br/>
        <w:t xml:space="preserve">            font-size: 14px;</w:t>
        <w:br/>
        <w:t xml:space="preserve">            margin-bottom: 4px;</w:t>
        <w:br/>
        <w:t xml:space="preserve">            display: block;</w:t>
        <w:br/>
        <w:t xml:space="preserve">        }</w:t>
        <w:br/>
        <w:br/>
        <w:t xml:space="preserve">        .toast-message {</w:t>
        <w:br/>
        <w:t xml:space="preserve">            font-size: 13px;</w:t>
        <w:br/>
        <w:t xml:space="preserve">            color: #666;</w:t>
        <w:br/>
        <w:t xml:space="preserve">        }</w:t>
        <w:br/>
        <w:br/>
        <w:t xml:space="preserve">        .toast-close {</w:t>
        <w:br/>
        <w:t xml:space="preserve">            background: none;</w:t>
        <w:br/>
        <w:t xml:space="preserve">            border: none;</w:t>
        <w:br/>
        <w:t xml:space="preserve">            color: #999;</w:t>
        <w:br/>
        <w:t xml:space="preserve">            cursor: pointer;</w:t>
        <w:br/>
        <w:t xml:space="preserve">            font-size: 18px;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@keyframes fadeOut {</w:t>
        <w:br/>
        <w:t xml:space="preserve">            to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id="toast-container"&gt;&lt;/div&gt;</w:t>
        <w:br/>
        <w:t xml:space="preserve">    &lt;!-- Header --&gt;</w:t>
        <w:br/>
        <w:t xml:space="preserve">    &lt;header class="header"&gt;</w:t>
        <w:br/>
        <w:t xml:space="preserve">        &lt;div class="header-left"&gt;</w:t>
        <w:br/>
        <w:t xml:space="preserve">            &lt;button class="menu-toggle" id="menuToggle"&gt;</w:t>
        <w:br/>
        <w:t xml:space="preserve">                &lt;i class="fas fa-bars"&gt;&lt;/i&gt;</w:t>
        <w:br/>
        <w:t xml:space="preserve">            &lt;/button&gt;</w:t>
        <w:br/>
        <w:t xml:space="preserve">            &lt;div class="logo"&gt;</w:t>
        <w:br/>
        <w:t xml:space="preserve">                &lt;i class="fas fa-graduation-cap"&gt;&lt;/i&gt;</w:t>
        <w:br/>
        <w:t xml:space="preserve">                &lt;span&gt;Teachers&lt;/span&gt;</w:t>
        <w:br/>
        <w:t xml:space="preserve">            &lt;/div&gt;</w:t>
        <w:br/>
        <w:t xml:space="preserve">        &lt;/div&gt;</w:t>
        <w:br/>
        <w:t xml:space="preserve">        &lt;div class="header-right"&gt;</w:t>
        <w:br/>
        <w:t xml:space="preserve">            &lt;div class="user-dropdown"&gt;</w:t>
        <w:br/>
        <w:t xml:space="preserve">                &lt;button class="notification-btn" id="notificationBtn"&gt;</w:t>
        <w:br/>
        <w:t xml:space="preserve">                    &lt;i class="fas fa-bell"&gt;&lt;/i&gt;</w:t>
        <w:br/>
        <w:t xml:space="preserve">                    &lt;span class="notification-badge" id="notificationBadge"&gt;0&lt;/span&gt;</w:t>
        <w:br/>
        <w:t xml:space="preserve">                &lt;/button&gt;</w:t>
        <w:br/>
        <w:t xml:space="preserve">                &lt;div class="notification-dropdown" id="notificationDropdown"&gt;</w:t>
        <w:br/>
        <w:t xml:space="preserve">                    &lt;div class="notification-header"&gt;</w:t>
        <w:br/>
        <w:t xml:space="preserve">                        &lt;span class="notification-title"&gt;Notifications&lt;/span&gt;</w:t>
        <w:br/>
        <w:t xml:space="preserve">                        &lt;a href="#" class="mark-all-read" id="markAllReadBtn"&gt;Mark all read&lt;/a&gt;</w:t>
        <w:br/>
        <w:t xml:space="preserve">                    &lt;/div&gt;</w:t>
        <w:br/>
        <w:t xml:space="preserve">                    &lt;div class="notification-list" id="notificationList"&gt;</w:t>
        <w:br/>
        <w:t xml:space="preserve">                        &lt;div class="notification-dropdown-item"&gt;</w:t>
        <w:br/>
        <w:t xml:space="preserve">                            &lt;div class="notification-content"&gt;</w:t>
        <w:br/>
        <w:t xml:space="preserve">                                &lt;div class="notification-dropdown-text"&gt;Loading notifications...&lt;/div&gt;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class="notification-footer"&gt;</w:t>
        <w:br/>
        <w:t xml:space="preserve">                        &lt;a href="../show-details/show-notifications.php" class="view-all-notifications"&gt;View all notifications&lt;/a&gt;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class="user-dropdown"&gt;</w:t>
        <w:br/>
        <w:t xml:space="preserve">                &lt;button class="user-btn" id="userBtn"&gt;</w:t>
        <w:br/>
        <w:t xml:space="preserve">                    &lt;i class="fas fa-user-circle"&gt;&lt;/i&gt;</w:t>
        <w:br/>
        <w:t xml:space="preserve">                    &lt;?php </w:t>
        <w:br/>
        <w:t xml:space="preserve">                        echo $_SESSION['username'];</w:t>
        <w:br/>
        <w:t xml:space="preserve">                    ?&gt;</w:t>
        <w:br/>
        <w:t xml:space="preserve">                    &lt;i class="fas fa-chevron-down"&gt;&lt;/i&gt;</w:t>
        <w:br/>
        <w:t xml:space="preserve">                &lt;/button&gt;</w:t>
        <w:br/>
        <w:t xml:space="preserve">                &lt;div class="dropdown-menu" id="userDropdown"&gt;</w:t>
        <w:br/>
        <w:t xml:space="preserve">                    &lt;a href="#" class="dropdown-item"&gt;</w:t>
        <w:br/>
        <w:t xml:space="preserve">                        &lt;i class="fas fa-user"&gt;&lt;/i&gt;</w:t>
        <w:br/>
        <w:t xml:space="preserve">                        Profile</w:t>
        <w:br/>
        <w:t xml:space="preserve">                    &lt;/a&gt;</w:t>
        <w:br/>
        <w:t xml:space="preserve">                    &lt;a href="../login_includes/logout.php" class="dropdown-item"&gt;</w:t>
        <w:br/>
        <w:t xml:space="preserve">                        &lt;i class="fas fa-sign-out-alt"&gt;&lt;/i&gt;</w:t>
        <w:br/>
        <w:t xml:space="preserve">                        Logout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Overlay --&gt;</w:t>
        <w:br/>
        <w:t xml:space="preserve">    &lt;div class="overlay" id="overlay"&gt;&lt;/div&gt;</w:t>
        <w:br/>
        <w:br/>
        <w:t xml:space="preserve">    &lt;!-- Sidebar --&gt;</w:t>
        <w:br/>
        <w:t xml:space="preserve">    &lt;nav class="sidebar" id="sidebar"&gt;</w:t>
        <w:br/>
        <w:t xml:space="preserve">        &lt;div class="sidebar-item"&gt;</w:t>
        <w:br/>
        <w:t xml:space="preserve">            &lt;div class="sidebar-main" data-menu="dashboard"&gt;</w:t>
        <w:br/>
        <w:t xml:space="preserve">                &lt;div class="sidebar-main-content"&gt;</w:t>
        <w:br/>
        <w:t xml:space="preserve">                    &lt;i class="fas fa-tachometer-alt"&gt;&lt;/i&gt;</w:t>
        <w:br/>
        <w:t xml:space="preserve">                    &lt;span&gt;Dashboard&lt;/span&gt;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br/>
        <w:t xml:space="preserve">        &lt;!-- &lt;div class="sidebar-item"&gt;</w:t>
        <w:br/>
        <w:t xml:space="preserve">            &lt;div class="sidebar-main" data-menu="classes"&gt;</w:t>
        <w:br/>
        <w:t xml:space="preserve">                &lt;div class="sidebar-main-content"&gt;</w:t>
        <w:br/>
        <w:t xml:space="preserve">                    &lt;i class="fas fa-chalkboard"&gt;&lt;/i&gt;</w:t>
        <w:br/>
        <w:t xml:space="preserve">                    &lt;span&gt;Classes&lt;/span&gt;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data-page="show-class"&gt;Classes&lt;/div&gt;</w:t>
        <w:br/>
        <w:t xml:space="preserve">                &lt;div class="submenu-item" data-page="show-course"&gt;Courses&lt;/div&gt;</w:t>
        <w:br/>
        <w:t xml:space="preserve">            &lt;/div&gt;</w:t>
        <w:br/>
        <w:t xml:space="preserve">        &lt;/div&gt; --&gt;</w:t>
        <w:br/>
        <w:br/>
        <w:t xml:space="preserve">        &lt;div class="sidebar-item"&gt;</w:t>
        <w:br/>
        <w:t xml:space="preserve">            &lt;div class="sidebar-main" data-menu="routines"&gt;</w:t>
        <w:br/>
        <w:t xml:space="preserve">                &lt;div class="sidebar-main-content"&gt;</w:t>
        <w:br/>
        <w:t xml:space="preserve">                    &lt;i class="fas fa-calendar-alt"&gt;&lt;/i&gt;</w:t>
        <w:br/>
        <w:t xml:space="preserve">                    &lt;span&gt; Class Routines&lt;/span&gt;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data-page="show-timetd"&gt;Time Table&lt;/div&gt;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data-menu="examinations"&gt;</w:t>
        <w:br/>
        <w:t xml:space="preserve">                &lt;div class="sidebar-main-content"&gt;</w:t>
        <w:br/>
        <w:t xml:space="preserve">                    &lt;i class="fas fa-clipboard-list"&gt;&lt;/i&gt;</w:t>
        <w:br/>
        <w:t xml:space="preserve">                    &lt;span&gt;Examinations Details&lt;/span&gt;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&lt;!-- &lt;div class="submenu-item" data-page="show-examinforms"&gt;Examination Form&lt;/div&gt;</w:t>
        <w:br/>
        <w:t xml:space="preserve">                &lt;div class="submenu-item" data-page="show-admin-card"&gt;Admin card&lt;/div&gt; --&gt;</w:t>
        <w:br/>
        <w:t xml:space="preserve">                &lt;div class="submenu-item" data-page="paper-time-table"&gt;Paper Schedule&lt;/div&gt;</w:t>
        <w:br/>
        <w:t xml:space="preserve">                &lt;div class="submenu-item" data-page="show-paper-sch"&gt;Show Schedule&lt;/div&gt;</w:t>
        <w:br/>
        <w:t xml:space="preserve">                &lt;div class="submenu-item" data-page="result-add"&gt;Results&lt;/div&gt;</w:t>
        <w:br/>
        <w:t xml:space="preserve">                &lt;div class="submenu-item" data-page="show-result"&gt;View Results&lt;/div&gt;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data-menu="attendance"&gt;</w:t>
        <w:br/>
        <w:t xml:space="preserve">                &lt;div class="sidebar-main-content"&gt;</w:t>
        <w:br/>
        <w:t xml:space="preserve">                    &lt;i class="fas fa-user-check"&gt;&lt;/i&gt;</w:t>
        <w:br/>
        <w:t xml:space="preserve">                    &lt;span&gt; Manage Attendance&lt;/span&gt;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data-page="show-attendance"&gt;Show Attendance&lt;/div&gt;</w:t>
        <w:br/>
        <w:t xml:space="preserve">                &lt;!-- &lt;div class="submenu-item" data-page="leave"&gt;Leave&lt;/div&gt;  --&gt;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&lt;span&gt;Study Materials&lt;/span&gt;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data-page="study-mat-add"&gt;Study Materials&lt;/div&gt;</w:t>
        <w:br/>
        <w:t xml:space="preserve">                &lt;div class="submenu-item" data-page="show-study-mat"&gt;Show Study Materials&lt;/div&gt;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data-menu="materials"&gt;</w:t>
        <w:br/>
        <w:t xml:space="preserve">                &lt;div class="sidebar-main-content"&gt;</w:t>
        <w:br/>
        <w:t xml:space="preserve">                    &lt;i class="fas fa-book"&gt;&lt;/i&gt;</w:t>
        <w:br/>
        <w:t xml:space="preserve">                    &lt;span&gt;Exam-Section&lt;/span&gt;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data-page="teacher_create_exam"&gt; Online MCQ Exam &lt;/div&gt;</w:t>
        <w:br/>
        <w:t xml:space="preserve">                &lt;div class="submenu-item" data-page="show_exams"&gt;Show MCQ Exam Results 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data-menu="events"&gt;</w:t>
        <w:br/>
        <w:t xml:space="preserve">                &lt;div class="sidebar-main-content"&gt;</w:t>
        <w:br/>
        <w:t xml:space="preserve">                    &lt;i class="fas fa-calendar"&gt;&lt;/i&gt;</w:t>
        <w:br/>
        <w:t xml:space="preserve">                    &lt;span&gt; Events&lt;/span&gt;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data-page="show-cls-fun"&gt;Clases Functions&lt;/div&gt;</w:t>
        <w:br/>
        <w:t xml:space="preserve">            &lt;/div&gt;</w:t>
        <w:br/>
        <w:t xml:space="preserve">        &lt;/div&gt;</w:t>
        <w:br/>
        <w:br/>
        <w:t xml:space="preserve">        &lt;div class="sidebar-item"&gt;</w:t>
        <w:br/>
        <w:t xml:space="preserve">            &lt;div class="sidebar-main" data-menu="communications"&gt;</w:t>
        <w:br/>
        <w:t xml:space="preserve">                &lt;div class="sidebar-main-content"&gt;</w:t>
        <w:br/>
        <w:t xml:space="preserve">                    &lt;i class="fas fa-comments"&gt;&lt;/i&gt;</w:t>
        <w:br/>
        <w:t xml:space="preserve">                    &lt;span&gt;Communications&lt;/span&gt;</w:t>
        <w:br/>
        <w:t xml:space="preserve">                &lt;/div&gt;</w:t>
        <w:br/>
        <w:t xml:space="preserve">                &lt;i class="fas fa-chevron-down sidebar-arrow"&gt;&lt;/i&gt;</w:t>
        <w:br/>
        <w:t xml:space="preserve">            &lt;/div&gt;</w:t>
        <w:br/>
        <w:t xml:space="preserve">            &lt;div class="sidebar-submenu"&gt;</w:t>
        <w:br/>
        <w:t xml:space="preserve">                &lt;div class="submenu-item" data-page="show-meets"&gt;Parent's Meetings&lt;/div&gt;</w:t>
        <w:br/>
        <w:t xml:space="preserve">            &lt;/div&gt;</w:t>
        <w:br/>
        <w:t xml:space="preserve">        &lt;/div&gt;</w:t>
        <w:br/>
        <w:br/>
        <w:t xml:space="preserve">    &lt;/nav&gt;</w:t>
        <w:br/>
        <w:t xml:space="preserve">    &lt;!-- Academy Settings end --&gt;</w:t>
        <w:br/>
        <w:br/>
        <w:t xml:space="preserve">    &lt;!-- Main Content --&gt;</w:t>
        <w:br/>
        <w:t xml:space="preserve">    &lt;main class="main-content" id="mainContent"&gt;</w:t>
        <w:br/>
        <w:t xml:space="preserve">        &lt;div class="dashboard-header"&gt;</w:t>
        <w:br/>
        <w:t xml:space="preserve">            &lt;div&gt;</w:t>
        <w:br/>
        <w:t xml:space="preserve">                &lt;h1 class="dashboard-title"&gt;Dashboard&lt;/h1&gt;</w:t>
        <w:br/>
        <w:t xml:space="preserve">                &lt;div class="breadcrumb"&gt;</w:t>
        <w:br/>
        <w:t xml:space="preserve">                    &lt;a href="#"&gt;Teachers&lt;/a&gt; / Dashboard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Stats Cards --&gt;</w:t>
        <w:br/>
        <w:t xml:space="preserve">       &lt;div class="stats-grid"&gt;</w:t>
        <w:br/>
        <w:t xml:space="preserve">            &lt;div class="stat-card students"&gt;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id="teacherStudents" data-target="&lt;?= $total_students ?&gt;"&gt;0&lt;/div&gt;</w:t>
        <w:br/>
        <w:t xml:space="preserve">                        &lt;div class="stat-label"&gt;My Class Students&lt;/div&gt;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fa-users"&gt;&lt;/i&gt;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teachers"&gt;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id="teacherClasses" data-target="&lt;?= $todays_classes ?&gt;"&gt;0&lt;/div&gt;</w:t>
        <w:br/>
        <w:t xml:space="preserve">                        &lt;div class="stat-label"&gt;Today's Classes&lt;/div&gt;</w:t>
        <w:br/>
        <w:t xml:space="preserve">                    &lt;/div&gt;</w:t>
        <w:br/>
        <w:t xml:space="preserve">                    &lt;div class="stat-icon"&gt;</w:t>
        <w:br/>
        <w:t xml:space="preserve">                        &lt;i class="fas fa-chalkboard-teacher"&gt;&lt;/i&gt;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class="stat-card courses"&gt;</w:t>
        <w:br/>
        <w:t xml:space="preserve">                &lt;div class="stat-header"&gt;</w:t>
        <w:br/>
        <w:t xml:space="preserve">                    &lt;div&gt;</w:t>
        <w:br/>
        <w:t xml:space="preserve">                        &lt;div class="stat-number" id="teacherHomework" data-target="&lt;?= $pending_homework ?&gt;"&gt;0&lt;/div&gt;</w:t>
        <w:br/>
        <w:t xml:space="preserve">                        &lt;div class="stat-label"&gt;Pending Homework&lt;/div&gt;</w:t>
        <w:br/>
        <w:t xml:space="preserve">                    &lt;/div&gt;</w:t>
        <w:br/>
        <w:t xml:space="preserve">                    &lt;div class="stat-icon"&gt;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require_role(['admin', 'teacher'], 'show_exams.php');</w:t>
        <w:br/>
        <w:br/>
        <w:t>if (!verify_csrf_token($_GET['csrf_token'] ?? '')) {</w:t>
        <w:br/>
        <w:t xml:space="preserve">    die('Invalid CSRF token.');</w:t>
        <w:br/>
        <w:t>}</w:t>
        <w:br/>
        <w:br/>
      </w:r>
      <w:r>
        <w:rPr>
          <w:rFonts w:ascii="Courier New" w:hAnsi="Courier New"/>
          <w:sz w:val="16"/>
        </w:rPr>
        <w:t># 🎓 Online Exam Proctoring System - Best Practices Implementation</w:t>
        <w:br/>
        <w:t>**IEEE Research Based | Production Ready**</w:t>
        <w:br/>
        <w:br/>
        <w:t>## Executive Summary</w:t>
        <w:br/>
        <w:t>यह exam system IEEE published research और international best practices पर based है। सभी security measures 2 warnings के साथ implement किये गए हैं - 3rd violation पर automatic terminate।</w:t>
        <w:br/>
        <w:br/>
        <w:t>---</w:t>
        <w:br/>
        <w:br/>
        <w:t>## 📚 IEEE Research Implementation</w:t>
        <w:br/>
        <w:br/>
        <w:t>### Key References:</w:t>
        <w:br/>
        <w:t>1. **"Cheating Prevention in E-Proctoring Systems"** - Using Secure Exam Browsers</w:t>
        <w:br/>
        <w:t>2. **"Students Online Exam Proctoring: Security Cameras Approach"** - 360° Monitoring</w:t>
        <w:br/>
        <w:t>3. **"Cybersecurity of Online Proctoring Systems"** - Real-time Monitoring</w:t>
        <w:br/>
        <w:t>4. **"E-Proctoring Systems Review"** - Threats &amp; Attacks Prevention</w:t>
        <w:br/>
        <w:br/>
        <w:t>### Best Practices Implemented:</w:t>
        <w:br/>
        <w:t xml:space="preserve">✅ **Secure Browser Mode** - Fullscreen enforcement  </w:t>
        <w:br/>
        <w:t xml:space="preserve">✅ **Activity Monitoring** - All violations tracked  </w:t>
        <w:br/>
        <w:t xml:space="preserve">✅ **State Management** - Real-time exam state  </w:t>
        <w:br/>
        <w:t xml:space="preserve">✅ **Escalation Protocol** - 2 Warnings → Terminate  </w:t>
        <w:br/>
        <w:t xml:space="preserve">✅ **Evidence Logging** - All violations recorded in database  </w:t>
        <w:br/>
        <w:br/>
        <w:t>---</w:t>
        <w:br/>
        <w:br/>
        <w:t>## 🔒 Security Features (Complete Model)</w:t>
        <w:br/>
        <w:br/>
        <w:t>### 1. **Violation Tracking System**</w:t>
        <w:br/>
        <w:t>```</w:t>
        <w:br/>
        <w:t>Each violation type tracked independently:</w:t>
        <w:br/>
        <w:t>- Tab Switch</w:t>
        <w:br/>
        <w:t>- Alt+Tab Window Switch</w:t>
        <w:br/>
        <w:t>- Screenshot Attempts</w:t>
        <w:br/>
        <w:t>- Right-Click</w:t>
        <w:br/>
        <w:t>- Copy/Paste</w:t>
        <w:br/>
        <w:t>- Page Refresh</w:t>
        <w:br/>
        <w:t>- Developer Tools Access</w:t>
        <w:br/>
        <w:br/>
        <w:t>Each violation: 1st warning → 2nd warning → TERMINATE</w:t>
        <w:br/>
        <w:t>```</w:t>
        <w:br/>
        <w:br/>
        <w:t>### 2. **Tab Switching Detection**</w:t>
        <w:br/>
        <w:t>- **Detected by:** `visibilitychange` event</w:t>
        <w:br/>
        <w:t>- **First Violation:** Warning 1/2</w:t>
        <w:br/>
        <w:t>- **Second Violation:** Warning 2/2</w:t>
        <w:br/>
        <w:t>- **Third Violation:** Auto-submit with reason</w:t>
        <w:br/>
        <w:br/>
        <w:t>### 3. **Alt+Tab Blocking**</w:t>
        <w:br/>
        <w:t>- **Detected by:** `keydown` event (altKey + Tab)</w:t>
        <w:br/>
        <w:t>- **First Violation:** Warning 1/2</w:t>
        <w:br/>
        <w:t>- **Second Violation:** Warning 2/2</w:t>
        <w:br/>
        <w:t>- **Third Violation:** Auto-submit with reason</w:t>
        <w:br/>
        <w:br/>
        <w:t>### 4. **Screenshot Prevention**</w:t>
        <w:br/>
        <w:t>- **Windows+Shift+S:** Native screenshot tool blocked</w:t>
        <w:br/>
        <w:t>- **PrintScreen:** Key blocked + content hidden</w:t>
        <w:br/>
        <w:t>- **Both trigger:** Violation tracking (2 warnings → terminate)</w:t>
        <w:br/>
        <w:br/>
        <w:t>### 5. **Copy/Paste Prevention**</w:t>
        <w:br/>
        <w:t>- **Ctrl+C:** Blocked with warning</w:t>
        <w:br/>
        <w:t>- **Ctrl+V:** Blocked with warning</w:t>
        <w:br/>
        <w:t>- **Copy event:** Prevented</w:t>
        <w:br/>
        <w:t>- **Paste event:** Prevented</w:t>
        <w:br/>
        <w:br/>
        <w:t>### 6. **Right-Click Disabled**</w:t>
        <w:br/>
        <w:t>- **Context Menu:** Prevented</w:t>
        <w:br/>
        <w:t>- **Mouse button 2:** Blocked</w:t>
        <w:br/>
        <w:t>- **Triggers:** Violation tracking</w:t>
        <w:br/>
        <w:br/>
        <w:t>### 7. **Page Refresh Prevention**</w:t>
        <w:br/>
        <w:t>- **F5:** Blocked</w:t>
        <w:br/>
        <w:t>- **Ctrl+R:** Blocked</w:t>
        <w:br/>
        <w:t>- **Both trigger:** Violation tracking (2 warnings → terminate)</w:t>
        <w:br/>
        <w:br/>
        <w:t>### 8. **Developer Tools Blocking**</w:t>
        <w:br/>
        <w:t>- **F12:** Blocked with violation</w:t>
        <w:br/>
        <w:t>- **Attempts:** Tracked and warned</w:t>
        <w:br/>
        <w:br/>
        <w:t>### 9. **Fullscreen Enforcement**</w:t>
        <w:br/>
        <w:t>- **Entry:** Auto-request on exam start</w:t>
        <w:br/>
        <w:t>- **Exit Prevention:** Auto-re-enter if exited</w:t>
        <w:br/>
        <w:t>- **Browser Support:** Chrome, Firefox, Safari, Edge</w:t>
        <w:br/>
        <w:br/>
        <w:t>### 10. **Window Close Prevention**</w:t>
        <w:br/>
        <w:t>- **beforeunload event:** Prevents closing during exam</w:t>
        <w:br/>
        <w:t>- **Browser warning:** Shown to user</w:t>
        <w:br/>
        <w:br/>
        <w:t>---</w:t>
        <w:br/>
        <w:br/>
        <w:t>## 📊 Violation Tracking Architecture</w:t>
        <w:br/>
        <w:br/>
        <w:t>```javascript</w:t>
        <w:br/>
        <w:t>violationTracker = {</w:t>
        <w:br/>
        <w:t xml:space="preserve">    tabSwitch: 0,      // Count of tab switches</w:t>
        <w:br/>
        <w:t xml:space="preserve">    altTab: 0,         // Count of Alt+Tab attempts</w:t>
        <w:br/>
        <w:t xml:space="preserve">    screenshot: 0,     // Count of screenshot attempts</w:t>
        <w:br/>
        <w:t xml:space="preserve">    rightClick: 0,     // Count of right-clicks</w:t>
        <w:br/>
        <w:t xml:space="preserve">    copyPaste: 0,      // Count of copy/paste attempts</w:t>
        <w:br/>
        <w:t xml:space="preserve">    refresh: 0,        // Count of refresh attempts</w:t>
        <w:br/>
        <w:t xml:space="preserve">    devTools: 0        // Count of dev tools access</w:t>
        <w:br/>
        <w:t>}</w:t>
        <w:br/>
        <w:br/>
        <w:t>MAX_VIOLATIONS = 2     // 2 warnings, 3rd = terminate</w:t>
        <w:br/>
        <w:t>```</w:t>
        <w:br/>
        <w:br/>
        <w:t>### Violation Flow:</w:t>
        <w:br/>
        <w:t>```</w:t>
        <w:br/>
        <w:t>Violation Attempt</w:t>
        <w:br/>
        <w:t xml:space="preserve">    ↓</w:t>
        <w:br/>
        <w:t>Count = 1 → Show "⚠️ WARNING 1/2" → Continue Exam</w:t>
        <w:br/>
        <w:t xml:space="preserve">    ↓</w:t>
        <w:br/>
        <w:t>Violation Attempt (Different type or Same type)</w:t>
        <w:br/>
        <w:t xml:space="preserve">    ↓</w:t>
        <w:br/>
        <w:t>Count = 2 → Show "⚠️ WARNING 2/2" → Continue Exam</w:t>
        <w:br/>
        <w:t xml:space="preserve">    ↓</w:t>
        <w:br/>
        <w:t>Violation Attempt (Any type)</w:t>
        <w:br/>
        <w:t xml:space="preserve">    ↓</w:t>
        <w:br/>
        <w:t>Count ≥ 3 → 🚫 AUTO-SUBMIT WITH REASON → TERMINATE EXAM</w:t>
        <w:br/>
        <w:t>```</w:t>
        <w:br/>
        <w:br/>
        <w:t>---</w:t>
        <w:br/>
        <w:br/>
        <w:t>## 📝 Database Recording</w:t>
        <w:br/>
        <w:br/>
        <w:t>### Remarks Column Updates:</w:t>
        <w:br/>
        <w:br/>
        <w:t>**Clean Submission:**</w:t>
        <w:br/>
        <w:t>```</w:t>
        <w:br/>
        <w:t>Remarks: "Completed Successfully"</w:t>
        <w:br/>
        <w:t>Status: ✔ Good</w:t>
        <w:br/>
        <w:t>```</w:t>
        <w:br/>
        <w:br/>
        <w:t>**With Violations:**</w:t>
        <w:br/>
        <w:t>```</w:t>
        <w:br/>
        <w:t>Remarks: "Terminated: Multiple Security Violations: Tab Switch"</w:t>
        <w:br/>
        <w:t>Status: ⚠️ Terminated</w:t>
        <w:br/>
        <w:t>```</w:t>
        <w:br/>
        <w:br/>
        <w:t>---</w:t>
        <w:br/>
        <w:br/>
        <w:t>## 🔐 Security State Machine</w:t>
        <w:br/>
        <w:br/>
        <w:t>```</w:t>
        <w:br/>
        <w:t>EXAM_NOT_STARTED → examActive = false</w:t>
        <w:br/>
        <w:t xml:space="preserve">        ↓</w:t>
        <w:br/>
        <w:t>Student clicks "I Agree &amp; Start Exam"</w:t>
        <w:br/>
        <w:t xml:space="preserve">        ↓</w:t>
        <w:br/>
        <w:t>EXAM_ACTIVE → examActive = true</w:t>
        <w:br/>
        <w:t xml:space="preserve">        ↓</w:t>
        <w:br/>
        <w:t>All security listeners ACTIVE</w:t>
        <w:br/>
        <w:t xml:space="preserve">        ↓</w:t>
        <w:br/>
        <w:t>┌─ Violation 1 → Warning 1/2 → Continue</w:t>
        <w:br/>
        <w:t xml:space="preserve">├─ Violation 2 → Warning 2/2 → Continue  </w:t>
        <w:br/>
        <w:t>└─ Violation 3 → Auto-Submit → examActive = false → TERMINATE</w:t>
        <w:br/>
        <w:t>```</w:t>
        <w:br/>
        <w:br/>
        <w:t>---</w:t>
        <w:br/>
        <w:br/>
        <w:t>## 🛠️ Implementation Details</w:t>
        <w:br/>
        <w:br/>
        <w:t>### Security Listeners Active:</w:t>
        <w:br/>
        <w:t xml:space="preserve">✅ `visibilitychange` - Tab switching  </w:t>
        <w:br/>
        <w:t xml:space="preserve">✅ `keydown` - All keyboard shortcuts  </w:t>
        <w:br/>
        <w:t xml:space="preserve">✅ `contextmenu` - Right-click  </w:t>
        <w:br/>
        <w:t xml:space="preserve">✅ `copy` - Copy attempt  </w:t>
        <w:br/>
        <w:t xml:space="preserve">✅ `paste` - Paste attempt  </w:t>
        <w:br/>
        <w:t xml:space="preserve">✅ `beforeunload` - Window close  </w:t>
        <w:br/>
        <w:t xml:space="preserve">✅ `fullscreenchange` - Fullscreen exit  </w:t>
        <w:br/>
        <w:t xml:space="preserve">✅ `mousedown` - Right-click mouse button  </w:t>
        <w:br/>
        <w:br/>
        <w:t>### Exam State Management:</w:t>
        <w:br/>
        <w:t>- `examActive` flag controls all security</w:t>
        <w:br/>
        <w:t>- Only active when exam started</w:t>
        <w:br/>
        <w:t>- Disabled on completion/termination</w:t>
        <w:br/>
        <w:br/>
        <w:t>---</w:t>
        <w:br/>
        <w:br/>
        <w:t>## 📈 Admin Dashboard Features</w:t>
        <w:br/>
        <w:br/>
        <w:t>### Exam Records Show:</w:t>
        <w:br/>
        <w:t>- **Status:** Completed / Terminated</w:t>
        <w:br/>
        <w:t>- **Remarks:** Reason for termination</w:t>
        <w:br/>
        <w:t>- **Violations:** Logged automatically</w:t>
        <w:br/>
        <w:t>- **Score:** Calculated from answers</w:t>
        <w:br/>
        <w:br/>
        <w:t>### Example Remarks:</w:t>
        <w:br/>
        <w:t>```</w:t>
        <w:br/>
        <w:t>✔ Good                      (Normal completion)</w:t>
        <w:br/>
        <w:t>✔ Completed Successfully    (Clean exam)</w:t>
        <w:br/>
        <w:t>⚠️ Terminated: Tab Switch Limit Exceeded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require_role(['admin', 'teacher', 'parent', 'student'], '../login.php');</w:t>
        <w:br/>
        <w:t>$csrf_token = csrf_token();</w:t>
        <w:br/>
        <w:br/>
        <w:t>// Role aur Email set karna</w:t>
        <w:br/>
        <w:t>$role = isset($_SESSION['role']) ? $_SESSION['role'] : '';</w:t>
        <w:br/>
        <w:t>$logged_email = isset($_SESSION['username']) ? $_SESSION['username'] : '';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&lt;title&gt;Exam Records&lt;/title&gt;</w:t>
        <w:br/>
        <w:br/>
        <w:t xml:space="preserve">    &lt;!--  php echo time();  har second URL ko badal deta hai--&gt;</w:t>
        <w:br/>
        <w:t xml:space="preserve">  &lt;link rel="stylesheet" href="../exam-section/exam-section-css/show_exams_style.css?v=&lt;?php echo time(); ?&gt;"&gt;</w:t>
        <w:br/>
        <w:t>&lt;/head&gt;</w:t>
        <w:br/>
        <w:t>&lt;body&gt;</w:t>
        <w:br/>
        <w:br/>
        <w:t xml:space="preserve">    &lt;div class="card"&gt;</w:t>
        <w:br/>
        <w:t xml:space="preserve">        </w:t>
        <w:br/>
        <w:t xml:space="preserve">        &lt;div class="card-header"&gt;</w:t>
        <w:br/>
        <w:t xml:space="preserve">            &lt;h3 class="card-title"&gt;Exam Records List&lt;/h3&gt;</w:t>
        <w:br/>
        <w:t xml:space="preserve">        &lt;/div&gt;</w:t>
        <w:br/>
        <w:br/>
        <w:t xml:space="preserve">        &lt;div class="card-body"&gt;</w:t>
        <w:br/>
        <w:t xml:space="preserve">            &lt;table class="details-table"&gt;</w:t>
        <w:br/>
        <w:t xml:space="preserve">                &lt;thead&gt;</w:t>
        <w:br/>
        <w:t xml:space="preserve">                    &lt;tr&gt;</w:t>
        <w:br/>
        <w:t xml:space="preserve">                        &lt;th&gt;ID&lt;/th&gt;</w:t>
        <w:br/>
        <w:t xml:space="preserve">                        &lt;th&gt;Student Name &amp; Email&lt;/th&gt;</w:t>
        <w:br/>
        <w:t xml:space="preserve">                        &lt;th&gt;Course / Topic&lt;/th&gt;</w:t>
        <w:br/>
        <w:t xml:space="preserve">                        &lt;th&gt;Date Assigned&lt;/th&gt;</w:t>
        <w:br/>
        <w:t xml:space="preserve">                        &lt;th&gt;Marks&lt;/th&gt;</w:t>
        <w:br/>
        <w:t xml:space="preserve">                        &lt;th&gt;Status&lt;/th&gt;</w:t>
        <w:br/>
        <w:t xml:space="preserve">                        &lt;th&gt;Remarks&lt;/th&gt;</w:t>
        <w:br/>
        <w:t xml:space="preserve">                        &lt;th&gt;Action&lt;/th&gt;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&lt;?php</w:t>
        <w:br/>
        <w:t xml:space="preserve">                    // Logic: Student sirf apna dekhe, Admin sabka</w:t>
        <w:br/>
        <w:t xml:space="preserve">                    if ($role == 'student') {</w:t>
        <w:br/>
        <w:t xml:space="preserve">                        $stmt = $con-&gt;prepare('SELECT * FROM student_exams WHERE student_email = ? ORDER BY exam_id');</w:t>
        <w:br/>
        <w:t xml:space="preserve">                        $res = null;</w:t>
        <w:br/>
        <w:t xml:space="preserve">                        if ($stmt) {</w:t>
        <w:br/>
        <w:t xml:space="preserve">                            $stmt-&gt;bind_param('s', $logged_email);</w:t>
        <w:br/>
        <w:t xml:space="preserve">                            $stmt-&gt;execute();</w:t>
        <w:br/>
        <w:t xml:space="preserve">                            $res = $stmt-&gt;get_result();</w:t>
        <w:br/>
        <w:t xml:space="preserve">                            $stmt-&gt;close();</w:t>
        <w:br/>
        <w:t xml:space="preserve">                        }</w:t>
        <w:br/>
        <w:t xml:space="preserve">                    } else {</w:t>
        <w:br/>
        <w:t xml:space="preserve">                        $stmt = $con-&gt;prepare('SELECT * FROM student_exams ORDER BY exam_id');</w:t>
        <w:br/>
        <w:t xml:space="preserve">                        $res = null;</w:t>
        <w:br/>
        <w:t xml:space="preserve">                        if ($stmt) {</w:t>
        <w:br/>
        <w:t xml:space="preserve">                            $stmt-&gt;execute();</w:t>
        <w:br/>
        <w:t xml:space="preserve">                            $res = $stmt-&gt;get_result();</w:t>
        <w:br/>
        <w:t xml:space="preserve">                            $stmt-&gt;close();</w:t>
        <w:br/>
        <w:t xml:space="preserve">                        }</w:t>
        <w:br/>
        <w:t xml:space="preserve">                    }</w:t>
        <w:br/>
        <w:br/>
        <w:t xml:space="preserve">                    if($res &amp;&amp; mysqli_num_rows($res) &gt; 0) {</w:t>
        <w:br/>
        <w:t xml:space="preserve">                        while($row = mysqli_fetch_assoc($res)) {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br/>
        <w:t>// 1. Check Login</w:t>
        <w:br/>
        <w:t>if(!isset($_SESSION['username'])) {</w:t>
        <w:br/>
        <w:t xml:space="preserve">    die("&lt;div style='padding:20px; font-family:Arial;'&gt;&lt;h3&gt;Access Denied&lt;/h3&gt;&lt;p&gt;Please Login as Student First.&lt;/p&gt;&lt;/div&gt;");</w:t>
        <w:br/>
        <w:t>}</w:t>
        <w:br/>
        <w:br/>
        <w:t>// 2. Filter Logic</w:t>
        <w:br/>
        <w:t>$logged_in_email = $_SESSION['username'];</w:t>
        <w:br/>
        <w:br/>
        <w:t>// 3. Fetch Pending Exam</w:t>
        <w:br/>
        <w:t>// Fetch pending exam (prepared)</w:t>
        <w:br/>
        <w:t>$stmt = $con-&gt;prepare(</w:t>
        <w:br/>
        <w:t xml:space="preserve">    "SELECT * FROM student_exams WHERE status = 'Pending' AND student_email = ? ORDER BY exam_id DESC LIMIT 1"</w:t>
        <w:br/>
        <w:t>);</w:t>
        <w:br/>
        <w:t>$exam_data = null;</w:t>
        <w:br/>
        <w:t>if ($stmt) {</w:t>
        <w:br/>
        <w:t xml:space="preserve">    $stmt-&gt;bind_param('s', $logged_in_email);</w:t>
        <w:br/>
        <w:t xml:space="preserve">    $stmt-&gt;execute();</w:t>
        <w:br/>
        <w:t xml:space="preserve">    $res_exam = $stmt-&gt;get_result();</w:t>
        <w:br/>
        <w:t xml:space="preserve">    $exam_data = $res_exam ? $res_exam-&gt;fetch_assoc() : null;</w:t>
        <w:br/>
        <w:t xml:space="preserve">    $stmt-&gt;close();</w:t>
        <w:br/>
        <w:t>}</w:t>
        <w:br/>
        <w:br/>
        <w:t>// Agar koi Pending Exam nahi hai</w:t>
        <w:br/>
        <w:t>if(!$exam_data) {</w:t>
        <w:br/>
        <w:t xml:space="preserve">    $student_name = isset($_SESSION['display_name']) ? $_SESSION['display_name'] : 'Student';</w:t>
        <w:br/>
        <w:t xml:space="preserve">    echo "&lt;div style='font-family:Arial; padding:50px; text-align:center;'&gt;</w:t>
        <w:br/>
        <w:t xml:space="preserve">            &lt;h2&gt;Hello, $student_name&lt;/h2&gt;</w:t>
        <w:br/>
        <w:t xml:space="preserve">            &lt;p style='color:#666;'&gt;You have no pending exams right now.&lt;/p&gt;</w:t>
        <w:br/>
        <w:t xml:space="preserve">          &lt;/div&gt;";</w:t>
        <w:br/>
        <w:t xml:space="preserve">    exit;</w:t>
        <w:br/>
        <w:t>}</w:t>
        <w:br/>
        <w:br/>
        <w:t>$exam_id = $exam_data['exam_id'];</w:t>
        <w:br/>
        <w:t>$res_questions = null;</w:t>
        <w:br/>
        <w:t>$stmt = $con-&gt;prepare('SELECT * FROM exam_questions WHERE exam_id = ?');</w:t>
        <w:br/>
        <w:t>if ($stmt) {</w:t>
        <w:br/>
        <w:t xml:space="preserve">    $stmt-&gt;bind_param('i', $exam_id);</w:t>
        <w:br/>
        <w:t xml:space="preserve">    $stmt-&gt;execute();</w:t>
        <w:br/>
        <w:t xml:space="preserve">    $res_questions = $stmt-&gt;get_result();</w:t>
        <w:br/>
        <w:t xml:space="preserve">    $stmt-&gt;close();</w:t>
        <w:br/>
        <w:t>}</w:t>
        <w:br/>
        <w:br/>
        <w:t>$csrf_token = csrf_token();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&lt;title&gt;Online Exam&lt;/title&gt;</w:t>
        <w:br/>
        <w:t xml:space="preserve">    &lt;link rel="stylesheet" href="exam-section-css/take_exam_style.css"&gt;</w:t>
        <w:br/>
        <w:t xml:space="preserve">    &lt;style&gt;</w:t>
        <w:br/>
        <w:t xml:space="preserve">        /* Security CSS: Selection Disable */</w:t>
        <w:br/>
        <w:t xml:space="preserve">        body { </w:t>
        <w:br/>
        <w:t xml:space="preserve">            user-select: none; </w:t>
        <w:br/>
        <w:t xml:space="preserve">            -webkit-user-select: none; </w:t>
        <w:br/>
        <w:t xml:space="preserve">            -moz-user-select: none; </w:t>
        <w:br/>
        <w:t xml:space="preserve">            -ms-user-select: none;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 xml:space="preserve">    &lt;div id="start-screen"&gt;</w:t>
        <w:br/>
        <w:t xml:space="preserve">        &lt;div class="start-header"&gt;</w:t>
        <w:br/>
        <w:t xml:space="preserve">            &lt;h1&gt;Exam: &lt;?php echo htmlspecialchars($exam_data['course_name']); ?&gt;&lt;/h1&gt;</w:t>
        <w:br/>
        <w:t xml:space="preserve">            &lt;p&gt;&lt;strong&gt;Student:&lt;/strong&gt; &lt;?php echo htmlspecialchars($exam_data['student_name']); ?&gt;&lt;/p&gt;</w:t>
        <w:br/>
        <w:t xml:space="preserve">        &lt;/div&gt;</w:t>
        <w:br/>
        <w:br/>
        <w:t xml:space="preserve">        &lt;div class="instructions-box"&gt;</w:t>
        <w:br/>
        <w:t xml:space="preserve">            &lt;strong&gt;SECURITY RULES (3 Warnings, 4th Violation = Terminate):&lt;/strong&gt;</w:t>
        <w:br/>
        <w:t xml:space="preserve">            &lt;ul style="color: #c0392b;"&gt;</w:t>
        <w:br/>
        <w:t xml:space="preserve">                &lt;li&gt;&lt;strong&gt;Tab Switching:&lt;/strong&gt; 3 warnings, exam terminates on 4th attempt&lt;/li&gt;</w:t>
        <w:br/>
        <w:t xml:space="preserve">                &lt;li&gt;&lt;strong&gt;Alt+Tab:&lt;/strong&gt; 3 warnings, exam terminates on 4th attempt&lt;/li&gt;</w:t>
        <w:br/>
        <w:t xml:space="preserve">                &lt;li&gt;&lt;strong&gt;Screenshots (PrtScn/Win+Shift+S):&lt;/strong&gt; 3 warnings, exam terminates on 4th attempt&lt;/li&gt;</w:t>
        <w:br/>
        <w:t xml:space="preserve">                &lt;li&gt;&lt;strong&gt;Right-Click:&lt;/strong&gt; 3 warnings, exam terminates on 4th attempt&lt;/li&gt;</w:t>
        <w:br/>
        <w:t xml:space="preserve">                &lt;li&gt;&lt;strong&gt;Copy/Paste (Ctrl+C/V):&lt;/strong&gt; 3 warnings, exam terminates on 4th attempt&lt;/li&gt;</w:t>
        <w:br/>
        <w:t xml:space="preserve">                &lt;li&gt;&lt;strong&gt;Page Refresh (F5/Ctrl+R):&lt;/strong&gt; 3 warnings, exam terminates on 4th attempt&lt;/li&gt;</w:t>
        <w:br/>
        <w:t xml:space="preserve">                &lt;li&gt;&lt;strong&gt;Developer Tools (F12):&lt;/strong&gt; 3 warnings, exam terminates on 4th attempt&lt;/li&gt;</w:t>
        <w:br/>
        <w:t xml:space="preserve">                &lt;li&gt;&lt;strong&gt;Fullscreen Exit:&lt;/strong&gt; Auto-prevention - cannot exit fullscreen&lt;/li&gt;</w:t>
        <w:br/>
        <w:t xml:space="preserve">                &lt;li&gt;&lt;strong&gt;Window Close:&lt;/strong&gt; Not allowed during exam&lt;/li&gt;</w:t>
        <w:br/>
        <w:t xml:space="preserve">            &lt;/ul&gt;</w:t>
        <w:br/>
        <w:t xml:space="preserve">        &lt;/div&gt;</w:t>
        <w:br/>
        <w:br/>
        <w:t xml:space="preserve">        &lt;button class="start-btn" onclick="startExam(); return false;"&gt;I Agree &amp; Start Exam&lt;/button&gt;</w:t>
        <w:br/>
        <w:t xml:space="preserve">    &lt;/div&gt;</w:t>
        <w:br/>
        <w:br/>
        <w:br/>
        <w:t xml:space="preserve">    &lt;div id="exam-interface" style="display:none;"&gt;</w:t>
        <w:br/>
        <w:t xml:space="preserve">        </w:t>
        <w:br/>
        <w:t xml:space="preserve">        &lt;div class="header"&gt;</w:t>
        <w:br/>
        <w:t xml:space="preserve">            &lt;div&gt;&lt;strong&gt;Subject:&lt;/strong&gt; &lt;?php echo $exam_data['course_name']; ?&gt;&lt;/div&gt;</w:t>
        <w:br/>
        <w:t xml:space="preserve">            &lt;div id="timer" class="timer"&gt;Time Left: 60:00&lt;/div&gt;</w:t>
        <w:br/>
        <w:t xml:space="preserve">        &lt;/div&gt;</w:t>
        <w:br/>
        <w:br/>
        <w:t xml:space="preserve">        &lt;form id="examForm" action="submit_exam.php" method="POST"&gt;</w:t>
        <w:br/>
        <w:t xml:space="preserve">            &lt;input type="hidden" name="csrf_token" value="&lt;?php echo htmlspecialchars($csrf_token, ENT_QUOTES, 'UTF-8'); ?&gt;"&gt;</w:t>
        <w:br/>
        <w:t xml:space="preserve">            &lt;input type="hidden" name="exam_id" value="&lt;?php echo $exam_id; ?&gt;"&gt;</w:t>
        <w:br/>
        <w:t xml:space="preserve">            </w:t>
        <w:br/>
        <w:t xml:space="preserve">            &lt;input type="hidden" name="remarks" id="remarks_field" value="Completed Successfully"&gt;</w:t>
        <w:br/>
        <w:br/>
        <w:t xml:space="preserve">            &lt;?php </w:t>
        <w:br/>
        <w:t xml:space="preserve">            $i = 1; </w:t>
        <w:br/>
        <w:t xml:space="preserve">            while($row = mysqli_fetch_assoc($res_questions)) { </w:t>
        <w:br/>
        <w:t xml:space="preserve">            ?&gt;</w:t>
        <w:br/>
        <w:t xml:space="preserve">                &lt;div class="question-block"&gt;</w:t>
        <w:br/>
        <w:t xml:space="preserve">                    &lt;div class="question"&gt;Q&lt;?php echo $i; ?&gt;: &lt;?php echo $row['question_text']; ?&gt;&lt;/div&gt;</w:t>
        <w:br/>
        <w:t xml:space="preserve">                    </w:t>
        <w:br/>
        <w:t xml:space="preserve">                    &lt;?php if(!empty($row['code_snippet'])) { ?&gt;</w:t>
        <w:br/>
        <w:t xml:space="preserve">                        &lt;div class="code-box"&gt;&lt;pre&gt;&lt;?php echo htmlspecialchars($row['code_snippet']); ?&gt;&lt;/pre&gt;&lt;/div&gt;</w:t>
        <w:br/>
        <w:t xml:space="preserve">                    &lt;?php } ?&gt;</w:t>
        <w:br/>
        <w:br/>
        <w:t xml:space="preserve">                    &lt;div class="options"&gt;</w:t>
        <w:br/>
        <w:t xml:space="preserve">                        &lt;label&gt;&lt;input type="radio" name="ans[&lt;?php echo $row['id']; ?&gt;]" value="A"&gt; A) &lt;?php echo $row['opt_a']; ?&gt;&lt;/label&gt;</w:t>
        <w:br/>
        <w:t xml:space="preserve">                        &lt;label&gt;&lt;input type="radio" name="ans[&lt;?php echo $row['id']; ?&gt;]" value="B"&gt; B) &lt;?php echo $row['opt_b']; ?&gt;&lt;/label&gt;</w:t>
        <w:br/>
        <w:t xml:space="preserve">                        &lt;label&gt;&lt;input type="radio" name="ans[&lt;?php echo $row['id']; ?&gt;]" value="C"&gt; C) &lt;?php echo $row['opt_c']; ?&gt;&lt;/label&gt;</w:t>
        <w:br/>
        <w:t xml:space="preserve">                        &lt;label&gt;&lt;input type="radio" name="ans[&lt;?php echo $row['id']; ?&gt;]" value="D"&gt; D) &lt;?php echo $row['opt_d']; ?&gt;&lt;/label&gt;</w:t>
        <w:br/>
        <w:t xml:space="preserve">                    &lt;/div&gt;</w:t>
        <w:br/>
        <w:t xml:space="preserve">                &lt;/div&gt;</w:t>
        <w:br/>
        <w:t xml:space="preserve">            &lt;?php </w:t>
        <w:br/>
        <w:t xml:space="preserve">            $i++; </w:t>
        <w:br/>
        <w:t xml:space="preserve">            } </w:t>
        <w:br/>
        <w:t xml:space="preserve">            ?&gt;</w:t>
        <w:br/>
        <w:t xml:space="preserve">            </w:t>
        <w:br/>
        <w:t xml:space="preserve">            &lt;button type="submit" name="submit_exam" class="submit-btn" id="submitBtn" onclick="return confirmSubmit();"&gt;Submit Exam&lt;/button&gt;</w:t>
        <w:br/>
        <w:t xml:space="preserve">        &lt;/form&gt;</w:t>
        <w:br/>
        <w:t xml:space="preserve">    &lt;/div&gt;</w:t>
        <w:br/>
        <w:br/>
        <w:t xml:space="preserve">    &lt;script&gt;</w:t>
        <w:br/>
        <w:t xml:space="preserve">        // ===== SECURITY &amp; EXAM STATE MANAGEMENT =====</w:t>
        <w:br/>
        <w:t xml:space="preserve">        let examActive = false;</w:t>
        <w:br/>
        <w:t xml:space="preserve">        let violationTracker = {</w:t>
        <w:br/>
        <w:t xml:space="preserve">            tabSwitch: 0,</w:t>
        <w:br/>
        <w:t xml:space="preserve">            altTab: 0,</w:t>
        <w:br/>
        <w:t xml:space="preserve">            screenshot: 0,</w:t>
        <w:br/>
        <w:t xml:space="preserve">            rightClick: 0,</w:t>
        <w:br/>
        <w:t xml:space="preserve">            copyPaste: 0,</w:t>
        <w:br/>
        <w:t xml:space="preserve">            refresh: 0,</w:t>
        <w:br/>
        <w:t xml:space="preserve">            devTools: 0</w:t>
        <w:br/>
        <w:t xml:space="preserve">        };</w:t>
        <w:br/>
        <w:t xml:space="preserve">        const MAX_VIOLATIONS = 3; // 3 warnings, 4th violation = terminate</w:t>
        <w:br/>
        <w:t xml:space="preserve">        </w:t>
        <w:br/>
        <w:t xml:space="preserve">        // ===== VIOLATION HANDLER =====</w:t>
        <w:br/>
        <w:t xml:space="preserve">        function handleViolation(violationType, displayName) {</w:t>
        <w:br/>
        <w:t xml:space="preserve">            if (!examActive) return;</w:t>
        <w:br/>
        <w:t xml:space="preserve">            </w:t>
        <w:br/>
        <w:t xml:space="preserve">            violationTracker[violationType]++;</w:t>
        <w:br/>
        <w:t xml:space="preserve">            const count = violationTracker[violationType];</w:t>
        <w:br/>
        <w:t xml:space="preserve">            </w:t>
        <w:br/>
        <w:t xml:space="preserve">            if (count === 1) {</w:t>
        <w:br/>
        <w:t xml:space="preserve">                // Warning 1</w:t>
        <w:br/>
        <w:t xml:space="preserve">                alert(`WARNING 1/3: ${displayName} detected!\n\nTwo more warnings left.`);</w:t>
        <w:br/>
        <w:t xml:space="preserve">            } </w:t>
        <w:br/>
        <w:t xml:space="preserve">            else if (count === 2) {</w:t>
        <w:br/>
        <w:t xml:space="preserve">                // Warning 2</w:t>
        <w:br/>
        <w:t xml:space="preserve">                alert(`WARNING 2/3: ${displayName} detected again!\n\nOnly one more warning left.`);</w:t>
        <w:br/>
        <w:t xml:space="preserve">            }</w:t>
        <w:br/>
        <w:t xml:space="preserve">            else if (count === 3) {</w:t>
        <w:br/>
        <w:t xml:space="preserve">                // Warning 3 (Final Warning)</w:t>
        <w:br/>
        <w:t xml:space="preserve">                alert(`WARNING 3/3: FINAL WARNING!\n\nNext detection will terminate your exam immediately.`);</w:t>
        <w:br/>
        <w:t xml:space="preserve">            }</w:t>
        <w:br/>
        <w:t xml:space="preserve">            else if (count &gt;= 4) {</w:t>
        <w:br/>
        <w:t xml:space="preserve">                // TERMINATE</w:t>
        <w:br/>
        <w:t xml:space="preserve">                autoSubmit(`Multiple Security Violations: ${displayName}`);</w:t>
        <w:br/>
        <w:t xml:space="preserve">            }</w:t>
        <w:br/>
        <w:t xml:space="preserve">        }</w:t>
        <w:br/>
        <w:br/>
        <w:t xml:space="preserve">        // ===== EXAM START FUNCTION =====</w:t>
        <w:br/>
        <w:t xml:space="preserve">        function startExam() {</w:t>
        <w:br/>
        <w:t xml:space="preserve">            try {</w:t>
        <w:br/>
        <w:t xml:space="preserve">                document.getElementById('start-screen').style.display = 'none';</w:t>
        <w:br/>
        <w:t xml:space="preserve">                document.getElementById('exam-interface').style.display = 'block';</w:t>
        <w:br/>
        <w:t xml:space="preserve">                examActive = true;</w:t>
        <w:br/>
        <w:t xml:space="preserve">                </w:t>
        <w:br/>
        <w:t xml:space="preserve">                // Inform parent dashboard that exam is active</w:t>
        <w:br/>
        <w:t xml:space="preserve">                if (window.parent) {</w:t>
        <w:br/>
        <w:t xml:space="preserve">                    window.parent.examActive = true;</w:t>
        <w:br/>
        <w:t xml:space="preserve">                }</w:t>
        <w:br/>
        <w:br/>
        <w:t xml:space="preserve">                console.log('Exam started - Security active');</w:t>
        <w:br/>
        <w:t xml:space="preserve">                startTimer();</w:t>
        <w:br/>
        <w:t xml:space="preserve">                </w:t>
        <w:br/>
        <w:t xml:space="preserve">                // Enter Fullscreen</w:t>
        <w:br/>
        <w:t xml:space="preserve">                const elem = document.documentElement;</w:t>
        <w:br/>
        <w:t xml:space="preserve">                if (elem.requestFullscreen) {</w:t>
        <w:br/>
        <w:t xml:space="preserve">                    elem.requestFullscreen().catch(err =&gt; console.log('Fullscreen error:', err));</w:t>
        <w:br/>
        <w:t xml:space="preserve">                } else if (elem.webkitRequestFullscreen) {</w:t>
        <w:br/>
        <w:t xml:space="preserve">                    elem.webkitRequestFullscreen();</w:t>
        <w:br/>
        <w:t xml:space="preserve">                } else if (elem.mozRequestFullScreen) {</w:t>
        <w:br/>
        <w:t xml:space="preserve">                    elem.mozRequestFullScreen();</w:t>
        <w:br/>
        <w:t xml:space="preserve">                } else if (elem.msRequestFullscreen) {</w:t>
        <w:br/>
        <w:t xml:space="preserve">                    elem.msRequestFullscreen();</w:t>
        <w:br/>
        <w:t xml:space="preserve">                }</w:t>
        <w:br/>
        <w:t xml:space="preserve">            } catch(e) {</w:t>
        <w:br/>
        <w:t xml:space="preserve">                alert('Error starting exam: ' + e.message);</w:t>
        <w:br/>
        <w:t xml:space="preserve">                console.error(e);</w:t>
        <w:br/>
        <w:t xml:space="preserve">            }</w:t>
        <w:br/>
        <w:t xml:space="preserve">        }</w:t>
        <w:br/>
        <w:br/>
        <w:t xml:space="preserve">        // ===== TIMER FUNCTION =====</w:t>
        <w:br/>
        <w:t xml:space="preserve">        function startTimer() {</w:t>
        <w:br/>
        <w:t xml:space="preserve">            let duration = 60 * 60; // 60 Minutes</w:t>
        <w:br/>
        <w:t xml:space="preserve">            let timerDisplay = document.getElementById("timer");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if(isset($_POST['submit_exam']) || isset($_POST['exam_id'])) {</w:t>
        <w:br/>
        <w:t xml:space="preserve">    require_post_csrf();</w:t>
        <w:br/>
        <w:t xml:space="preserve">    </w:t>
        <w:br/>
        <w:t xml:space="preserve">    $exam_id = (int) ($_POST['exam_id'] ?? 0);</w:t>
        <w:br/>
        <w:t xml:space="preserve">    </w:t>
        <w:br/>
        <w:t xml:space="preserve">    // --- IMPORTANCE: Remark Capture ---</w:t>
        <w:br/>
        <w:t xml:space="preserve">    // Agar form normal submit hua to value "Completed Successfully" hogi</w:t>
        <w:br/>
        <w:t xml:space="preserve">    // Agar auto-submit hua to value "Terminated: Tab Switching..." hogi</w:t>
        <w:br/>
        <w:t xml:space="preserve">    $remarks = isset($_POST['remarks']) ? trim($_POST['remarks']) : 'Completed Successfully';</w:t>
        <w:br/>
        <w:br/>
        <w:t xml:space="preserve">    // Questions check logic</w:t>
        <w:br/>
        <w:t xml:space="preserve">    $res_qs = null;</w:t>
        <w:br/>
        <w:t xml:space="preserve">    $stmt = $con-&gt;prepare('SELECT id, correct_ans FROM exam_questions WHERE exam_id = ?');</w:t>
        <w:br/>
        <w:t xml:space="preserve">    if ($stmt) {</w:t>
        <w:br/>
        <w:t xml:space="preserve">        $stmt-&gt;bind_param('i', $exam_id);</w:t>
        <w:br/>
        <w:t xml:space="preserve">        $stmt-&gt;execute();</w:t>
        <w:br/>
        <w:t xml:space="preserve">        $res_qs = $stmt-&gt;get_result();</w:t>
        <w:br/>
        <w:t xml:space="preserve">        $stmt-&gt;close();</w:t>
        <w:br/>
        <w:t xml:space="preserve">    }</w:t>
        <w:br/>
        <w:br/>
        <w:t xml:space="preserve">    $total_questions = $res_qs ? $res_qs-&gt;num_rows : 0;</w:t>
        <w:br/>
        <w:t xml:space="preserve">    $marks = 0;</w:t>
        <w:br/>
        <w:br/>
        <w:t xml:space="preserve">    // Prepare insert for answers log</w:t>
        <w:br/>
        <w:t xml:space="preserve">    $log_stmt = $con-&gt;prepare(</w:t>
        <w:br/>
        <w:t xml:space="preserve">        'INSERT INTO exam_answers_log (exam_id, question_id, student_answer, is_correct) VALUES (?, ?, ?, ?)'</w:t>
        <w:br/>
        <w:t xml:space="preserve">    );</w:t>
        <w:br/>
        <w:br/>
        <w:t xml:space="preserve">    while($res_qs &amp;&amp; ($row = mysqli_fetch_assoc($res_qs))) {</w:t>
        <w:br/>
        <w:t xml:space="preserve">        $qid = (int) $row['id'];</w:t>
        <w:br/>
        <w:t xml:space="preserve">        $correct_opt = trim($row['correct_ans']);</w:t>
        <w:br/>
        <w:t xml:space="preserve">        </w:t>
        <w:br/>
        <w:t xml:space="preserve">        $student_ans = isset($_POST['ans'][$qid]) ? $_POST['ans'][$qid] : 'Not Attempted';</w:t>
        <w:br/>
        <w:t xml:space="preserve">        $is_correct = 0;</w:t>
        <w:br/>
        <w:br/>
        <w:t xml:space="preserve">        if($student_ans == $correct_opt) {</w:t>
        <w:br/>
      </w:r>
      <w:r>
        <w:rPr>
          <w:rFonts w:ascii="Courier New" w:hAnsi="Courier New"/>
          <w:sz w:val="16"/>
        </w:rPr>
        <w:t>&lt;?php</w:t>
        <w:br/>
        <w:t>// Error Reporting On</w:t>
        <w:br/>
        <w:t>ini_set('display_errors', 1);</w:t>
        <w:br/>
        <w:t>error_reporting(E_ALL);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require_role(['admin', 'teacher'], '../login.php');</w:t>
        <w:br/>
        <w:br/>
        <w:t>// --- API CONFIGURATION ---</w:t>
        <w:br/>
        <w:t xml:space="preserve">$apiKey = defined('GEMINI_API_KEY') ? GEMINI_API_KEY : ($GLOBALS['gemini_api_key'] ?? ''); </w:t>
        <w:br/>
        <w:t>$apiUrl = "https://generativelanguage.googleapis.com/v1beta/models/gemini-flash-latest:generateContent?key=" . $apiKey;</w:t>
        <w:br/>
        <w:br/>
        <w:t>// --- FETCH STUDENTS FOR DROPDOWN ---</w:t>
        <w:br/>
        <w:t>$students = [];</w:t>
        <w:br/>
        <w:t>$stu_res = null;</w:t>
        <w:br/>
        <w:t>$stmt = $con-&gt;prepare("SELECT * FROM add_students");</w:t>
        <w:br/>
        <w:t>if ($stmt) {</w:t>
        <w:br/>
        <w:t xml:space="preserve">    $stmt-&gt;execute();</w:t>
        <w:br/>
        <w:t xml:space="preserve">    $stu_res = $stmt-&gt;get_result();</w:t>
        <w:br/>
        <w:t xml:space="preserve">    $stmt-&gt;close();</w:t>
        <w:br/>
        <w:t>}</w:t>
        <w:br/>
        <w:br/>
        <w:t>if($stu_res) {</w:t>
        <w:br/>
        <w:t xml:space="preserve">    while($s = mysqli_fetch_assoc($stu_res)) {</w:t>
        <w:br/>
        <w:t xml:space="preserve">        $students[] = $s;</w:t>
        <w:br/>
        <w:t xml:space="preserve">    }</w:t>
        <w:br/>
        <w:t>} else {</w:t>
        <w:br/>
        <w:t xml:space="preserve">    echo "Database Error: " . mysqli_error($con);</w:t>
        <w:br/>
        <w:t>}</w:t>
        <w:br/>
        <w:br/>
        <w:t>// Handle POST form action.</w:t>
        <w:br/>
        <w:t>if (isset($_POST['generate_exam'])) {</w:t>
        <w:br/>
        <w:t xml:space="preserve">    require_post_csrf();</w:t>
        <w:br/>
        <w:br/>
        <w:t xml:space="preserve">    // Value format: "ID|Name|Email"</w:t>
        <w:br/>
        <w:t xml:space="preserve">    $studentData = explode("|", $_POST['student_select']); </w:t>
        <w:br/>
        <w:t xml:space="preserve">    </w:t>
        <w:br/>
        <w:t xml:space="preserve">    if(count($studentData) &lt; 3) {</w:t>
        <w:br/>
        <w:t xml:space="preserve">        echo "&lt;script&gt;alert('Error: Student Email not found.');&lt;/script&gt;";</w:t>
        <w:br/>
        <w:t xml:space="preserve">    } else {</w:t>
        <w:br/>
        <w:t xml:space="preserve">        $student_id = (int)$studentData[0];</w:t>
        <w:br/>
        <w:t xml:space="preserve">        $student_name = $studentData[1];</w:t>
        <w:br/>
        <w:t xml:space="preserve">        $student_email = $studentData[2];</w:t>
        <w:br/>
        <w:t xml:space="preserve">        </w:t>
        <w:br/>
        <w:t xml:space="preserve">        $course = $_POST['course_name'];</w:t>
        <w:br/>
        <w:t xml:space="preserve">        $subject = $_POST['subject'];</w:t>
        <w:br/>
        <w:t xml:space="preserve">        $topic = $_POST['syllabusText'];</w:t>
        <w:br/>
        <w:t xml:space="preserve">        $difficulty = $_POST['difficulty'];</w:t>
        <w:br/>
        <w:t xml:space="preserve">        $creation_method = $_POST['creation_method']; // AI or Manual</w:t>
        <w:br/>
        <w:br/>
        <w:t xml:space="preserve">        $exam_date_input = trim($_POST['exam_date'] ?? '');</w:t>
        <w:br/>
        <w:t xml:space="preserve">        $exam_time_input = trim($_POST['exam_time'] ?? '');</w:t>
        <w:br/>
        <w:t xml:space="preserve">        $exam_datetime_raw = trim($exam_date_input . ' ' . $exam_time_input);</w:t>
        <w:br/>
        <w:t xml:space="preserve">        $exam_date = $exam_datetime_raw !== '' ? date('Y-m-d H:i:s', strtotime($exam_datetime_raw)) : date('Y-m-d H:i:s');</w:t>
        <w:br/>
        <w:br/>
        <w:t xml:space="preserve">        $questions = [];</w:t>
        <w:br/>
        <w:t xml:space="preserve">        $error = false;</w:t>
        <w:br/>
        <w:br/>
        <w:t xml:space="preserve">        if ($creation_method === 'AI') {</w:t>
        <w:br/>
        <w:t xml:space="preserve">            // --- AI GENERATION LOGIC (Safe &amp; Professional IEEE Standard) ---</w:t>
        <w:br/>
        <w:t xml:space="preserve">            $promptText = "Generate exactly 25 professional MCQs based on IEEE assessment standards (concise stems, clear options) for student '$student_name' on topic '$topic' ($course). Difficulty: '$difficulty'. </w:t>
        <w:br/>
        <w:t xml:space="preserve">            Format: [{\"q\":\"\",\"code\":\"\",\"a\":\"\",\"b\":\"\",\"c\":\"\",\"d\":\"\",\"correct\":\"A\",\"explain\":\"\",\"search_query\":\"\"}]. </w:t>
        <w:br/>
        <w:t xml:space="preserve">            Respond with ONLY JSON array. Strictly brief (1-sentence) explanations.";</w:t>
        <w:br/>
        <w:br/>
        <w:t xml:space="preserve">            $data = [</w:t>
        <w:br/>
        <w:t xml:space="preserve">                "contents" =&gt; [["parts" =&gt; [["text" =&gt; $promptText]]]],</w:t>
        <w:br/>
        <w:t xml:space="preserve">                "generationConfig" =&gt; [</w:t>
        <w:br/>
        <w:t xml:space="preserve">                    "temperature" =&gt; 0.1,</w:t>
        <w:br/>
        <w:t xml:space="preserve">                    "topP" =&gt; 0.95,</w:t>
        <w:br/>
        <w:t xml:space="preserve">                    "maxOutputTokens" =&gt; 8192</w:t>
        <w:br/>
        <w:t xml:space="preserve">                ]</w:t>
        <w:br/>
        <w:t xml:space="preserve">            ];</w:t>
        <w:br/>
        <w:t xml:space="preserve">            $ch = curl_init($apiUrl);</w:t>
        <w:br/>
        <w:t xml:space="preserve">            curl_setopt($ch, CURLOPT_RETURNTRANSFER, true);</w:t>
        <w:br/>
        <w:t xml:space="preserve">            curl_setopt($ch, CURLOPT_POST, true);</w:t>
        <w:br/>
        <w:t xml:space="preserve">            curl_setopt($ch, CURLOPT_POSTFIELDS, json_encode($data));</w:t>
        <w:br/>
        <w:t xml:space="preserve">            curl_setopt($ch, CURLOPT_HTTPHEADER, ['Content-Type: application/json']);</w:t>
        <w:br/>
        <w:t xml:space="preserve">            curl_setopt($ch, CURLOPT_SSL_VERIFYPEER, false);</w:t>
        <w:br/>
        <w:t xml:space="preserve">            $response = curl_exec($ch);</w:t>
        <w:br/>
        <w:t xml:space="preserve">            </w:t>
        <w:br/>
        <w:t xml:space="preserve">            if(curl_errno($ch)){</w:t>
        <w:br/>
        <w:t xml:space="preserve">                echo 'Curl Error: ' . curl_error($ch); die();</w:t>
        <w:br/>
        <w:t xml:space="preserve">            }</w:t>
        <w:br/>
        <w:t xml:space="preserve">            curl_close($ch);</w:t>
        <w:br/>
        <w:t xml:space="preserve">            </w:t>
        <w:br/>
        <w:t xml:space="preserve">            $jsonResponse = json_decode($response, true);</w:t>
        <w:br/>
        <w:t xml:space="preserve">            if(isset($jsonResponse['error'])) {</w:t>
        <w:br/>
        <w:t xml:space="preserve">                echo "&lt;script&gt;alert('API Error: " . $jsonResponse['error']['message'] . "');&lt;/script&gt;";</w:t>
        <w:br/>
        <w:t xml:space="preserve">                $error = true;</w:t>
        <w:br/>
        <w:t xml:space="preserve">            } elseif(isset($jsonResponse['candidates'][0]['content']['parts'][0]['text'])) {</w:t>
        <w:br/>
        <w:t xml:space="preserve">                $rawText = $jsonResponse['candidates'][0]['content']['parts'][0]['text'];</w:t>
        <w:br/>
        <w:t xml:space="preserve">                $rawText = str_replace(["```json", "```"], "", $rawText);</w:t>
        <w:br/>
        <w:t xml:space="preserve">                $questions = json_decode($rawText, true);</w:t>
        <w:br/>
        <w:t xml:space="preserve">                if(!$questions) { $error = true; echo "JSON Parse Error."; }</w:t>
        <w:br/>
        <w:t xml:space="preserve">            } else {</w:t>
        <w:br/>
        <w:t xml:space="preserve">                echo "No Response from AI."; $error = true;</w:t>
        <w:br/>
        <w:t xml:space="preserve">            }</w:t>
        <w:br/>
        <w:t xml:space="preserve">        } else {</w:t>
        <w:br/>
        <w:t xml:space="preserve">            // --- MANUAL ENTRY LOGIC ---</w:t>
        <w:br/>
        <w:t xml:space="preserve">            if (isset($_POST['manual_questions']) &amp;&amp; is_array($_POST['manual_questions'])) {</w:t>
        <w:br/>
        <w:t xml:space="preserve">                foreach ($_POST['manual_questions'] as $mq) {</w:t>
        <w:br/>
        <w:t xml:space="preserve">                    $questions[] = [</w:t>
        <w:br/>
        <w:t xml:space="preserve">                        'q' =&gt; $mq['q'],</w:t>
        <w:br/>
        <w:t xml:space="preserve">                        'code' =&gt; $mq['code'] ?? '',</w:t>
        <w:br/>
        <w:t xml:space="preserve">                        'a' =&gt; $mq['a'],</w:t>
        <w:br/>
        <w:t xml:space="preserve">                        'b' =&gt; $mq['b'],</w:t>
        <w:br/>
        <w:t xml:space="preserve">                        'c' =&gt; $mq['c'],</w:t>
        <w:br/>
        <w:t xml:space="preserve">                        'd' =&gt; $mq['d'],</w:t>
        <w:br/>
        <w:t xml:space="preserve">                        'correct' =&gt; $mq['correct'],</w:t>
        <w:br/>
        <w:t xml:space="preserve">                        'explain' =&gt; $mq['explain'] ?? '',</w:t>
        <w:br/>
        <w:t xml:space="preserve">                        'search_query' =&gt; $subject . " " . $mq['q']</w:t>
        <w:br/>
        <w:t xml:space="preserve">                    ];</w:t>
        <w:br/>
        <w:t xml:space="preserve">                }</w:t>
        <w:br/>
        <w:t xml:space="preserve">            } else {</w:t>
        <w:br/>
        <w:t xml:space="preserve">                echo "&lt;script&gt;alert('Please add at least one question.');&lt;/script&gt;";</w:t>
        <w:br/>
        <w:t xml:space="preserve">                $error = true;</w:t>
        <w:br/>
        <w:t xml:space="preserve">            }</w:t>
        <w:br/>
        <w:t xml:space="preserve">        }</w:t>
        <w:br/>
        <w:br/>
        <w:t xml:space="preserve">        if (!$error &amp;&amp; !empty($questions)) {</w:t>
        <w:br/>
        <w:t xml:space="preserve">            // Save to DB</w:t>
        <w:br/>
        <w:t xml:space="preserve">            $stmt = $con-&gt;prepare("INSERT INTO student_exams (student_id, student_name, student_email, course_name, subject, topic_name, difficulty, total_questions, exam_date) VALUES (?, ?, ?, ?, ?, ?, ?, ?, ?)");</w:t>
        <w:br/>
        <w:t xml:space="preserve">            $count = count($questions);</w:t>
        <w:br/>
        <w:t xml:space="preserve">            $stmt-&gt;bind_param("issssssis", $student_id, $student_name, $student_email, $course, $subject, $topic, $difficulty, $count, $exam_date);</w:t>
        <w:br/>
        <w:t xml:space="preserve">            $stmt-&gt;execute();</w:t>
        <w:br/>
        <w:t xml:space="preserve">            $exam_id = $stmt-&gt;insert_id;</w:t>
        <w:br/>
        <w:br/>
        <w:t xml:space="preserve">            // 2. Insert questions using a PREPARED statement OUTSIDE the loop for speed</w:t>
        <w:br/>
        <w:t xml:space="preserve">            $q_stmt = $con-&gt;prepare('INSERT INTO exam_questions (exam_id, question_text, code_snippet, opt_a, opt_b, opt_c, opt_d, correct_ans, explanation, video_link) VALUES (?, ?, ?, ?, ?, ?, ?, ?, ?, ?)');</w:t>
        <w:br/>
        <w:t xml:space="preserve">            </w:t>
        <w:br/>
        <w:t xml:space="preserve">            if ($q_stmt) {</w:t>
        <w:br/>
        <w:t xml:space="preserve">                foreach ($questions as $row) {</w:t>
        <w:br/>
        <w:t xml:space="preserve">                    $q_text = $row['q'] ?? '';</w:t>
        <w:br/>
        <w:t xml:space="preserve">                    $code = $row['code'] ?? '';</w:t>
        <w:br/>
        <w:t xml:space="preserve">                    $oa = $row['a'] ?? '';</w:t>
        <w:br/>
        <w:t xml:space="preserve">                    $ob = $row['b'] ?? '';</w:t>
        <w:br/>
        <w:t xml:space="preserve">                    $oc = $row['c'] ?? '';</w:t>
        <w:br/>
        <w:t xml:space="preserve">                    $od = $row['d'] ?? '';</w:t>
        <w:br/>
        <w:t xml:space="preserve">                    $cans = $row['correct'] ?? 'A';</w:t>
        <w:br/>
        <w:t xml:space="preserve">                    $exp = $row['explain'] ?? '';</w:t>
        <w:br/>
        <w:t xml:space="preserve">                    </w:t>
        <w:br/>
        <w:t xml:space="preserve">                    // Construct search query for video</w:t>
        <w:br/>
        <w:t xml:space="preserve">                    $raw_search = isset($row['search_query']) ? $row['search_query'] : ($subject . " " . $q_text);</w:t>
        <w:br/>
        <w:t xml:space="preserve">                    $vid = "https://www.youtube.com/results?search_query=" . urlencode($raw_search);</w:t>
        <w:br/>
        <w:br/>
        <w:t xml:space="preserve">                    $q_stmt-&gt;bind_param('isssssssss', $exam_id, $q_text, $code, $oa, $ob, $oc, $od, $cans, $exp, $vid);</w:t>
        <w:br/>
        <w:t xml:space="preserve">                    $q_stmt-&gt;execute();</w:t>
        <w:br/>
        <w:t xml:space="preserve">                }</w:t>
        <w:br/>
        <w:t xml:space="preserve">                $q_stmt-&gt;close();</w:t>
        <w:br/>
        <w:t xml:space="preserve">            }</w:t>
        <w:br/>
        <w:br/>
        <w:t xml:space="preserve">            $notif_title = 'New Exam Assigned';</w:t>
        <w:br/>
        <w:t xml:space="preserve">            $notif_message = "New exam assigned: $course ($subject)";</w:t>
        <w:br/>
        <w:t xml:space="preserve">            sendNotificationAndEmail($con, 'student', (int)$student_id, $notif_title, $notif_message, 'exam-section/show_exams.php');</w:t>
        <w:br/>
        <w:t xml:space="preserve">            notifyParentByStudentId($con, (int)$student_id, $notif_title, $notif_message, 'exam-section/show_exams.php');</w:t>
        <w:br/>
        <w:br/>
        <w:t xml:space="preserve">            echo "&lt;script&gt;alert('Exam Assigned Successfully!'); window.location.href='teacher_create_exam.php';&lt;/script&gt;";</w:t>
        <w:br/>
        <w:t xml:space="preserve">        }</w:t>
        <w:br/>
        <w:t xml:space="preserve">    }</w:t>
        <w:br/>
        <w:t>}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&lt;title&gt;Assign Exam&lt;/title&gt;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br/>
        <w:t>// Check agar ID aayi hai</w:t>
        <w:br/>
        <w:t>if (!isset($_GET['exam_id'])) {</w:t>
        <w:br/>
        <w:t xml:space="preserve">    die("Error: No Exam ID selected.");</w:t>
        <w:br/>
        <w:t>}</w:t>
        <w:br/>
        <w:br/>
        <w:t>$exam_id = (int) ($_GET['exam_id'] ?? 0);</w:t>
        <w:br/>
        <w:br/>
        <w:t>// 1. Exam Details Nikalo</w:t>
        <w:br/>
        <w:t>$exam = null;</w:t>
        <w:br/>
        <w:t>$stmt = $con-&gt;prepare('SELECT * FROM student_exams WHERE exam_id = ?');</w:t>
        <w:br/>
        <w:t>if ($stmt) {</w:t>
        <w:br/>
        <w:t xml:space="preserve">    $stmt-&gt;bind_param('i', $exam_id);</w:t>
        <w:br/>
        <w:t xml:space="preserve">    $stmt-&gt;execute();</w:t>
        <w:br/>
        <w:t xml:space="preserve">    $res = $stmt-&gt;get_result();</w:t>
        <w:br/>
        <w:t xml:space="preserve">    $exam = $res ? $res-&gt;fetch_assoc() : null;</w:t>
        <w:br/>
        <w:t xml:space="preserve">    $stmt-&gt;close();</w:t>
        <w:br/>
        <w:t>}</w:t>
        <w:br/>
        <w:br/>
        <w:t>if(!$exam) {</w:t>
        <w:br/>
        <w:t xml:space="preserve">    die("Exam not found.");</w:t>
        <w:br/>
        <w:t>}</w:t>
        <w:br/>
        <w:br/>
        <w:t>// 2. Questions aur Answers ka Log Nikalo</w:t>
        <w:br/>
        <w:t>$details_res = null;</w:t>
        <w:br/>
        <w:t>$stmt = $con-&gt;prepare(</w:t>
        <w:br/>
        <w:t xml:space="preserve">    'SELECT q.question_text, q.correct_ans, q.explanation, q.video_link, l.student_answer, l.is_correct</w:t>
        <w:br/>
        <w:t xml:space="preserve">     FROM exam_questions q</w:t>
        <w:br/>
        <w:t xml:space="preserve">     JOIN exam_answers_log l ON q.id = l.question_id</w:t>
        <w:br/>
        <w:t xml:space="preserve">     WHERE q.exam_id = ?'</w:t>
        <w:br/>
        <w:t>);</w:t>
        <w:br/>
        <w:t>if ($stmt) {</w:t>
        <w:br/>
        <w:t xml:space="preserve">    $stmt-&gt;bind_param('i', $exam_id);</w:t>
        <w:br/>
        <w:t xml:space="preserve">    $stmt-&gt;execute();</w:t>
        <w:br/>
        <w:t xml:space="preserve">    $details_res = $stmt-&gt;get_result();</w:t>
        <w:br/>
        <w:t xml:space="preserve">    $stmt-&gt;close();</w:t>
        <w:br/>
        <w:t>}</w:t>
        <w:br/>
        <w:br/>
        <w:t>// Pass/Fail Logic for CSS Class</w:t>
        <w:br/>
        <w:t>$passing_marks = $exam['total_questions'] / 2;</w:t>
        <w:br/>
        <w:t>$score_class = ($exam['marks_obtained'] &gt;= $passing_marks) ? 'pass' : 'fail';</w:t>
        <w:br/>
        <w:t>?&gt;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&lt;title&gt;Student Report Card&lt;/title&gt;</w:t>
        <w:br/>
        <w:t xml:space="preserve">    &lt;link rel="stylesheet" href="exam-section-css/student_report.css"&gt;</w:t>
        <w:br/>
        <w:t>&lt;/head&gt;</w:t>
        <w:br/>
        <w:t>&lt;body&gt;</w:t>
        <w:br/>
        <w:br/>
        <w:t xml:space="preserve">    &lt;div class="report-container"&gt;</w:t>
        <w:br/>
      </w:r>
      <w:r>
        <w:rPr>
          <w:rFonts w:ascii="Courier New" w:hAnsi="Courier New"/>
          <w:sz w:val="16"/>
        </w:rPr>
        <w:t>body {</w:t>
        <w:br/>
        <w:t xml:space="preserve">    font-family: 'Segoe UI', Tahoma, Geneva, Verdana, sans-serif;</w:t>
        <w:br/>
        <w:t xml:space="preserve">    background: #f4f7f6;</w:t>
        <w:br/>
        <w:t xml:space="preserve">    margin: 0;</w:t>
        <w:br/>
        <w:t xml:space="preserve">    padding: 20px;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min-height: 100vh;</w:t>
        <w:br/>
        <w:t xml:space="preserve">    box-sizing: border-box;</w:t>
        <w:br/>
        <w:t>}</w:t>
        <w:br/>
        <w:br/>
        <w:t>.container {</w:t>
        <w:br/>
        <w:t xml:space="preserve">    background: white;</w:t>
        <w:br/>
        <w:t xml:space="preserve">    padding: 30px;</w:t>
        <w:br/>
        <w:t xml:space="preserve">    border-radius: 12px;</w:t>
        <w:br/>
        <w:t xml:space="preserve">    box-shadow: 0 5px 20px rgba(0, 0, 0, 0.08);</w:t>
        <w:br/>
        <w:t xml:space="preserve">    width: 100%;</w:t>
        <w:br/>
        <w:t xml:space="preserve">    max-width: 500px;</w:t>
        <w:br/>
        <w:t xml:space="preserve">    box-sizing: border-box;</w:t>
        <w:br/>
        <w:t xml:space="preserve">    margin: 0 auto;</w:t>
        <w:br/>
        <w:t>}</w:t>
        <w:br/>
        <w:br/>
        <w:t>h2 {</w:t>
        <w:br/>
        <w:t xml:space="preserve">    text-align: center;</w:t>
        <w:br/>
        <w:t xml:space="preserve">    color: #333;</w:t>
        <w:br/>
        <w:t xml:space="preserve">    margin-top: 0;</w:t>
        <w:br/>
        <w:t xml:space="preserve">    margin-bottom: 25px;</w:t>
        <w:br/>
        <w:t xml:space="preserve">    font-size: 24px;</w:t>
        <w:br/>
        <w:t>}</w:t>
        <w:br/>
        <w:br/>
        <w:t>.form-group {</w:t>
        <w:br/>
        <w:t xml:space="preserve">    margin-bottom: 20px;</w:t>
        <w:br/>
        <w:t>}</w:t>
        <w:br/>
        <w:br/>
        <w:t>label {</w:t>
        <w:br/>
        <w:t xml:space="preserve">    display: block;</w:t>
        <w:br/>
        <w:t xml:space="preserve">    margin-bottom: 8px;</w:t>
        <w:br/>
        <w:t xml:space="preserve">    font-weight: 600;</w:t>
        <w:br/>
        <w:t xml:space="preserve">    color: #444;</w:t>
        <w:br/>
        <w:t xml:space="preserve">    font-size: 14px;</w:t>
        <w:br/>
        <w:t>}</w:t>
        <w:br/>
        <w:br/>
        <w:t>input[type="text"],</w:t>
        <w:br/>
        <w:t>input[type="date"],</w:t>
        <w:br/>
        <w:t>input[type="time"],</w:t>
        <w:br/>
        <w:t>select,</w:t>
        <w:br/>
        <w:t>textarea {</w:t>
        <w:br/>
        <w:t xml:space="preserve">    width: 100%;</w:t>
        <w:br/>
        <w:t xml:space="preserve">    padding: 12px 15px;</w:t>
        <w:br/>
        <w:t xml:space="preserve">    border: 1px solid #ddd;</w:t>
        <w:br/>
        <w:t xml:space="preserve">    border-radius: 6px;</w:t>
        <w:br/>
        <w:t xml:space="preserve">    font-size: 14px;</w:t>
        <w:br/>
        <w:t xml:space="preserve">    box-sizing: border-box;</w:t>
        <w:br/>
        <w:t xml:space="preserve">    transition: all 0.3s ease;</w:t>
        <w:br/>
        <w:t xml:space="preserve">    background: #fff;</w:t>
        <w:br/>
        <w:t xml:space="preserve">    font-family: inherit;</w:t>
        <w:br/>
        <w:t xml:space="preserve">    margin-bottom: 12px;</w:t>
        <w:br/>
        <w:t>}</w:t>
        <w:br/>
        <w:br/>
        <w:t>.form-group input:last-child,</w:t>
        <w:br/>
        <w:t>.form-group select:last-child,</w:t>
        <w:br/>
        <w:t>.form-group textarea:last-child {</w:t>
        <w:br/>
        <w:t xml:space="preserve">    margin-bottom: 0;</w:t>
        <w:br/>
        <w:t>}</w:t>
        <w:br/>
        <w:br/>
        <w:t>input:focus,</w:t>
        <w:br/>
        <w:t>select:focus,</w:t>
        <w:br/>
      </w:r>
      <w:r>
        <w:rPr>
          <w:rFonts w:ascii="Courier New" w:hAnsi="Courier New"/>
          <w:sz w:val="16"/>
        </w:rPr>
        <w:t>body {</w:t>
        <w:br/>
        <w:t xml:space="preserve">    font-family: 'Arial', sans-serif;</w:t>
        <w:br/>
        <w:t xml:space="preserve">    background: #eef2f5;</w:t>
        <w:br/>
        <w:t xml:space="preserve">    padding: 20px;</w:t>
        <w:br/>
        <w:t>}</w:t>
        <w:br/>
        <w:br/>
        <w:t>.result-container {</w:t>
        <w:br/>
        <w:t xml:space="preserve">    max-width: 800px;</w:t>
        <w:br/>
        <w:t xml:space="preserve">    margin: 0 auto;</w:t>
        <w:br/>
        <w:t xml:space="preserve">    background: white;</w:t>
        <w:br/>
        <w:t xml:space="preserve">    padding: 30px;</w:t>
        <w:br/>
        <w:t xml:space="preserve">    border-radius: 10px;</w:t>
        <w:br/>
        <w:t xml:space="preserve">    box-shadow: 0 4px 15px rgba(0, 0, 0, 0.1);</w:t>
        <w:br/>
        <w:t>}</w:t>
        <w:br/>
        <w:br/>
        <w:t>.header {</w:t>
        <w:br/>
        <w:t xml:space="preserve">    text-align: center;</w:t>
        <w:br/>
        <w:t xml:space="preserve">    border-bottom: 2px solid #eee;</w:t>
        <w:br/>
        <w:t xml:space="preserve">    padding-bottom: 20px;</w:t>
        <w:br/>
        <w:t xml:space="preserve">    margin-bottom: 20px;</w:t>
        <w:br/>
        <w:t>}</w:t>
        <w:br/>
        <w:br/>
        <w:t>.score-circle {</w:t>
        <w:br/>
        <w:t xml:space="preserve">    width: 100px;</w:t>
        <w:br/>
        <w:t xml:space="preserve">    height: 100px;</w:t>
        <w:br/>
        <w:t xml:space="preserve">    background: #2ecc71;</w:t>
        <w:br/>
        <w:t xml:space="preserve">    color: white;</w:t>
        <w:br/>
        <w:t xml:space="preserve">    border-radius: 50%;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24px;</w:t>
        <w:br/>
        <w:t xml:space="preserve">    font-weight: bold;</w:t>
        <w:br/>
        <w:t xml:space="preserve">    margin: 10px auto;</w:t>
        <w:br/>
        <w:t>}</w:t>
        <w:br/>
        <w:br/>
        <w:t>.card {</w:t>
        <w:br/>
        <w:t xml:space="preserve">    padding: 15px;</w:t>
        <w:br/>
        <w:t xml:space="preserve">    margin-bottom: 15px;</w:t>
        <w:br/>
      </w:r>
      <w:r>
        <w:rPr>
          <w:rFonts w:ascii="Courier New" w:hAnsi="Courier New"/>
          <w:sz w:val="16"/>
        </w:rPr>
        <w:t>:root {</w:t>
        <w:br/>
        <w:t xml:space="preserve">    --primary-color: #4361ee;      </w:t>
        <w:br/>
        <w:t xml:space="preserve">    --secondary-color: #f8f9fa;    </w:t>
        <w:br/>
        <w:t xml:space="preserve">    --text-dark: #2b2d42;          </w:t>
        <w:br/>
        <w:t xml:space="preserve">    --text-light: #6c757d;         </w:t>
        <w:br/>
        <w:t xml:space="preserve">    --border-color: #e9ecef;       </w:t>
        <w:br/>
        <w:t xml:space="preserve">    --success-color: #2ecc71;      </w:t>
        <w:br/>
        <w:t xml:space="preserve">    --danger-color: #e74c3c;       </w:t>
        <w:br/>
        <w:t xml:space="preserve">    --warning-color: #f1c40f;      </w:t>
        <w:br/>
        <w:t xml:space="preserve">    --header-bg: #919ac1; /* Purple Header Color */</w:t>
        <w:br/>
        <w:t>}</w:t>
        <w:br/>
        <w:br/>
        <w:t>body {</w:t>
        <w:br/>
        <w:t xml:space="preserve">    font-family: 'Segoe UI', 'Roboto', sans-serif;</w:t>
        <w:br/>
        <w:t xml:space="preserve">    background-color: #edf2f4;</w:t>
        <w:br/>
        <w:t xml:space="preserve">    color: var(--text-dark);</w:t>
        <w:br/>
        <w:t xml:space="preserve">    margin: 0;</w:t>
        <w:br/>
        <w:t xml:space="preserve">    padding: 30px;</w:t>
        <w:br/>
        <w:t>}</w:t>
        <w:br/>
        <w:br/>
        <w:t>.card {</w:t>
        <w:br/>
        <w:t xml:space="preserve">    background-color: #ffffff;</w:t>
        <w:br/>
        <w:t xml:space="preserve">    border-radius: 16px;</w:t>
        <w:br/>
        <w:t xml:space="preserve">    box-shadow: 0 10px 15px -3px rgba(0, 0, 0, 0.1);</w:t>
        <w:br/>
        <w:t xml:space="preserve">    overflow: hidden;</w:t>
        <w:br/>
        <w:t xml:space="preserve">    border: 1px solid white;</w:t>
        <w:br/>
        <w:t>}</w:t>
        <w:br/>
        <w:br/>
        <w:t>/* HEADER */</w:t>
        <w:br/>
        <w:t>.card-header {</w:t>
        <w:br/>
        <w:t xml:space="preserve">    background-color: var(--header-bg);</w:t>
        <w:br/>
        <w:t xml:space="preserve">    padding: 20px 30px;</w:t>
        <w:br/>
        <w:t xml:space="preserve">    color: white;</w:t>
        <w:br/>
        <w:t>}</w:t>
        <w:br/>
        <w:br/>
        <w:t>.card-title {</w:t>
        <w:br/>
        <w:t xml:space="preserve">    font-size: 1.4rem;</w:t>
        <w:br/>
        <w:t xml:space="preserve">    font-weight: 600;</w:t>
        <w:br/>
        <w:t xml:space="preserve">    margin: 0;</w:t>
        <w:br/>
        <w:t xml:space="preserve">    text-transform: uppercase;</w:t>
        <w:br/>
        <w:t xml:space="preserve">    letter-spacing: 0.5px;</w:t>
        <w:br/>
        <w:t>}</w:t>
        <w:br/>
        <w:br/>
        <w:t>/* TABLE STYLING */</w:t>
        <w:br/>
        <w:t>.card-body {</w:t>
        <w:br/>
        <w:t xml:space="preserve">    padding: 0;</w:t>
        <w:br/>
        <w:t xml:space="preserve">    overflow-x: auto;</w:t>
        <w:br/>
        <w:t>}</w:t>
        <w:br/>
        <w:br/>
        <w:t>.details-table {</w:t>
        <w:br/>
        <w:t xml:space="preserve">    width: 100%;</w:t>
        <w:br/>
        <w:t xml:space="preserve">    border-collapse: collapse;</w:t>
        <w:br/>
      </w:r>
      <w:r>
        <w:rPr>
          <w:rFonts w:ascii="Courier New" w:hAnsi="Courier New"/>
          <w:sz w:val="16"/>
        </w:rPr>
        <w:t>/* General Page Styling */</w:t>
        <w:br/>
        <w:t>body {</w:t>
        <w:br/>
        <w:t xml:space="preserve">    font-family: 'Segoe UI', Tahoma, Geneva, Verdana, sans-serif;</w:t>
        <w:br/>
        <w:t xml:space="preserve">    background: #f4f7f6;</w:t>
        <w:br/>
        <w:t xml:space="preserve">    padding: 20px;</w:t>
        <w:br/>
        <w:t xml:space="preserve">    margin: 0;</w:t>
        <w:br/>
        <w:t>}</w:t>
        <w:br/>
        <w:br/>
        <w:t>.report-container {</w:t>
        <w:br/>
        <w:t xml:space="preserve">    max-width: 800px;</w:t>
        <w:br/>
        <w:t xml:space="preserve">    margin: 0 auto;</w:t>
        <w:br/>
        <w:t xml:space="preserve">    background: white;</w:t>
        <w:br/>
        <w:t xml:space="preserve">    padding: 30px;</w:t>
        <w:br/>
        <w:t xml:space="preserve">    border-radius: 10px;</w:t>
        <w:br/>
        <w:t xml:space="preserve">    box-shadow: 0 4px 15px rgba(0,0,0,0.1);</w:t>
        <w:br/>
        <w:t>}</w:t>
        <w:br/>
        <w:br/>
        <w:t>/* Header Section */</w:t>
        <w:br/>
        <w:t>.header {</w:t>
        <w:br/>
        <w:t xml:space="preserve">    text-align: center;</w:t>
        <w:br/>
        <w:t xml:space="preserve">    border-bottom: 2px solid #eee;</w:t>
        <w:br/>
        <w:t xml:space="preserve">    padding-bottom: 20px;</w:t>
        <w:br/>
        <w:t xml:space="preserve">    margin-bottom: 20px;</w:t>
        <w:br/>
        <w:t>}</w:t>
        <w:br/>
        <w:br/>
        <w:t>.header h2 {</w:t>
        <w:br/>
        <w:t xml:space="preserve">    margin: 0;</w:t>
        <w:br/>
        <w:t xml:space="preserve">    color: #333;</w:t>
        <w:br/>
        <w:t>}</w:t>
        <w:br/>
        <w:br/>
        <w:t>.student-info {</w:t>
        <w:br/>
        <w:t xml:space="preserve">    color: #555;</w:t>
        <w:br/>
        <w:t xml:space="preserve">    margin-top: 5px;</w:t>
        <w:br/>
        <w:t xml:space="preserve">    font-size: 15px;</w:t>
        <w:br/>
        <w:t>}</w:t>
        <w:br/>
        <w:br/>
        <w:t>/* Score Box Styling (Dynamic Colors handled via classes) */</w:t>
        <w:br/>
        <w:t>.score-box {</w:t>
        <w:br/>
        <w:t xml:space="preserve">    padding: 15px;</w:t>
        <w:br/>
        <w:t xml:space="preserve">    text-align: center;</w:t>
        <w:br/>
        <w:t xml:space="preserve">    border-radius: 5px;</w:t>
        <w:br/>
        <w:t xml:space="preserve">    margin: 20px 0;</w:t>
        <w:br/>
        <w:t xml:space="preserve">    font-weight: bold;</w:t>
        <w:br/>
        <w:t xml:space="preserve">    font-size: 18px;</w:t>
        <w:br/>
        <w:t xml:space="preserve">    border: 1px solid transparent;</w:t>
        <w:br/>
        <w:t>}</w:t>
        <w:br/>
        <w:br/>
        <w:t>.score-box.pass {</w:t>
        <w:br/>
        <w:t xml:space="preserve">    background: #d4edda;</w:t>
        <w:br/>
        <w:t xml:space="preserve">    color: #155724;</w:t>
        <w:br/>
        <w:t xml:space="preserve">    border-color: #c3e6cb;</w:t>
        <w:br/>
        <w:t>}</w:t>
        <w:br/>
        <w:br/>
        <w:t>.score-box.fail {</w:t>
        <w:br/>
        <w:t xml:space="preserve">    background: #f8d7da;</w:t>
        <w:br/>
        <w:t xml:space="preserve">    color: #721c24;</w:t>
        <w:br/>
        <w:t xml:space="preserve">    border-color: #f5c6cb;</w:t>
        <w:br/>
        <w:t>}</w:t>
        <w:br/>
        <w:br/>
        <w:t>/* Question Cards */</w:t>
        <w:br/>
        <w:t>.question-card {</w:t>
        <w:br/>
        <w:t xml:space="preserve">    border: 1px solid #ddd;</w:t>
        <w:br/>
        <w:t xml:space="preserve">    padding: 15px;</w:t>
        <w:br/>
        <w:t xml:space="preserve">    margin-bottom: 15px;</w:t>
        <w:br/>
        <w:t xml:space="preserve">    border-radius: 8px;</w:t>
        <w:br/>
        <w:t xml:space="preserve">    background: #fff;</w:t>
        <w:br/>
        <w:t xml:space="preserve">    transition: box-shadow 0.2s;</w:t>
        <w:br/>
        <w:t>}</w:t>
        <w:br/>
        <w:br/>
        <w:t>.question-card:hover {</w:t>
        <w:br/>
        <w:t xml:space="preserve">    box-shadow: 0 2px 8px rgba(0,0,0,0.05);</w:t>
        <w:br/>
        <w:t>}</w:t>
        <w:br/>
        <w:br/>
        <w:t>.question-card.correct {</w:t>
        <w:br/>
        <w:t xml:space="preserve">    border-left: 5px solid #28a745;</w:t>
        <w:br/>
        <w:t>}</w:t>
        <w:br/>
        <w:br/>
        <w:t>.question-card.wrong {</w:t>
        <w:br/>
        <w:t xml:space="preserve">    border-left: 5px solid #dc3545;</w:t>
        <w:br/>
        <w:t xml:space="preserve">    background-color: #fff5f5;</w:t>
        <w:br/>
      </w:r>
      <w:r>
        <w:rPr>
          <w:rFonts w:ascii="Courier New" w:hAnsi="Courier New"/>
          <w:sz w:val="16"/>
        </w:rPr>
        <w:t>/* --- Simple Professional Design --- */</w:t>
        <w:br/>
        <w:t>body {</w:t>
        <w:br/>
        <w:t xml:space="preserve">    font-family: Arial, sans-serif;</w:t>
        <w:br/>
        <w:t xml:space="preserve">    background-color: #f4f4f4; /* Light Gray Background */</w:t>
        <w:br/>
        <w:t xml:space="preserve">    margin: 0;</w:t>
        <w:br/>
        <w:t xml:space="preserve">    padding: 20px;</w:t>
        <w:br/>
        <w:t xml:space="preserve">    color: #333;</w:t>
        <w:br/>
        <w:t>}</w:t>
        <w:br/>
        <w:br/>
        <w:t>/* --- Start Screen Box --- */</w:t>
        <w:br/>
        <w:t>#start-screen {</w:t>
        <w:br/>
        <w:t xml:space="preserve">    max-width: 600px;</w:t>
        <w:br/>
        <w:t xml:space="preserve">    margin: 50px auto;</w:t>
        <w:br/>
        <w:t xml:space="preserve">    background: #fff;</w:t>
        <w:br/>
        <w:t xml:space="preserve">    border: 1px solid #ccc; /* Simple Border */</w:t>
        <w:br/>
        <w:t xml:space="preserve">    padding: 30px;</w:t>
        <w:br/>
        <w:t xml:space="preserve">    box-shadow: 2px 2px 5px rgba(0,0,0,0.1); /* Very light shadow */</w:t>
        <w:br/>
        <w:t>}</w:t>
        <w:br/>
        <w:br/>
        <w:t>.start-header h1 {</w:t>
        <w:br/>
        <w:t xml:space="preserve">    margin-top: 0;</w:t>
        <w:br/>
        <w:t xml:space="preserve">    font-size: 24px;</w:t>
        <w:br/>
        <w:t xml:space="preserve">    border-bottom: 2px solid #333;</w:t>
        <w:br/>
        <w:t xml:space="preserve">    padding-bottom: 10px;</w:t>
        <w:br/>
        <w:t>}</w:t>
        <w:br/>
        <w:br/>
        <w:t>.instructions-box {</w:t>
        <w:br/>
        <w:t xml:space="preserve">    background: #f9f9f9;</w:t>
        <w:br/>
        <w:t xml:space="preserve">    border: 1px solid #ddd;</w:t>
        <w:br/>
        <w:t xml:space="preserve">    padding: 15px;</w:t>
        <w:br/>
        <w:t xml:space="preserve">    margin: 20px 0;</w:t>
        <w:br/>
        <w:t>}</w:t>
        <w:br/>
        <w:br/>
        <w:t>.instructions-box ul {</w:t>
        <w:br/>
        <w:t xml:space="preserve">    padding-left: 20px;</w:t>
        <w:br/>
        <w:t>}</w:t>
        <w:br/>
        <w:br/>
        <w:t>.instructions-box li {</w:t>
        <w:br/>
        <w:t xml:space="preserve">    margin-bottom: 8px;</w:t>
        <w:br/>
        <w:t xml:space="preserve">    font-size: 14px;</w:t>
        <w:br/>
        <w:t>}</w:t>
        <w:br/>
        <w:br/>
        <w:t>/* --- Simple Blue Button --- */</w:t>
        <w:br/>
        <w:t>.start-btn, .submit-btn {</w:t>
        <w:br/>
        <w:t xml:space="preserve">    background-color: #0056b3; /* Standard Dark Blue */</w:t>
        <w:br/>
        <w:t xml:space="preserve">    color: white;</w:t>
        <w:br/>
        <w:t xml:space="preserve">    border: none;</w:t>
        <w:br/>
        <w:t xml:space="preserve">    padding: 12px 25px;</w:t>
        <w:br/>
        <w:t xml:space="preserve">    font-size: 16px;</w:t>
        <w:br/>
        <w:t xml:space="preserve">    cursor: pointer;</w:t>
        <w:br/>
        <w:t xml:space="preserve">    border-radius: 4px; /* Slight round corners */</w:t>
        <w:br/>
        <w:t xml:space="preserve">    font-weight: bold;</w:t>
        <w:br/>
        <w:t xml:space="preserve">    display: block;</w:t>
        <w:br/>
        <w:t xml:space="preserve">    width: 100%;</w:t>
        <w:br/>
        <w:t>}</w:t>
        <w:br/>
        <w:br/>
        <w:t>.start-btn:hover, .submit-btn:hover {</w:t>
        <w:br/>
        <w:t xml:space="preserve">    background-color: #004494;</w:t>
        <w:br/>
        <w:t>}</w:t>
        <w:br/>
        <w:br/>
        <w:t>/* --- Main Exam Interface (Hidden Initially) --- */</w:t>
        <w:br/>
        <w:t>#exam-interface {</w:t>
        <w:br/>
        <w:t xml:space="preserve">    display: none;</w:t>
        <w:br/>
        <w:t xml:space="preserve">    max-width: 800px;</w:t>
        <w:br/>
        <w:t xml:space="preserve">    margin: 0 auto;</w:t>
        <w:br/>
        <w:t xml:space="preserve">    background: #fff;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require_role('admin', '../admin_login.php');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&lt;title&gt;Admit Card&lt;/title&gt;</w:t>
        <w:br/>
        <w:br/>
        <w:t>&lt;style&gt;</w:t>
        <w:br/>
        <w:t>body {</w:t>
        <w:br/>
        <w:t xml:space="preserve">    margin: 0;</w:t>
        <w:br/>
        <w:t xml:space="preserve">    font-family: "Segoe UI", Tahoma, sans-serif;</w:t>
        <w:br/>
        <w:t xml:space="preserve">    background: #eef1f5;</w:t>
        <w:br/>
        <w:t>}</w:t>
        <w:br/>
        <w:br/>
        <w:t>.page-bg {</w:t>
        <w:br/>
        <w:t xml:space="preserve">    min-height: 100vh;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padding: 40px 15px;</w:t>
        <w:br/>
        <w:t>}</w:t>
        <w:br/>
        <w:br/>
        <w:t>.card-form {</w:t>
        <w:br/>
        <w:t xml:space="preserve">    background: #fff;</w:t>
        <w:br/>
        <w:t xml:space="preserve">    width: 520px;</w:t>
        <w:br/>
        <w:t xml:space="preserve">    border-radius: 10px;</w:t>
        <w:br/>
        <w:t xml:space="preserve">    padding: 25px 28px;</w:t>
        <w:br/>
        <w:t xml:space="preserve">    box-shadow: 0 2px 8px rgba(0,0,0,0.08);</w:t>
        <w:br/>
        <w:t>}</w:t>
        <w:br/>
        <w:br/>
        <w:t>.form-title {</w:t>
        <w:br/>
        <w:t xml:space="preserve">    text-align: center;</w:t>
        <w:br/>
        <w:t xml:space="preserve">    color: #2b6fd6;</w:t>
        <w:br/>
        <w:t xml:space="preserve">    font-size: 22px;</w:t>
        <w:br/>
        <w:t xml:space="preserve">    font-weight: 600;</w:t>
        <w:br/>
        <w:t xml:space="preserve">    margin-bottom: 20px;</w:t>
        <w:br/>
        <w:t>}</w:t>
        <w:br/>
        <w:br/>
        <w:t>.form-row {</w:t>
        <w:br/>
        <w:t xml:space="preserve">    display: grid;</w:t>
        <w:br/>
        <w:t xml:space="preserve">    grid-template-columns: 1fr 1fr;</w:t>
        <w:br/>
        <w:t xml:space="preserve">    gap: 14px;</w:t>
        <w:br/>
        <w:t xml:space="preserve">    margin-bottom: 14px;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14px;</w:t>
        <w:br/>
        <w:t xml:space="preserve">    position: relative;</w:t>
        <w:br/>
        <w:t>}</w:t>
        <w:br/>
        <w:br/>
        <w:t>.form-row .form-group {</w:t>
        <w:br/>
        <w:t xml:space="preserve">    margin-bottom: 0;</w:t>
        <w:br/>
        <w:t>}</w:t>
        <w:br/>
        <w:br/>
        <w:t>label {</w:t>
        <w:br/>
        <w:t xml:space="preserve">    font-size: 13px;</w:t>
        <w:br/>
        <w:t xml:space="preserve">    font-weight: 500;</w:t>
        <w:br/>
        <w:t xml:space="preserve">    margin-bottom: 5px;</w:t>
        <w:br/>
        <w:t xml:space="preserve">    color: #444;</w:t>
        <w:br/>
        <w:t>}</w:t>
        <w:br/>
        <w:br/>
        <w:t>input,</w:t>
        <w:br/>
        <w:t>select,</w:t>
        <w:br/>
        <w:t>textarea {</w:t>
        <w:br/>
        <w:t xml:space="preserve">    border: 1px solid #d6dbe1;</w:t>
        <w:br/>
        <w:t xml:space="preserve">    border-radius: 6px;</w:t>
        <w:br/>
        <w:t xml:space="preserve">    padding: 8px 10px;</w:t>
        <w:br/>
        <w:t xml:space="preserve">    font-size: 13px;</w:t>
        <w:br/>
        <w:t xml:space="preserve">    background: #fafbfc;</w:t>
        <w:br/>
        <w:t xml:space="preserve">    transition: 0.2s;</w:t>
        <w:br/>
        <w:t>}</w:t>
        <w:br/>
        <w:br/>
        <w:t>input:focus,</w:t>
        <w:br/>
        <w:t>select:focus,</w:t>
        <w:br/>
        <w:t>textarea:focus {</w:t>
        <w:br/>
        <w:t xml:space="preserve">    border-color: #2b6fd6;</w:t>
        <w:br/>
        <w:t xml:space="preserve">    outline: none;</w:t>
        <w:br/>
        <w:t xml:space="preserve">    background: #fff;</w:t>
        <w:br/>
        <w:t>}</w:t>
        <w:br/>
        <w:br/>
        <w:t>textarea {</w:t>
        <w:br/>
        <w:t xml:space="preserve">    resize: vertical;</w:t>
        <w:br/>
        <w:t>}</w:t>
        <w:br/>
        <w:br/>
        <w:t>.submit-btn {</w:t>
        <w:br/>
        <w:t xml:space="preserve">    width: 100%;</w:t>
        <w:br/>
        <w:t xml:space="preserve">    margin-top: 10px;</w:t>
        <w:br/>
        <w:t xml:space="preserve">    background: #2b6fd6;</w:t>
        <w:br/>
        <w:t xml:space="preserve">    border: none;</w:t>
        <w:br/>
        <w:t xml:space="preserve">    color: #fff;</w:t>
        <w:br/>
        <w:t xml:space="preserve">    font-size: 14px;</w:t>
        <w:br/>
        <w:t xml:space="preserve">    padding: 10px;</w:t>
        <w:br/>
        <w:t xml:space="preserve">    border-radius: 6px;</w:t>
        <w:br/>
        <w:t xml:space="preserve">    cursor: pointer;</w:t>
        <w:br/>
        <w:t xml:space="preserve">    transition: 0.2s;</w:t>
        <w:br/>
        <w:t>}</w:t>
        <w:br/>
        <w:br/>
        <w:t>.submit-btn:hover {</w:t>
        <w:br/>
        <w:t xml:space="preserve">    background: #1f58ad;</w:t>
        <w:br/>
        <w:t>}</w:t>
        <w:br/>
        <w:br/>
        <w:t>/* Autocomplete */</w:t>
        <w:br/>
        <w:t>.autocomplete-list {</w:t>
        <w:br/>
        <w:t xml:space="preserve">    list-style: none;</w:t>
        <w:br/>
        <w:t xml:space="preserve">    padding: 0;</w:t>
        <w:br/>
        <w:t xml:space="preserve">    margin: 0;</w:t>
        <w:br/>
        <w:t xml:space="preserve">    border: 1px solid #ddd;</w:t>
        <w:br/>
        <w:t xml:space="preserve">    border-top: none;</w:t>
        <w:br/>
        <w:t xml:space="preserve">    max-height: 250px;</w:t>
        <w:br/>
        <w:t xml:space="preserve">    overflow-y: auto;</w:t>
        <w:br/>
        <w:t xml:space="preserve">    display: none;</w:t>
        <w:br/>
        <w:t xml:space="preserve">    position: absolute;</w:t>
        <w:br/>
        <w:t xml:space="preserve">    background: white;</w:t>
        <w:br/>
        <w:t xml:space="preserve">    width: 100%;</w:t>
        <w:br/>
        <w:t xml:space="preserve">    z-index: 1000;</w:t>
        <w:br/>
        <w:t xml:space="preserve">    border-radius: 0 0 6px 6px;</w:t>
        <w:br/>
        <w:t xml:space="preserve">    box-shadow: 0 4px 6px rgba(0,0,0,0.1);</w:t>
        <w:br/>
        <w:t>}</w:t>
        <w:br/>
        <w:br/>
        <w:t>.autocomplete-list.active {</w:t>
        <w:br/>
        <w:t xml:space="preserve">    display: block;</w:t>
        <w:br/>
        <w:t>}</w:t>
        <w:br/>
        <w:br/>
        <w:t>.autocomplete-item {</w:t>
        <w:br/>
        <w:t xml:space="preserve">    padding: 10px;</w:t>
        <w:br/>
        <w:t xml:space="preserve">    cursor: pointer;</w:t>
        <w:br/>
        <w:t xml:space="preserve">    border-bottom: 1px solid #eee;</w:t>
        <w:br/>
        <w:t xml:space="preserve">    font-size: 13px;</w:t>
        <w:br/>
        <w:t>}</w:t>
        <w:br/>
        <w:br/>
        <w:t>.autocomplete-item:hover {</w:t>
        <w:br/>
        <w:t xml:space="preserve">    background-color: #f0f7ff;</w:t>
        <w:br/>
        <w:t xml:space="preserve">    color: #1877f2;</w:t>
        <w:br/>
        <w:t>}</w:t>
        <w:br/>
        <w:t>&lt;/style&gt;</w:t>
        <w:br/>
        <w:t>&lt;/head&gt;</w:t>
        <w:br/>
        <w:br/>
        <w:t>&lt;body&gt;</w:t>
        <w:br/>
        <w:br/>
        <w:t>&lt;div class="page-bg"&gt;</w:t>
        <w:br/>
        <w:t>&lt;div class="card-form"&gt;</w:t>
        <w:br/>
        <w:br/>
        <w:t>&lt;h2 class="form-title"&gt;Admit Card / Hall Ticket&lt;/h2&gt;</w:t>
        <w:br/>
        <w:br/>
        <w:t>&lt;form id="admit-card-form" action="../includes/admin_card.php" method="post" enctype="multipart/form-data"&gt;</w:t>
        <w:br/>
        <w:br/>
        <w:t>&lt;input type="hidden" name="csrf_token"</w:t>
        <w:br/>
        <w:t>value="&lt;?php echo htmlspecialchars($csrf_token, ENT_QUOTES, 'UTF-8'); ?&gt;"&gt;</w:t>
        <w:br/>
        <w:br/>
        <w:t>&lt;!-- STUDENT SEARCH --&gt;</w:t>
        <w:br/>
        <w:t>&lt;div class="form-group"&gt;</w:t>
        <w:br/>
        <w:t>&lt;label for="student-select"&gt;Select Student (ID / Name)&lt;/label&gt;</w:t>
        <w:br/>
        <w:t>&lt;input type="text" id="student-select" name="student_search"</w:t>
        <w:br/>
        <w:t>placeholder="Search by ID or Name..." autocomplete="off"&gt;</w:t>
        <w:br/>
        <w:t>&lt;ul id="studentList" class="autocomplete-list"&gt;&lt;/ul&gt;</w:t>
        <w:br/>
        <w:t>&lt;/div&gt;</w:t>
        <w:br/>
        <w:br/>
        <w:t>&lt;div class="form-row"&gt;</w:t>
        <w:br/>
        <w:t xml:space="preserve">    &lt;div class="form-group"&gt;</w:t>
        <w:br/>
        <w:t xml:space="preserve">        &lt;label for="student-id"&gt;Student ID / Roll No.&lt;/label&gt;</w:t>
        <w:br/>
        <w:t xml:space="preserve">        &lt;input type="text" id="student-id" name="student-id" readonly required&gt;</w:t>
        <w:br/>
        <w:t xml:space="preserve">    &lt;/div&gt;</w:t>
        <w:br/>
        <w:t xml:space="preserve">    &lt;div class="form-group"&gt;</w:t>
        <w:br/>
        <w:t xml:space="preserve">        &lt;label for="student-name"&gt;Student Name&lt;/label&gt;</w:t>
        <w:br/>
        <w:t xml:space="preserve">        &lt;input type="text" id="student-name" name="student-name" readonly required&gt;</w:t>
        <w:br/>
        <w:t xml:space="preserve">    &lt;/div&gt;</w:t>
        <w:br/>
        <w:t>&lt;/div&gt;</w:t>
        <w:br/>
        <w:br/>
        <w:t>&lt;div class="form-group"&gt;</w:t>
        <w:br/>
        <w:t xml:space="preserve">    &lt;label for="student-email"&gt;Student Email&lt;/label&gt;</w:t>
        <w:br/>
        <w:t xml:space="preserve">    &lt;input type="email" id="student-email" name="student-email" readonly required&gt;</w:t>
        <w:br/>
        <w:t>&lt;/div&gt;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$success = '';</w:t>
        <w:br/>
        <w:t>$error = '';</w:t>
        <w:br/>
        <w:t>$csrf_token = csrf_token();</w:t>
        <w:br/>
        <w:br/>
        <w:t>if (isset($_POST['submit_basic_info'])) {</w:t>
        <w:br/>
        <w:br/>
        <w:t xml:space="preserve">    if (!isset($_POST['csrf_token']) || $_POST['csrf_token'] !== $_SESSION['csrf_token']) {</w:t>
        <w:br/>
        <w:t xml:space="preserve">        $error = 'Invalid CSRF token. Please try again.';</w:t>
        <w:br/>
        <w:t xml:space="preserve">    } else {</w:t>
        <w:br/>
        <w:br/>
        <w:t xml:space="preserve">        $institute_name = mysqli_real_escape_string($con, trim($_POST['institute_name']));</w:t>
        <w:br/>
        <w:t xml:space="preserve">        $institute_code = mysqli_real_escape_string($con, trim($_POST['institute_code']));</w:t>
        <w:br/>
        <w:t xml:space="preserve">        $director_name = mysqli_real_escape_string($con, trim($_POST['director_name']));</w:t>
        <w:br/>
        <w:t xml:space="preserve">        $institute_email = mysqli_real_escape_string($con, trim($_POST['institute_email']));</w:t>
        <w:br/>
        <w:t xml:space="preserve">        $institute_phone = mysqli_real_escape_string($con, trim($_POST['institute_phone']));</w:t>
        <w:br/>
        <w:t xml:space="preserve">        $institute_address = mysqli_real_escape_string($con, trim($_POST['institute_address']));</w:t>
        <w:br/>
        <w:t xml:space="preserve">        $institute_city = mysqli_real_escape_string($con, trim($_POST['institute_city']));</w:t>
        <w:br/>
        <w:t xml:space="preserve">        $institute_state = mysqli_real_escape_string($con, trim($_POST['institute_state']));</w:t>
        <w:br/>
        <w:t xml:space="preserve">        $institute_pincode = mysqli_real_escape_string($con, trim($_POST['institute_pincode']));</w:t>
        <w:br/>
        <w:t xml:space="preserve">        $institute_website = mysqli_real_escape_string($con, trim($_POST['institute_website']));</w:t>
        <w:br/>
        <w:t xml:space="preserve">        $established_year = mysqli_real_escape_string($con, trim($_POST['established_year']));</w:t>
        <w:br/>
        <w:t xml:space="preserve">        $registration_authority = mysqli_real_escape_string($con, trim($_POST['registration_authority']));</w:t>
        <w:br/>
        <w:t xml:space="preserve">        $registration_number = mysqli_real_escape_string($con, trim($_POST['registration_number']));</w:t>
        <w:br/>
        <w:t xml:space="preserve">        $courses_offered = mysqli_real_escape_string($con, trim($_POST['courses_offered']));</w:t>
        <w:br/>
        <w:br/>
        <w:t xml:space="preserve">        $check = mysqli_query($con, "SELECT id FROM institute_basic_info LIMIT 1");</w:t>
        <w:br/>
        <w:br/>
        <w:t xml:space="preserve">        if (mysqli_num_rows($check) &gt; 0) {</w:t>
        <w:br/>
        <w:t xml:space="preserve">            $query = "UPDATE institute_basic_info SET </w:t>
        <w:br/>
        <w:t xml:space="preserve">                institute_name='$institute_name',</w:t>
        <w:br/>
        <w:t xml:space="preserve">                institute_code='$institute_code',</w:t>
        <w:br/>
        <w:t xml:space="preserve">                director_name='$director_name',</w:t>
        <w:br/>
        <w:t xml:space="preserve">                institute_email='$institute_email',</w:t>
        <w:br/>
        <w:t xml:space="preserve">                institute_phone='$institute_phone',</w:t>
        <w:br/>
        <w:t xml:space="preserve">                institute_address='$institute_address',</w:t>
        <w:br/>
        <w:t xml:space="preserve">                institute_city='$institute_city',</w:t>
        <w:br/>
        <w:t xml:space="preserve">                institute_state='$institute_state',</w:t>
        <w:br/>
        <w:t xml:space="preserve">                institute_pincode='$institute_pincode',</w:t>
        <w:br/>
        <w:t xml:space="preserve">                institute_website='$institute_website',</w:t>
        <w:br/>
        <w:t xml:space="preserve">                established_year='$established_year',</w:t>
        <w:br/>
        <w:t xml:space="preserve">                registration_authority='$registration_authority',</w:t>
        <w:br/>
        <w:t xml:space="preserve">                registration_number='$registration_number',</w:t>
        <w:br/>
        <w:t xml:space="preserve">                courses_offered='$courses_offered',</w:t>
        <w:br/>
        <w:t xml:space="preserve">                updated_at=NOW()</w:t>
        <w:br/>
        <w:t xml:space="preserve">                LIMIT 1";</w:t>
        <w:br/>
        <w:t xml:space="preserve">        } else {</w:t>
        <w:br/>
        <w:t xml:space="preserve">            $query = "INSERT INTO institute_basic_info </w:t>
        <w:br/>
        <w:t xml:space="preserve">            (institute_name,institute_code,director_name,institute_email,</w:t>
        <w:br/>
        <w:t xml:space="preserve">            institute_phone,institute_address,institute_city,institute_state,</w:t>
        <w:br/>
        <w:t xml:space="preserve">            institute_pincode,institute_website,established_year,</w:t>
        <w:br/>
        <w:t xml:space="preserve">            registration_authority,registration_number,courses_offered)</w:t>
        <w:br/>
        <w:t xml:space="preserve">            VALUES</w:t>
        <w:br/>
        <w:t xml:space="preserve">            ('$institute_name','$institute_code','$director_name','$institute_email',</w:t>
        <w:br/>
        <w:t xml:space="preserve">            '$institute_phone','$institute_address','$institute_city','$institute_state',</w:t>
        <w:br/>
        <w:t xml:space="preserve">            '$institute_pincode','$institute_website','$established_year',</w:t>
        <w:br/>
        <w:t xml:space="preserve">            '$registration_authority','$registration_number','$courses_offered')";</w:t>
        <w:br/>
        <w:t xml:space="preserve">        }</w:t>
        <w:br/>
        <w:br/>
        <w:t xml:space="preserve">        if (mysqli_query($con,$query)) {</w:t>
        <w:br/>
        <w:t xml:space="preserve">            $success="Institute basic information saved successfully!";</w:t>
        <w:br/>
        <w:t xml:space="preserve">        } else {</w:t>
        <w:br/>
        <w:t xml:space="preserve">            $error="Error: ".mysqli_error($con);</w:t>
        <w:br/>
        <w:t xml:space="preserve">        }</w:t>
        <w:br/>
        <w:t xml:space="preserve">    }</w:t>
        <w:br/>
        <w:t>}</w:t>
        <w:br/>
        <w:br/>
        <w:t>$existing_data=mysqli_query($con,"SELECT * FROM institute_basic_info LIMIT 1");</w:t>
        <w:br/>
        <w:t>$data=mysqli_num_rows($existing_data)&gt;0?mysqli_fetch_assoc($existing_data):[];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&lt;title&gt;Institute Basic Information&lt;/title&gt;</w:t>
        <w:br/>
        <w:t>&lt;link rel="stylesheet" href="../css/responsive-core.css?v=&lt;?php echo time(); ?&gt;"&gt;</w:t>
        <w:br/>
        <w:br/>
        <w:t xml:space="preserve">    &lt;style&gt;</w:t>
        <w:br/>
        <w:t>body {</w:t>
        <w:br/>
        <w:t xml:space="preserve">    margin:0;</w:t>
        <w:br/>
        <w:t xml:space="preserve">    font-family:"Segoe UI",Tahoma,sans-serif;</w:t>
        <w:br/>
        <w:t xml:space="preserve">    background:#eef1f5;</w:t>
        <w:br/>
        <w:t>}</w:t>
        <w:br/>
        <w:br/>
        <w:t>.page-bg {</w:t>
        <w:br/>
        <w:t xml:space="preserve">    min-height:100vh;</w:t>
        <w:br/>
        <w:t xml:space="preserve">    display:flex;</w:t>
        <w:br/>
        <w:t xml:space="preserve">    justify-content:center;</w:t>
        <w:br/>
        <w:t xml:space="preserve">    align-items:flex-start;</w:t>
        <w:br/>
        <w:t xml:space="preserve">    padding:40px 15px;</w:t>
        <w:br/>
        <w:t>}</w:t>
        <w:br/>
        <w:br/>
        <w:t>.card-form {</w:t>
        <w:br/>
        <w:t xml:space="preserve">    background:#fff;</w:t>
        <w:br/>
        <w:t xml:space="preserve">    max-width:650px;</w:t>
        <w:br/>
        <w:t xml:space="preserve">    width: 100%;</w:t>
        <w:br/>
        <w:t xml:space="preserve">    border-radius:10px;</w:t>
        <w:br/>
        <w:t xml:space="preserve">    padding:25px 28px;</w:t>
        <w:br/>
        <w:t xml:space="preserve">    box-shadow:0 2px 8px rgba(0,0,0,0.08);</w:t>
        <w:br/>
        <w:t xml:space="preserve">    box-sizing: border-box;</w:t>
        <w:br/>
        <w:t>}</w:t>
        <w:br/>
        <w:br/>
        <w:t>.form-title {</w:t>
        <w:br/>
        <w:t xml:space="preserve">    text-align:center;</w:t>
        <w:br/>
        <w:t xml:space="preserve">    color:#2b6fd6;</w:t>
        <w:br/>
        <w:t xml:space="preserve">    font-size:22px;</w:t>
        <w:br/>
        <w:t xml:space="preserve">    font-weight:600;</w:t>
        <w:br/>
        <w:t xml:space="preserve">    margin-bottom:20px;</w:t>
        <w:br/>
        <w:t>}</w:t>
        <w:br/>
        <w:br/>
        <w:t>.form-row {</w:t>
        <w:br/>
        <w:t xml:space="preserve">    display:grid;</w:t>
        <w:br/>
        <w:t xml:space="preserve">    grid-template-columns:1fr 1fr;</w:t>
        <w:br/>
        <w:t xml:space="preserve">    gap:14px;</w:t>
        <w:br/>
        <w:t xml:space="preserve">    margin-bottom:14px;</w:t>
        <w:br/>
        <w:t>}</w:t>
        <w:br/>
        <w:br/>
        <w:t>.form-row-3 {</w:t>
        <w:br/>
        <w:t xml:space="preserve">    display:grid;</w:t>
        <w:br/>
        <w:t xml:space="preserve">    grid-template-columns:1fr 1fr 1fr;</w:t>
        <w:br/>
        <w:t xml:space="preserve">    gap:14px;</w:t>
        <w:br/>
        <w:t xml:space="preserve">    margin-bottom:14px;</w:t>
        <w:br/>
        <w:t>}</w:t>
        <w:br/>
        <w:br/>
        <w:t>.form-group {</w:t>
        <w:br/>
        <w:t xml:space="preserve">    display:flex;</w:t>
        <w:br/>
        <w:t xml:space="preserve">    flex-direction:column;</w:t>
        <w:br/>
        <w:t xml:space="preserve">    margin-bottom:14px;</w:t>
        <w:br/>
        <w:t>}</w:t>
        <w:br/>
        <w:br/>
        <w:t>@media (max-width: 768px) {</w:t>
        <w:br/>
        <w:t xml:space="preserve">    .form-row, .form-row-3 {</w:t>
        <w:br/>
        <w:t xml:space="preserve">        grid-template-columns: 1fr !important;</w:t>
        <w:br/>
        <w:t xml:space="preserve">    }</w:t>
        <w:br/>
        <w:t xml:space="preserve">    </w:t>
        <w:br/>
        <w:t xml:space="preserve">    .page-bg {</w:t>
        <w:br/>
        <w:t xml:space="preserve">        padding: 10px !important;</w:t>
        <w:br/>
        <w:t xml:space="preserve">    }</w:t>
        <w:br/>
        <w:t xml:space="preserve">    </w:t>
        <w:br/>
        <w:t xml:space="preserve">    .card-form {</w:t>
        <w:br/>
        <w:t xml:space="preserve">        padding: 20px 15px !important;</w:t>
        <w:br/>
        <w:t xml:space="preserve">    }</w:t>
        <w:br/>
        <w:t xml:space="preserve">    </w:t>
        <w:br/>
        <w:t xml:space="preserve">    .card-form {</w:t>
        <w:br/>
        <w:t xml:space="preserve">        margin-top: 10px;</w:t>
        <w:br/>
        <w:t xml:space="preserve">    }</w:t>
        <w:br/>
        <w:t>}</w:t>
        <w:br/>
        <w:br/>
        <w:t>label {</w:t>
        <w:br/>
        <w:t xml:space="preserve">    font-size:13px;</w:t>
        <w:br/>
        <w:t xml:space="preserve">    font-weight:500;</w:t>
        <w:br/>
        <w:t xml:space="preserve">    margin-bottom:5px;</w:t>
        <w:br/>
        <w:t xml:space="preserve">    color:#444;</w:t>
        <w:br/>
        <w:t>}</w:t>
        <w:br/>
        <w:br/>
        <w:t>input,select,textarea {</w:t>
        <w:br/>
        <w:t xml:space="preserve">    border:1px solid #d6dbe1;</w:t>
        <w:br/>
        <w:t xml:space="preserve">    border-radius:6px;</w:t>
        <w:br/>
        <w:t xml:space="preserve">    padding:8px 10px;</w:t>
        <w:br/>
        <w:t xml:space="preserve">    font-size:13px;</w:t>
        <w:br/>
        <w:t xml:space="preserve">    background:#fafbfc;</w:t>
        <w:br/>
        <w:t>}</w:t>
        <w:br/>
        <w:br/>
        <w:t>input:focus,select:focus,textarea:focus {</w:t>
        <w:br/>
        <w:t xml:space="preserve">    border-color:#2b6fd6;</w:t>
        <w:br/>
        <w:t xml:space="preserve">    outline:none;</w:t>
        <w:br/>
        <w:t xml:space="preserve">    background:#fff;</w:t>
        <w:br/>
        <w:t>}</w:t>
        <w:br/>
        <w:br/>
        <w:t>textarea { resize:vertical; }</w:t>
        <w:br/>
        <w:br/>
        <w:t>.submit-btn {</w:t>
        <w:br/>
        <w:t xml:space="preserve">    width:100%;</w:t>
        <w:br/>
        <w:t xml:space="preserve">    margin-top:10px;</w:t>
        <w:br/>
        <w:t xml:space="preserve">    background:#2b6fd6;</w:t>
        <w:br/>
        <w:t xml:space="preserve">    border:none;</w:t>
        <w:br/>
        <w:t xml:space="preserve">    color:#fff;</w:t>
        <w:br/>
        <w:t xml:space="preserve">    font-size:14px;</w:t>
        <w:br/>
        <w:t xml:space="preserve">    padding:10px;</w:t>
        <w:br/>
        <w:t xml:space="preserve">    border-radius:6px;</w:t>
        <w:br/>
        <w:t xml:space="preserve">    cursor:pointer;</w:t>
        <w:br/>
        <w:t>}</w:t>
        <w:br/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Enforce role-based access control.</w:t>
        <w:br/>
        <w:t>require_role('admin', '../admin_login.php');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Class&lt;/title&gt;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&lt;div class="form-container"&gt;</w:t>
        <w:br/>
        <w:t xml:space="preserve">        &lt;h2&gt;Add Class&lt;/h2&gt;</w:t>
        <w:br/>
        <w:br/>
        <w:t xml:space="preserve">        &lt;form id="add-class-form" action="../includes/cls_add.php" method="post"&gt;</w:t>
        <w:br/>
        <w:t xml:space="preserve">            &lt;input type="hidden" name="csrf_token" value="&lt;?php echo htmlspecialchars($csrf_token, ENT_QUOTES, 'UTF-8'); ?&gt;"&gt;</w:t>
        <w:br/>
        <w:br/>
        <w:t xml:space="preserve">            &lt;div class="form-group"&gt;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&lt;title&gt;Manage Events&lt;/title&gt;</w:t>
        <w:br/>
        <w:br/>
        <w:t>&lt;style&gt;</w:t>
        <w:br/>
        <w:t>body {</w:t>
        <w:br/>
        <w:t xml:space="preserve">    margin: 0;</w:t>
        <w:br/>
        <w:t xml:space="preserve">    font-family: "Segoe UI", Tahoma, sans-serif;</w:t>
        <w:br/>
        <w:t xml:space="preserve">    background: #eef1f5;</w:t>
        <w:br/>
        <w:t>}</w:t>
        <w:br/>
        <w:br/>
        <w:t>.page-bg {</w:t>
        <w:br/>
        <w:t xml:space="preserve">    min-height: 100vh;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padding: 40px 15px;</w:t>
        <w:br/>
        <w:t>}</w:t>
        <w:br/>
        <w:br/>
        <w:t>.card-form {</w:t>
        <w:br/>
        <w:t xml:space="preserve">    background: #fff;</w:t>
        <w:br/>
        <w:t xml:space="preserve">    width: 520px;</w:t>
        <w:br/>
        <w:t xml:space="preserve">    border-radius: 10px;</w:t>
        <w:br/>
        <w:t xml:space="preserve">    padding: 25px 28px;</w:t>
        <w:br/>
        <w:t xml:space="preserve">    box-shadow: 0 2px 8px rgba(0,0,0,0.08);</w:t>
        <w:br/>
        <w:t>}</w:t>
        <w:br/>
        <w:br/>
        <w:t>.form-title {</w:t>
        <w:br/>
        <w:t xml:space="preserve">    text-align: center;</w:t>
        <w:br/>
        <w:t xml:space="preserve">    color: #2b6fd6;</w:t>
        <w:br/>
        <w:t xml:space="preserve">    font-size: 22px;</w:t>
        <w:br/>
        <w:t xml:space="preserve">    font-weight: 600;</w:t>
        <w:br/>
        <w:t xml:space="preserve">    margin-bottom: 20px;</w:t>
        <w:br/>
        <w:t>}</w:t>
        <w:br/>
        <w:br/>
        <w:t>.form-row {</w:t>
        <w:br/>
        <w:t xml:space="preserve">    display: grid;</w:t>
        <w:br/>
        <w:t xml:space="preserve">    grid-template-columns: 1fr 1fr;</w:t>
        <w:br/>
        <w:t xml:space="preserve">    gap: 14px;</w:t>
        <w:br/>
        <w:t xml:space="preserve">    margin-bottom: 14px;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14px;</w:t>
        <w:br/>
        <w:t>}</w:t>
        <w:br/>
        <w:br/>
        <w:t>label {</w:t>
        <w:br/>
        <w:t xml:space="preserve">    font-size: 13px;</w:t>
        <w:br/>
        <w:t xml:space="preserve">    font-weight: 500;</w:t>
        <w:br/>
        <w:t xml:space="preserve">    margin-bottom: 5px;</w:t>
        <w:br/>
        <w:t xml:space="preserve">    color: #444;</w:t>
        <w:br/>
        <w:t>}</w:t>
        <w:br/>
        <w:br/>
        <w:t>input,</w:t>
        <w:br/>
        <w:t>select,</w:t>
        <w:br/>
        <w:t>textarea {</w:t>
        <w:br/>
        <w:t xml:space="preserve">    border: 1px solid #d6dbe1;</w:t>
        <w:br/>
        <w:t xml:space="preserve">    border-radius: 6px;</w:t>
        <w:br/>
        <w:t xml:space="preserve">    padding: 8px 10px;</w:t>
        <w:br/>
        <w:t xml:space="preserve">    font-size: 13px;</w:t>
        <w:br/>
        <w:t xml:space="preserve">    background: #fafbfc;</w:t>
        <w:br/>
        <w:t xml:space="preserve">    transition: 0.2s;</w:t>
        <w:br/>
        <w:t>}</w:t>
        <w:br/>
        <w:br/>
        <w:t>input:focus,</w:t>
        <w:br/>
        <w:t>select:focus,</w:t>
        <w:br/>
        <w:t>textarea:focus {</w:t>
        <w:br/>
        <w:t xml:space="preserve">    border-color: #2b6fd6;</w:t>
        <w:br/>
        <w:t xml:space="preserve">    outline: none;</w:t>
        <w:br/>
        <w:t xml:space="preserve">    background: #fff;</w:t>
        <w:br/>
        <w:t>}</w:t>
        <w:br/>
        <w:br/>
        <w:t>textarea {</w:t>
        <w:br/>
        <w:t xml:space="preserve">    resize: vertical;</w:t>
        <w:br/>
        <w:t>}</w:t>
        <w:br/>
        <w:br/>
        <w:t>.time-row {</w:t>
        <w:br/>
        <w:t xml:space="preserve">    display: flex;</w:t>
        <w:br/>
        <w:t xml:space="preserve">    gap: 5px;</w:t>
        <w:br/>
        <w:t xml:space="preserve">    align-items: center;</w:t>
        <w:br/>
        <w:t>}</w:t>
        <w:br/>
        <w:br/>
        <w:t>.submit-btn {</w:t>
        <w:br/>
        <w:t xml:space="preserve">    width: 100%;</w:t>
        <w:br/>
        <w:t xml:space="preserve">    margin-top: 10px;</w:t>
        <w:br/>
        <w:t xml:space="preserve">    background: #2b6fd6;</w:t>
        <w:br/>
        <w:t xml:space="preserve">    border: none;</w:t>
        <w:br/>
        <w:t xml:space="preserve">    color: #fff;</w:t>
        <w:br/>
        <w:t xml:space="preserve">    font-size: 14px;</w:t>
        <w:br/>
        <w:t xml:space="preserve">    padding: 10px;</w:t>
        <w:br/>
        <w:t xml:space="preserve">    border-radius: 6px;</w:t>
        <w:br/>
        <w:t xml:space="preserve">    cursor: pointer;</w:t>
        <w:br/>
        <w:t xml:space="preserve">    transition: 0.2s;</w:t>
        <w:br/>
        <w:t>}</w:t>
        <w:br/>
        <w:br/>
        <w:t>.submit-btn:hover {</w:t>
        <w:br/>
        <w:t xml:space="preserve">    background: #1f58ad;</w:t>
        <w:br/>
        <w:t>}</w:t>
        <w:br/>
        <w:t>&lt;/style&gt;</w:t>
        <w:br/>
        <w:t>&lt;/head&gt;</w:t>
        <w:br/>
        <w:br/>
        <w:t>&lt;body&gt;</w:t>
        <w:br/>
        <w:br/>
        <w:t>&lt;div class="page-bg"&gt;</w:t>
        <w:br/>
        <w:t>&lt;div class="card-form"&gt;</w:t>
        <w:br/>
        <w:br/>
        <w:t>&lt;h2 class="form-title"&gt;Manage Class Events&lt;/h2&gt;</w:t>
        <w:br/>
        <w:br/>
        <w:t>&lt;form id="event-form"</w:t>
        <w:br/>
        <w:t>action="../includes/cls_event.php"</w:t>
        <w:br/>
        <w:t>method="post"</w:t>
        <w:br/>
        <w:t>enctype="multipart/form-data"&gt;</w:t>
        <w:br/>
        <w:br/>
        <w:t>&lt;input type="hidden" name="csrf_token"</w:t>
        <w:br/>
        <w:t>value="&lt;?php echo htmlspecialchars($csrf_token, ENT_QUOTES, 'UTF-8'); ?&gt;"&gt;</w:t>
        <w:br/>
        <w:br/>
        <w:t>&lt;div class="form-group"&gt;</w:t>
        <w:br/>
        <w:t>&lt;label for="event-name"&gt;Event Name&lt;/label&gt;</w:t>
        <w:br/>
        <w:t>&lt;input type="text"</w:t>
        <w:br/>
        <w:t>id="event-name"</w:t>
        <w:br/>
        <w:t>name="event_name"</w:t>
        <w:br/>
        <w:t>placeholder="e.g., Annual Day, Farewell Party"</w:t>
        <w:br/>
        <w:t>required&gt;</w:t>
        <w:br/>
        <w:t>&lt;/div&gt;</w:t>
        <w:br/>
        <w:br/>
        <w:t>&lt;div class="form-group"&gt;</w:t>
        <w:br/>
        <w:t>&lt;label for="description"&gt;Event Description&lt;/label&gt;</w:t>
        <w:br/>
        <w:t>&lt;textarea id="description"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Course&lt;/title&gt;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&lt;div class="form-container"&gt;</w:t>
        <w:br/>
        <w:t xml:space="preserve">        &lt;h2&gt;Add Course&lt;/h2&gt;</w:t>
        <w:br/>
        <w:br/>
        <w:t xml:space="preserve">        &lt;form id="courseForm" action="../includes/course_add.php" method="post" data-ajax="true" enctype="multipart/form-data"&gt;</w:t>
        <w:br/>
        <w:t xml:space="preserve">            &lt;input type="hidden" name="csrf_token" value="&lt;?php echo htmlspecialchars($csrf_token, ENT_QUOTES, 'UTF-8'); ?&gt;"&gt;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for="courseName"&gt;Course Name *&lt;/label&gt;</w:t>
        <w:br/>
        <w:t xml:space="preserve">                    &lt;input type="text" id="courseName" name="course_name" placeholder="Enter course name"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for="courseCode"&gt;Course Code *&lt;/label&gt;</w:t>
        <w:br/>
        <w:t xml:space="preserve">                    &lt;input type="text" id="course_Code" name="course_code" placeholder="e.g., CS101"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for="section"&gt;Section&lt;/label&gt;</w:t>
        <w:br/>
        <w:t xml:space="preserve">                    &lt;input type="text" id="section" name="section" placeholder="Enter section"&gt;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for="teacher"&gt;Class Teacher *&lt;/label&gt;</w:t>
        <w:br/>
        <w:t xml:space="preserve">                    &lt;input type="text" id="teacher" name="teacher_name" placeholder="Teacher name" required&gt;</w:t>
        <w:br/>
        <w:t xml:space="preserve">                &lt;/div&gt;</w:t>
        <w:br/>
        <w:t xml:space="preserve">            &lt;/div&gt;</w:t>
        <w:br/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&lt;title&gt;Examination Form&lt;/title&gt;</w:t>
        <w:br/>
        <w:t xml:space="preserve">    &lt;link rel="stylesheet" href="../css/responsive-core.css?v=&lt;?php echo time(); ?&gt;"&gt;</w:t>
        <w:br/>
        <w:br/>
        <w:t xml:space="preserve">    &lt;style&gt;</w:t>
        <w:br/>
        <w:t xml:space="preserve">        body {</w:t>
        <w:br/>
        <w:t xml:space="preserve">            margin: 0;</w:t>
        <w:br/>
        <w:t xml:space="preserve">            font-family: "Segoe UI", Tahoma, sans-serif;</w:t>
        <w:br/>
        <w:t xml:space="preserve">            background: #eef1f5;</w:t>
        <w:br/>
        <w:t xml:space="preserve">        }</w:t>
        <w:br/>
        <w:br/>
        <w:t xml:space="preserve">        .page-bg {</w:t>
        <w:br/>
        <w:t xml:space="preserve">            min-height: 100vh;</w:t>
        <w:br/>
        <w:t xml:space="preserve">            display: flex;</w:t>
        <w:br/>
        <w:t xml:space="preserve">            justify-content: center;</w:t>
        <w:br/>
        <w:t xml:space="preserve">            align-items: flex-start;</w:t>
        <w:br/>
        <w:t xml:space="preserve">            padding: 40px 15px;</w:t>
        <w:br/>
        <w:t xml:space="preserve">        }</w:t>
        <w:br/>
        <w:br/>
        <w:t xml:space="preserve">        .card-form {</w:t>
        <w:br/>
        <w:t xml:space="preserve">            background: #fff;</w:t>
        <w:br/>
        <w:t xml:space="preserve">            width: 100%;</w:t>
        <w:br/>
        <w:t xml:space="preserve">            max-width: 520px;</w:t>
        <w:br/>
        <w:t xml:space="preserve">            border-radius: 10px;</w:t>
        <w:br/>
        <w:t xml:space="preserve">            padding: 25px 28px;</w:t>
        <w:br/>
        <w:t xml:space="preserve">            box-shadow: 0 2px 8px rgba(0,0,0,0.08);</w:t>
        <w:br/>
        <w:t xml:space="preserve">        }</w:t>
        <w:br/>
        <w:br/>
        <w:t xml:space="preserve">        .form-title {</w:t>
        <w:br/>
        <w:t xml:space="preserve">            text-align: center;</w:t>
        <w:br/>
        <w:t xml:space="preserve">            color: #2b6fd6;</w:t>
        <w:br/>
        <w:t xml:space="preserve">            font-size: 22px;</w:t>
        <w:br/>
        <w:t xml:space="preserve">            font-weight: 600;</w:t>
        <w:br/>
        <w:t xml:space="preserve">            margin-bottom: 20px;</w:t>
        <w:br/>
        <w:t xml:space="preserve">        }</w:t>
        <w:br/>
        <w:br/>
        <w:t xml:space="preserve">        .form-row {</w:t>
        <w:br/>
        <w:t xml:space="preserve">            display: flex;</w:t>
        <w:br/>
        <w:t xml:space="preserve">            flex-wrap: wrap;</w:t>
        <w:br/>
        <w:t xml:space="preserve">            gap: 14px;</w:t>
        <w:br/>
        <w:t xml:space="preserve">            margin-bottom: 14px;</w:t>
        <w:br/>
        <w:t xml:space="preserve">        }</w:t>
        <w:br/>
        <w:br/>
        <w:t xml:space="preserve">        .form-row &gt; .form-group {</w:t>
        <w:br/>
        <w:t xml:space="preserve">            flex: 1;</w:t>
        <w:br/>
        <w:t xml:space="preserve">            min-width: 200px;</w:t>
        <w:br/>
        <w:t xml:space="preserve">        }</w:t>
        <w:br/>
        <w:br/>
        <w:t xml:space="preserve">        @media (max-width: 480px) {</w:t>
        <w:br/>
        <w:t xml:space="preserve">            .form-row &gt; .form-group {</w:t>
        <w:br/>
        <w:t xml:space="preserve">                min-width: 100%;</w:t>
        <w:br/>
        <w:t xml:space="preserve">            }</w:t>
        <w:br/>
        <w:t xml:space="preserve">        }</w:t>
        <w:br/>
        <w:br/>
        <w:t xml:space="preserve">        .form-group {</w:t>
        <w:br/>
        <w:t xml:space="preserve">            display: flex;</w:t>
        <w:br/>
        <w:t xml:space="preserve">            flex-direction: column;</w:t>
        <w:br/>
        <w:t xml:space="preserve">            margin-bottom: 14px;</w:t>
        <w:br/>
        <w:t xml:space="preserve">        }</w:t>
        <w:br/>
        <w:br/>
        <w:t xml:space="preserve">        label {</w:t>
        <w:br/>
        <w:t xml:space="preserve">            font-size: 13px;</w:t>
        <w:br/>
        <w:t xml:space="preserve">            font-weight: 500;</w:t>
        <w:br/>
        <w:t xml:space="preserve">            margin-bottom: 5px;</w:t>
        <w:br/>
        <w:t xml:space="preserve">            color: #444;</w:t>
        <w:br/>
        <w:t xml:space="preserve">        }</w:t>
        <w:br/>
        <w:br/>
        <w:t xml:space="preserve">        input,</w:t>
        <w:br/>
        <w:t xml:space="preserve">        select,</w:t>
        <w:br/>
        <w:t xml:space="preserve">        textarea {</w:t>
        <w:br/>
        <w:t xml:space="preserve">            border: 1px solid #d6dbe1;</w:t>
        <w:br/>
        <w:t xml:space="preserve">            border-radius: 6px;</w:t>
        <w:br/>
        <w:t xml:space="preserve">            padding: 8px 10px;</w:t>
        <w:br/>
        <w:t xml:space="preserve">            font-size: 13px;</w:t>
        <w:br/>
        <w:t xml:space="preserve">            background: #fafbfc;</w:t>
        <w:br/>
        <w:t xml:space="preserve">            transition: 0.2s;</w:t>
        <w:br/>
        <w:t xml:space="preserve">        }</w:t>
        <w:br/>
        <w:br/>
        <w:t xml:space="preserve">        input:focus,</w:t>
        <w:br/>
        <w:t xml:space="preserve">        select:focus,</w:t>
        <w:br/>
        <w:t xml:space="preserve">        textarea:focus {</w:t>
        <w:br/>
        <w:t xml:space="preserve">            border-color: #2b6fd6;</w:t>
        <w:br/>
        <w:t xml:space="preserve">            outline: none;</w:t>
        <w:br/>
        <w:t xml:space="preserve">            background: #fff;</w:t>
        <w:br/>
        <w:t xml:space="preserve">        }</w:t>
        <w:br/>
        <w:br/>
        <w:t xml:space="preserve">        .time-row {</w:t>
        <w:br/>
        <w:t xml:space="preserve">            display: flex;</w:t>
        <w:br/>
        <w:t xml:space="preserve">            gap: 5px;</w:t>
        <w:br/>
        <w:t xml:space="preserve">            align-items: center;</w:t>
        <w:br/>
        <w:t xml:space="preserve">        }</w:t>
        <w:br/>
        <w:br/>
        <w:t xml:space="preserve">        .time-hour,</w:t>
        <w:br/>
        <w:t xml:space="preserve">        .time-minute,</w:t>
        <w:br/>
        <w:t xml:space="preserve">        .time-ampm {</w:t>
        <w:br/>
        <w:t xml:space="preserve">            height: 34px;</w:t>
        <w:br/>
        <w:t xml:space="preserve">        }</w:t>
        <w:br/>
        <w:br/>
        <w:t xml:space="preserve">        textarea {</w:t>
        <w:br/>
        <w:t xml:space="preserve">            resize: vertical;</w:t>
        <w:br/>
        <w:t xml:space="preserve">        }</w:t>
        <w:br/>
        <w:br/>
        <w:t xml:space="preserve">        .submit-btn {</w:t>
        <w:br/>
        <w:t xml:space="preserve">            width: 100%;</w:t>
        <w:br/>
        <w:t xml:space="preserve">            margin-top: 10px;</w:t>
        <w:br/>
        <w:t xml:space="preserve">            background: #2b6fd6;</w:t>
        <w:br/>
        <w:t xml:space="preserve">            border: none;</w:t>
        <w:br/>
        <w:t xml:space="preserve">            color: #fff;</w:t>
        <w:br/>
        <w:t xml:space="preserve">            font-size: 14px;</w:t>
        <w:br/>
        <w:t xml:space="preserve">            padding: 10px;</w:t>
        <w:br/>
        <w:t xml:space="preserve">            border-radius: 6px;</w:t>
        <w:br/>
        <w:t xml:space="preserve">            cursor: pointer;</w:t>
        <w:br/>
        <w:t xml:space="preserve">            transition: 0.2s;</w:t>
        <w:br/>
        <w:t xml:space="preserve">        }</w:t>
        <w:br/>
        <w:br/>
        <w:t xml:space="preserve">        .submit-btn:hover {</w:t>
        <w:br/>
        <w:t xml:space="preserve">            background: #1f58ad;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>&lt;div class="page-bg"&gt;</w:t>
        <w:br/>
        <w:t xml:space="preserve">    &lt;div class="card-form"&gt;</w:t>
        <w:br/>
        <w:t xml:space="preserve">        &lt;h2 class="form-title"&gt;Examination Form&lt;/h2&gt;</w:t>
        <w:br/>
        <w:br/>
        <w:t xml:space="preserve">        &lt;form id="examination-form" method="post" action="../includes/exam_form.php"&gt;</w:t>
        <w:br/>
        <w:br/>
        <w:t xml:space="preserve">            &lt;input type="hidden" name="csrf_token"</w:t>
        <w:br/>
        <w:t xml:space="preserve">                   value="&lt;?php echo htmlspecialchars($csrf_token, ENT_QUOTES, 'UTF-8'); ?&gt;"&gt;</w:t>
        <w:br/>
        <w:br/>
        <w:t xml:space="preserve">            &lt;div class="form-group"&gt;</w:t>
        <w:br/>
        <w:t xml:space="preserve">                &lt;label for="exam-name"&gt;Examination Name&lt;/label&gt;</w:t>
        <w:br/>
        <w:t xml:space="preserve">                &lt;input type="text" id="exam-name" name="exam_name"</w:t>
        <w:br/>
        <w:t xml:space="preserve">                       placeholder="e.g., Mid-Term Exam" required&gt;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for="course"&gt;Course Name&lt;/label&gt;</w:t>
        <w:br/>
        <w:t xml:space="preserve">                    &lt;input type="text" id="course" name="course"</w:t>
        <w:br/>
        <w:t xml:space="preserve">                           placeholder="Enter course name" required&gt;</w:t>
        <w:br/>
        <w:t xml:space="preserve">                &lt;/div&gt;</w:t>
        <w:br/>
        <w:br/>
        <w:t xml:space="preserve">                &lt;div class="form-group"&gt;</w:t>
        <w:br/>
        <w:t xml:space="preserve">                    &lt;label for="module"&gt;Select Module&lt;/label&gt;</w:t>
        <w:br/>
        <w:t xml:space="preserve">                    &lt;input type="text" name="module" id="module"</w:t>
        <w:br/>
        <w:t xml:space="preserve">                           placeholder="e.g., HTML, CSS, JavaScript"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for="exam-type"&gt;Exam Type&lt;/label&gt;</w:t>
        <w:br/>
        <w:t xml:space="preserve">                    &lt;select name="exam_type" id="exam-type" required&gt;</w:t>
        <w:br/>
        <w:t xml:space="preserve">                        &lt;option value="" disabled selected&gt;Select Exam Type&lt;/option&gt;</w:t>
        <w:br/>
        <w:t xml:space="preserve">                        &lt;option value="MCQ"&gt;MCQ (Multiple Choice)&lt;/option&gt;</w:t>
        <w:br/>
        <w:t xml:space="preserve">                        &lt;option value="Descriptive"&gt;Descriptive&lt;/option&gt;</w:t>
        <w:br/>
        <w:t xml:space="preserve">                        &lt;option value="Practical"&gt;Practical&lt;/option&gt;</w:t>
        <w:br/>
        <w:t xml:space="preserve">                        &lt;option value="Mixed"&gt;Mixed&lt;/option&gt;</w:t>
        <w:br/>
        <w:t xml:space="preserve">                    &lt;/select&gt;</w:t>
        <w:br/>
        <w:t xml:space="preserve">                &lt;/div&gt;</w:t>
        <w:br/>
        <w:br/>
        <w:t xml:space="preserve">                &lt;div class="form-group"&gt;</w:t>
        <w:br/>
        <w:t xml:space="preserve">                    &lt;label for="computer-lab"&gt;Computer Lab / Exam Center&lt;/label&gt;</w:t>
        <w:br/>
        <w:t xml:space="preserve">                    &lt;input type="text" name="computer_lab" id="computer-lab"</w:t>
        <w:br/>
        <w:t xml:space="preserve">                           placeholder="Lab name"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for="exam-date"&gt;Exam Date&lt;/label&gt;</w:t>
        <w:br/>
        <w:t xml:space="preserve">                    &lt;input type="date" id="exam-date" name="exam_date" required&gt;</w:t>
        <w:br/>
        <w:t xml:space="preserve">                &lt;/div&gt;</w:t>
        <w:br/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$success = '';</w:t>
        <w:br/>
        <w:t>$error = '';</w:t>
        <w:br/>
        <w:t>$csrf_token = csrf_token();</w:t>
        <w:br/>
        <w:br/>
        <w:t>if (isset($_POST['submit_institute_info'])) {</w:t>
        <w:br/>
        <w:t xml:space="preserve">    // Validate CSRF token</w:t>
        <w:br/>
        <w:t xml:space="preserve">    if (!isset($_POST['csrf_token']) || $_POST['csrf_token'] !== $_SESSION['csrf_token']) {</w:t>
        <w:br/>
        <w:t xml:space="preserve">        $error = 'Invalid CSRF token. Please try again.';</w:t>
        <w:br/>
        <w:t xml:space="preserve">    } else {</w:t>
        <w:br/>
        <w:t xml:space="preserve">        $institute_name = mysqli_real_escape_string($con, trim($_POST['institute_name']));</w:t>
        <w:br/>
        <w:t xml:space="preserve">        $institute_code = mysqli_real_escape_string($con, trim($_POST['institute_code']));</w:t>
        <w:br/>
        <w:t xml:space="preserve">        $director_name = mysqli_real_escape_string($con, trim($_POST['director_name']));</w:t>
        <w:br/>
        <w:t xml:space="preserve">        $institute_email = mysqli_real_escape_string($con, trim($_POST['institute_email']));</w:t>
        <w:br/>
        <w:t xml:space="preserve">        $institute_phone = mysqli_real_escape_string($con, trim($_POST['institute_phone']));</w:t>
        <w:br/>
        <w:t xml:space="preserve">        $institute_address = mysqli_real_escape_string($con, trim($_POST['institute_address']));</w:t>
        <w:br/>
        <w:t xml:space="preserve">        $institute_city = mysqli_real_escape_string($con, trim($_POST['institute_city']));</w:t>
        <w:br/>
        <w:t xml:space="preserve">        $institute_state = mysqli_real_escape_string($con, trim($_POST['institute_state']));</w:t>
        <w:br/>
        <w:t xml:space="preserve">        $institute_pincode = mysqli_real_escape_string($con, trim($_POST['institute_pincode']));</w:t>
        <w:br/>
        <w:t xml:space="preserve">        $institute_website = mysqli_real_escape_string($con, trim($_POST['institute_website']));</w:t>
        <w:br/>
        <w:t xml:space="preserve">        $established_year = mysqli_real_escape_string($con, trim($_POST['established_year']));</w:t>
        <w:br/>
        <w:t xml:space="preserve">        $registration_authority = mysqli_real_escape_string($con, trim($_POST['registration_authority']));</w:t>
        <w:br/>
        <w:t xml:space="preserve">        $registration_number = mysqli_real_escape_string($con, trim($_POST['registration_number']));</w:t>
        <w:br/>
        <w:t xml:space="preserve">        $courses_offered = mysqli_real_escape_string($con, trim($_POST['courses_offered']));</w:t>
        <w:br/>
        <w:t xml:space="preserve">        </w:t>
        <w:br/>
        <w:t xml:space="preserve">        // Check if institute info already exists</w:t>
        <w:br/>
        <w:t xml:space="preserve">        $check = mysqli_query($con, "SELECT id FROM institute_basic_info LIMIT 1");</w:t>
        <w:br/>
        <w:t xml:space="preserve">        </w:t>
        <w:br/>
        <w:t xml:space="preserve">        if (mysqli_num_rows($check) &gt; 0) {</w:t>
        <w:br/>
        <w:t xml:space="preserve">            // Update existing record</w:t>
        <w:br/>
        <w:t xml:space="preserve">            $query = "UPDATE institute_basic_info SET </w:t>
        <w:br/>
        <w:t xml:space="preserve">                      institute_name = '$institute_name',</w:t>
        <w:br/>
        <w:t xml:space="preserve">                      institute_code = '$institute_code',</w:t>
        <w:br/>
        <w:t xml:space="preserve">                      director_name = '$director_name',</w:t>
        <w:br/>
        <w:t xml:space="preserve">                      institute_email = '$institute_email',</w:t>
        <w:br/>
        <w:t xml:space="preserve">                      institute_phone = '$institute_phone',</w:t>
        <w:br/>
        <w:t xml:space="preserve">                      institute_address = '$institute_address',</w:t>
        <w:br/>
        <w:t xml:space="preserve">                      institute_city = '$institute_city',</w:t>
        <w:br/>
        <w:t xml:space="preserve">                      institute_state = '$institute_state',</w:t>
        <w:br/>
        <w:t xml:space="preserve">                      institute_pincode = '$institute_pincode',</w:t>
        <w:br/>
        <w:t xml:space="preserve">                      institute_website = '$institute_website',</w:t>
        <w:br/>
        <w:t xml:space="preserve">                      established_year = '$established_year',</w:t>
        <w:br/>
        <w:t xml:space="preserve">                      registration_authority = '$registration_authority',</w:t>
        <w:br/>
        <w:t xml:space="preserve">                      registration_number = '$registration_number',</w:t>
        <w:br/>
        <w:t xml:space="preserve">                      courses_offered = '$courses_offered',</w:t>
        <w:br/>
        <w:t xml:space="preserve">                      updated_at = NOW()</w:t>
        <w:br/>
        <w:t xml:space="preserve">                      LIMIT 1";</w:t>
        <w:br/>
        <w:t xml:space="preserve">        } else {</w:t>
        <w:br/>
        <w:t xml:space="preserve">            // Insert new record</w:t>
        <w:br/>
        <w:t xml:space="preserve">            $query = "INSERT INTO institute_basic_info </w:t>
        <w:br/>
        <w:t xml:space="preserve">                      (institute_name, institute_code, director_name, institute_email, institute_phone, </w:t>
        <w:br/>
        <w:t xml:space="preserve">                       institute_address, institute_city, institute_state, institute_pincode, institute_website,</w:t>
        <w:br/>
        <w:t xml:space="preserve">                       established_year, registration_authority, registration_number, courses_offered)</w:t>
        <w:br/>
        <w:t xml:space="preserve">                      VALUES </w:t>
        <w:br/>
        <w:t xml:space="preserve">                      ('$institute_name', '$institute_code', '$director_name', '$institute_email', '$institute_phone',</w:t>
        <w:br/>
        <w:t xml:space="preserve">                       '$institute_address', '$institute_city', '$institute_state', '$institute_pincode', '$institute_website',</w:t>
        <w:br/>
        <w:t xml:space="preserve">                       '$established_year', '$registration_authority', '$registration_number', '$courses_offered')";</w:t>
        <w:br/>
        <w:t xml:space="preserve">        }</w:t>
        <w:br/>
        <w:t xml:space="preserve">        </w:t>
        <w:br/>
        <w:t xml:space="preserve">        if (mysqli_query($con, $query)) {</w:t>
        <w:br/>
        <w:t xml:space="preserve">            $success = 'Institute basic information saved successfully!';</w:t>
        <w:br/>
        <w:t xml:space="preserve">        } else {</w:t>
        <w:br/>
        <w:t xml:space="preserve">            $error = 'Error saving information: ' . mysqli_error($con);</w:t>
        <w:br/>
        <w:t xml:space="preserve">        }</w:t>
        <w:br/>
        <w:t xml:space="preserve">    }</w:t>
        <w:br/>
        <w:t>}</w:t>
        <w:br/>
        <w:br/>
        <w:t>// Fetch existing data</w:t>
        <w:br/>
        <w:t>$existing_data = mysqli_query($con, "SELECT * FROM institute_basic_info LIMIT 1");</w:t>
        <w:br/>
        <w:t>$data = mysqli_num_rows($existing_data) &gt; 0 ? mysqli_fetch_assoc($existing_data) : [];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&lt;title&gt;Computer Institute Basic Information&lt;/title&gt;</w:t>
        <w:br/>
        <w:t xml:space="preserve">    &lt;link rel="stylesheet" href="../css/responsive-core.css?v=&lt;?php echo time(); ?&gt;"&gt;</w:t>
        <w:br/>
        <w:t xml:space="preserve">    &lt;style&gt;</w:t>
        <w:br/>
        <w:t>body {</w:t>
        <w:br/>
        <w:t xml:space="preserve">    margin:0;</w:t>
        <w:br/>
        <w:t xml:space="preserve">    font-family:"Segoe UI",Tahoma,sans-serif;</w:t>
        <w:br/>
        <w:t xml:space="preserve">    background:#eef1f5;</w:t>
        <w:br/>
        <w:t>}</w:t>
        <w:br/>
        <w:br/>
        <w:t>.page-bg {</w:t>
        <w:br/>
        <w:t xml:space="preserve">    min-height:100vh;</w:t>
        <w:br/>
        <w:t xml:space="preserve">    display:flex;</w:t>
        <w:br/>
        <w:t xml:space="preserve">    justify-content:center;</w:t>
        <w:br/>
        <w:t xml:space="preserve">    align-items:flex-start;</w:t>
        <w:br/>
        <w:t xml:space="preserve">    padding:40px 15px;</w:t>
        <w:br/>
        <w:t>}</w:t>
        <w:br/>
        <w:br/>
        <w:t>.card-form {</w:t>
        <w:br/>
        <w:t xml:space="preserve">    background:#fff;</w:t>
        <w:br/>
        <w:t xml:space="preserve">    max-width:650px;</w:t>
        <w:br/>
        <w:t xml:space="preserve">    width: 100%;</w:t>
        <w:br/>
        <w:t xml:space="preserve">    border-radius:10px;</w:t>
        <w:br/>
        <w:t xml:space="preserve">    padding:25px 28px;</w:t>
        <w:br/>
        <w:t xml:space="preserve">    box-shadow:0 2px 8px rgba(0,0,0,0.08);</w:t>
        <w:br/>
        <w:t xml:space="preserve">    box-sizing: border-box;</w:t>
        <w:br/>
        <w:t>}</w:t>
        <w:br/>
        <w:br/>
        <w:t>.form-title {</w:t>
        <w:br/>
        <w:t xml:space="preserve">    text-align:center;</w:t>
        <w:br/>
        <w:t xml:space="preserve">    color:#2b6fd6;</w:t>
        <w:br/>
        <w:t xml:space="preserve">    font-size:22px;</w:t>
        <w:br/>
        <w:t xml:space="preserve">    font-weight:600;</w:t>
        <w:br/>
        <w:t xml:space="preserve">    margin-bottom:20px;</w:t>
        <w:br/>
        <w:t>}</w:t>
        <w:br/>
        <w:br/>
        <w:t>.form-row {</w:t>
        <w:br/>
        <w:t xml:space="preserve">    display:grid;</w:t>
        <w:br/>
        <w:t xml:space="preserve">    grid-template-columns:1fr 1fr;</w:t>
        <w:br/>
        <w:t xml:space="preserve">    gap:14px;</w:t>
        <w:br/>
        <w:t xml:space="preserve">    margin-bottom:14px;</w:t>
        <w:br/>
        <w:t>}</w:t>
        <w:br/>
        <w:br/>
        <w:t>.form-row-3 {</w:t>
        <w:br/>
        <w:t xml:space="preserve">    display:grid;</w:t>
        <w:br/>
        <w:t xml:space="preserve">    grid-template-columns:1fr 1fr 1fr;</w:t>
        <w:br/>
        <w:t xml:space="preserve">    gap:14px;</w:t>
        <w:br/>
        <w:t xml:space="preserve">    margin-bottom:14px;</w:t>
        <w:br/>
        <w:t>}</w:t>
        <w:br/>
        <w:br/>
        <w:t>.form-group {</w:t>
        <w:br/>
        <w:t xml:space="preserve">    display:flex;</w:t>
        <w:br/>
        <w:t xml:space="preserve">    flex-direction:column;</w:t>
        <w:br/>
        <w:t xml:space="preserve">    margin-bottom:14px;</w:t>
        <w:br/>
        <w:t>}</w:t>
        <w:br/>
        <w:br/>
        <w:t>@media (max-width: 768px) {</w:t>
        <w:br/>
        <w:t xml:space="preserve">    .form-row, .form-row-3 {</w:t>
        <w:br/>
        <w:t xml:space="preserve">        grid-template-columns: 1fr !important;</w:t>
        <w:br/>
        <w:t xml:space="preserve">    }</w:t>
        <w:br/>
        <w:t xml:space="preserve">    </w:t>
        <w:br/>
        <w:t xml:space="preserve">    .page-bg {</w:t>
        <w:br/>
        <w:t xml:space="preserve">        padding: 10px !important;</w:t>
        <w:br/>
        <w:t xml:space="preserve">    }</w:t>
        <w:br/>
        <w:t xml:space="preserve">    </w:t>
        <w:br/>
        <w:t xml:space="preserve">    .card-form {</w:t>
        <w:br/>
        <w:t xml:space="preserve">        padding: 20px 15px !important;</w:t>
        <w:br/>
        <w:t xml:space="preserve">    }</w:t>
        <w:br/>
        <w:t xml:space="preserve">    </w:t>
        <w:br/>
        <w:t xml:space="preserve">    .card-form {</w:t>
        <w:br/>
        <w:t xml:space="preserve">        margin-top: 10px;</w:t>
        <w:br/>
        <w:t xml:space="preserve">    }</w:t>
        <w:br/>
        <w:t>}</w:t>
        <w:br/>
        <w:br/>
        <w:t>label {</w:t>
        <w:br/>
        <w:t xml:space="preserve">    font-size:13px;</w:t>
        <w:br/>
        <w:t xml:space="preserve">    font-weight:500;</w:t>
        <w:br/>
        <w:t xml:space="preserve">    margin-bottom:5px;</w:t>
        <w:br/>
        <w:t xml:space="preserve">    color:#444;</w:t>
        <w:br/>
        <w:t>}</w:t>
        <w:br/>
        <w:br/>
        <w:t>input,select,textarea {</w:t>
        <w:br/>
        <w:t xml:space="preserve">    border:1px solid #d6dbe1;</w:t>
        <w:br/>
        <w:t xml:space="preserve">    border-radius:6px;</w:t>
        <w:br/>
        <w:t xml:space="preserve">    padding:8px 10px;</w:t>
        <w:br/>
        <w:t xml:space="preserve">    font-size:13px;</w:t>
        <w:br/>
        <w:t xml:space="preserve">    background:#fafbfc;</w:t>
        <w:br/>
        <w:t>}</w:t>
        <w:br/>
        <w:br/>
        <w:t>input:focus,select:focus,textarea:focus {</w:t>
        <w:br/>
        <w:t xml:space="preserve">    border-color:#2b6fd6;</w:t>
        <w:br/>
        <w:t xml:space="preserve">    outline:none;</w:t>
        <w:br/>
        <w:t xml:space="preserve">    background:#fff;</w:t>
        <w:br/>
        <w:t>}</w:t>
        <w:br/>
        <w:br/>
        <w:t>textarea { resize:vertical; }</w:t>
        <w:br/>
        <w:br/>
        <w:t>.submit-btn {</w:t>
        <w:br/>
        <w:t xml:space="preserve">    width:100%;</w:t>
        <w:br/>
        <w:t xml:space="preserve">    margin-top:10px;</w:t>
        <w:br/>
        <w:t xml:space="preserve">    background:#2b6fd6;</w:t>
        <w:br/>
        <w:t xml:space="preserve">    border:none;</w:t>
        <w:br/>
        <w:t xml:space="preserve">    color:#fff;</w:t>
        <w:br/>
        <w:t xml:space="preserve">    font-size:14px;</w:t>
        <w:br/>
        <w:t xml:space="preserve">    padding:10px;</w:t>
        <w:br/>
        <w:t xml:space="preserve">    border-radius:6px;</w:t>
        <w:br/>
        <w:t xml:space="preserve">    cursor:pointer;</w:t>
        <w:br/>
        <w:t>}</w:t>
        <w:br/>
        <w:br/>
        <w:t>.submit-btn:hover { background:#1f58ad; }</w:t>
        <w:br/>
        <w:br/>
        <w:t>.success-message {</w:t>
        <w:br/>
        <w:t xml:space="preserve">    background:#e6f7ee;</w:t>
        <w:br/>
        <w:t xml:space="preserve">    color:#1b7a46;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&lt;title&gt;Paper Schedule&lt;/title&gt;</w:t>
        <w:br/>
        <w:t xml:space="preserve">    &lt;link rel="stylesheet" href="../css/forms/pap-tim-tbl.css?v=5"&gt;</w:t>
        <w:br/>
        <w:t>&lt;/head&gt;</w:t>
        <w:br/>
        <w:br/>
        <w:t>&lt;body&gt;</w:t>
        <w:br/>
        <w:t xml:space="preserve">    &lt;div class="form-container"&gt;</w:t>
        <w:br/>
        <w:t xml:space="preserve">            &lt;h1&gt;Paper Schedule&lt;/h1&gt;</w:t>
        <w:br/>
        <w:br/>
        <w:t xml:space="preserve">            &lt;form id="schedule-form" action="../includes/paper_time_table.php" method="post"&gt;</w:t>
        <w:br/>
        <w:t xml:space="preserve">            &lt;input type="hidden" name="csrf_token" value="&lt;?php echo htmlspecialchars($csrf_token, ENT_QUOTES, 'UTF-8'); ?&gt;"&gt;</w:t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for="schedule-name"&gt;Schedule Name *&lt;/label&gt;</w:t>
        <w:br/>
        <w:t xml:space="preserve">                    &lt;input type="text" id="schedule-name" name="schedule_name" placeholder="e.g., Mid-Term Exam Schedule"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for="course"&gt;Select Course *&lt;/label&gt;</w:t>
        <w:br/>
        <w:t xml:space="preserve">                    &lt;input type="text" name="course" id="course" placeholder="Enter course name"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for="week-of"&gt;Week Starting From (Monday) *&lt;/label&gt;</w:t>
        <w:br/>
        <w:t xml:space="preserve">                    &lt;input type="date" id="week-of" name="week_of"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class="divider"&gt;&lt;/div&gt;</w:t>
        <w:br/>
        <w:br/>
        <w:t xml:space="preserve">            &lt;div class="schedule-grid"&gt;</w:t>
        <w:br/>
        <w:t xml:space="preserve">                &lt;div class="grid-header"&gt;</w:t>
        <w:br/>
        <w:t xml:space="preserve">                    &lt;span&gt;Day&lt;/span&gt;</w:t>
        <w:br/>
        <w:t xml:space="preserve">                    &lt;span&gt;Module / Subject&lt;/span&gt;</w:t>
        <w:br/>
        <w:t xml:space="preserve">                    &lt;span&gt;Exam Time (Start - End)&lt;/span&gt;</w:t>
        <w:br/>
        <w:t xml:space="preserve">                    &lt;span&gt;Computer Lab&lt;/span&gt;</w:t>
        <w:br/>
        <w:t xml:space="preserve">                &lt;/div&gt;</w:t>
        <w:br/>
        <w:br/>
        <w:t xml:space="preserve">                &lt;div class="grid-row"&gt;</w:t>
        <w:br/>
        <w:t xml:space="preserve">                    &lt;span class="day-label"&gt;Monday&lt;/span&gt;</w:t>
        <w:br/>
        <w:t xml:space="preserve">                    &lt;input type="text" name="monday_module" placeholder="Subject/Module name"&gt;</w:t>
        <w:br/>
        <w:t xml:space="preserve">                    &lt;div class="time-group"&gt;</w:t>
        <w:br/>
        <w:t xml:space="preserve">                        &lt;input type="time" name="monday_start_time"&gt;</w:t>
        <w:br/>
        <w:t xml:space="preserve">                        &lt;span&gt;-&lt;/span&gt;</w:t>
        <w:br/>
        <w:t xml:space="preserve">                        &lt;input type="time" name="monday_end_time"&gt;</w:t>
        <w:br/>
        <w:t xml:space="preserve">                    &lt;/div&gt;</w:t>
        <w:br/>
        <w:t xml:space="preserve">                    &lt;input type="text" name="monday_lab" placeholder="Lab name"&gt;</w:t>
        <w:br/>
        <w:t xml:space="preserve">                &lt;/div&gt;</w:t>
        <w:br/>
        <w:br/>
        <w:t xml:space="preserve">                &lt;div class="grid-row"&gt;</w:t>
        <w:br/>
        <w:t xml:space="preserve">                    &lt;span class="day-label"&gt;Tuesday&lt;/span&gt;</w:t>
        <w:br/>
        <w:t xml:space="preserve">                    &lt;input type="text" name="tuesday_module" placeholder="Subject/Module name"&gt;</w:t>
        <w:br/>
        <w:t xml:space="preserve">                    &lt;div class="time-group"&gt;</w:t>
        <w:br/>
        <w:t xml:space="preserve">                        &lt;input type="time" name="tuesday_start_time"&gt;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'parent');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Parents&lt;/title&gt;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&lt;?php if (!empty($_SESSION['import_message'])) { ?&gt;</w:t>
        <w:br/>
        <w:t xml:space="preserve">        &lt;script&gt;</w:t>
        <w:br/>
        <w:t xml:space="preserve">            alert("&lt;?php echo addslashes($_SESSION['import_message']); ?&gt;");</w:t>
        <w:br/>
        <w:t xml:space="preserve">            if (window.location.search.indexOf('import=1') !== -1) {</w:t>
        <w:br/>
        <w:t xml:space="preserve">                window.history.replaceState({}, document.title, window.location.pathname);</w:t>
        <w:br/>
        <w:t xml:space="preserve">                window.location.replace(window.location.pathname);</w:t>
        <w:br/>
        <w:t xml:space="preserve">            }</w:t>
        <w:br/>
        <w:t xml:space="preserve">        &lt;/script&gt;</w:t>
        <w:br/>
        <w:t xml:space="preserve">        &lt;?php unset($_SESSION['import_message']); ?&gt;</w:t>
        <w:br/>
        <w:t xml:space="preserve">    &lt;?php } ?&gt;</w:t>
        <w:br/>
        <w:t xml:space="preserve">    &lt;div class="page-container flex-stack" style="padding: 20px;"&gt;</w:t>
        <w:br/>
        <w:t xml:space="preserve">        &lt;!-- Left: Add Parent Form --&gt;</w:t>
        <w:br/>
        <w:t xml:space="preserve">        &lt;div class="form-container" style="flex: 2;"&gt;</w:t>
        <w:br/>
        <w:t xml:space="preserve">            &lt;h2&gt;Add Parent&lt;/h2&gt;</w:t>
        <w:br/>
        <w:t xml:space="preserve">            &lt;form id="add-parent-form" action="../includes/parent_add.php"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for="add-parent-name"&gt;Parent's Name *&lt;/label&gt;</w:t>
        <w:br/>
        <w:t xml:space="preserve">                        &lt;input type="text" id="add-parent-name" name="parent_name" placeholder="Enter full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for="add-email"&gt;Email *&lt;/label&gt;</w:t>
        <w:br/>
        <w:t xml:space="preserve">                        &lt;input type="email" id="add-email" name="parent_email" placeholder="Enter email address"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for="add-mobile"&gt;Mobile Number *&lt;/label&gt;</w:t>
        <w:br/>
        <w:t xml:space="preserve">                        &lt;input type="tel" id="add-mobile" name="mobile_number" placeholder="Enter 10-digit mobile number" maxlength="10"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&lt;p style="color:#666; margin: 5px 0 15px;"&gt;Password auto-generate hoga, aapko manual dalna nahi padega.&lt;/p&gt;</w:t>
        <w:br/>
        <w:br/>
        <w:t xml:space="preserve">                &lt;h3 style="color: #333; margin-top: 20px; border-bottom: 2px solid #4e73df; padding-bottom: 10px;"&gt;Extra Fields&lt;/h3&gt;</w:t>
        <w:br/>
        <w:t xml:space="preserve">                &lt;?php if (!empty($extra_fields)) { ?&gt;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start_secure_session();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&lt;title&gt;Schedule Parent Meeting&lt;/title&gt;</w:t>
        <w:br/>
        <w:br/>
        <w:t>&lt;style&gt;</w:t>
        <w:br/>
        <w:t>body {</w:t>
        <w:br/>
        <w:t xml:space="preserve">    margin: 0;</w:t>
        <w:br/>
        <w:t xml:space="preserve">    font-family: "Segoe UI", Tahoma, sans-serif;</w:t>
        <w:br/>
        <w:t xml:space="preserve">    background: #eef1f5;</w:t>
        <w:br/>
        <w:t>}</w:t>
        <w:br/>
        <w:br/>
        <w:t>.page-bg {</w:t>
        <w:br/>
        <w:t xml:space="preserve">    min-height: 100vh;</w:t>
        <w:br/>
        <w:t xml:space="preserve">    display: flex;</w:t>
        <w:br/>
        <w:t xml:space="preserve">    justify-content: center;</w:t>
        <w:br/>
        <w:t xml:space="preserve">    align-items: flex-start;</w:t>
        <w:br/>
        <w:t xml:space="preserve">    padding: 30px 15px;</w:t>
        <w:br/>
        <w:t>}</w:t>
        <w:br/>
        <w:br/>
        <w:t>/* BIG RESPONSIVE CARD */</w:t>
        <w:br/>
        <w:t>.card-form {</w:t>
        <w:br/>
        <w:t xml:space="preserve">    background: #fff;</w:t>
        <w:br/>
        <w:t xml:space="preserve">    width: 100%;</w:t>
        <w:br/>
        <w:t xml:space="preserve">    max-width: 1000px;</w:t>
        <w:br/>
        <w:t xml:space="preserve">    border-radius: 12px;</w:t>
        <w:br/>
        <w:t xml:space="preserve">    padding: 30px 40px;</w:t>
        <w:br/>
        <w:t xml:space="preserve">    box-shadow: 0 4px 14px rgba(0,0,0,0.08);</w:t>
        <w:br/>
        <w:t>}</w:t>
        <w:br/>
        <w:br/>
        <w:t>.form-title {</w:t>
        <w:br/>
        <w:t xml:space="preserve">    text-align: center;</w:t>
        <w:br/>
        <w:t xml:space="preserve">    color: #2b6fd6;</w:t>
        <w:br/>
        <w:t xml:space="preserve">    font-size: 26px;</w:t>
        <w:br/>
        <w:t xml:space="preserve">    font-weight: 600;</w:t>
        <w:br/>
        <w:t xml:space="preserve">    margin-bottom: 25px;</w:t>
        <w:br/>
        <w:t>}</w:t>
        <w:br/>
        <w:br/>
        <w:t>.form-row {</w:t>
        <w:br/>
        <w:t xml:space="preserve">    display: grid;</w:t>
        <w:br/>
        <w:t xml:space="preserve">    grid-template-columns: 1fr 1fr;</w:t>
        <w:br/>
        <w:t xml:space="preserve">    gap: 20px;</w:t>
        <w:br/>
        <w:t xml:space="preserve">    margin-bottom: 18px;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margin-bottom: 18px;</w:t>
        <w:br/>
        <w:t>}</w:t>
        <w:br/>
        <w:br/>
        <w:t>label {</w:t>
        <w:br/>
        <w:t xml:space="preserve">    font-size: 14px;</w:t>
        <w:br/>
        <w:t xml:space="preserve">    font-weight: 600;</w:t>
        <w:br/>
        <w:t xml:space="preserve">    margin-bottom: 6px;</w:t>
        <w:br/>
        <w:t xml:space="preserve">    color: #333;</w:t>
        <w:br/>
        <w:t>}</w:t>
        <w:br/>
        <w:br/>
        <w:t>input,</w:t>
        <w:br/>
        <w:t>select,</w:t>
        <w:br/>
        <w:t>textarea {</w:t>
        <w:br/>
        <w:t xml:space="preserve">    border: 1px solid #d6dbe1;</w:t>
        <w:br/>
        <w:t xml:space="preserve">    border-radius: 8px;</w:t>
        <w:br/>
        <w:t xml:space="preserve">    padding: 11px 12px;</w:t>
        <w:br/>
        <w:t xml:space="preserve">    font-size: 14px;</w:t>
        <w:br/>
        <w:t xml:space="preserve">    background: #fafbfc;</w:t>
        <w:br/>
        <w:t xml:space="preserve">    transition: 0.2s;</w:t>
        <w:br/>
        <w:t>}</w:t>
        <w:br/>
        <w:br/>
        <w:t>input:focus,</w:t>
        <w:br/>
        <w:t>select:focus,</w:t>
        <w:br/>
        <w:t>textarea:focus {</w:t>
        <w:br/>
        <w:t xml:space="preserve">    border-color: #2b6fd6;</w:t>
        <w:br/>
        <w:t xml:space="preserve">    outline: none;</w:t>
        <w:br/>
        <w:t xml:space="preserve">    background: #fff;</w:t>
        <w:br/>
        <w:t>}</w:t>
        <w:br/>
        <w:br/>
        <w:t>.time-row {</w:t>
        <w:br/>
        <w:t xml:space="preserve">    display: flex;</w:t>
        <w:br/>
        <w:t xml:space="preserve">    gap: 6px;</w:t>
        <w:br/>
        <w:t xml:space="preserve">    align-items: center;</w:t>
        <w:br/>
        <w:t>}</w:t>
        <w:br/>
        <w:br/>
        <w:t>.submit-btn {</w:t>
        <w:br/>
        <w:t xml:space="preserve">    width: 100%;</w:t>
        <w:br/>
        <w:t xml:space="preserve">    margin-top: 15px;</w:t>
        <w:br/>
        <w:t xml:space="preserve">    background: #2b6fd6;</w:t>
        <w:br/>
        <w:t xml:space="preserve">    border: none;</w:t>
        <w:br/>
        <w:t xml:space="preserve">    color: #fff;</w:t>
        <w:br/>
        <w:t xml:space="preserve">    font-size: 15px;</w:t>
        <w:br/>
        <w:t xml:space="preserve">    padding: 12px;</w:t>
        <w:br/>
        <w:t xml:space="preserve">    border-radius: 8px;</w:t>
        <w:br/>
        <w:t xml:space="preserve">    cursor: pointer;</w:t>
        <w:br/>
        <w:t xml:space="preserve">    transition: 0.2s;</w:t>
        <w:br/>
        <w:t>}</w:t>
        <w:br/>
        <w:br/>
        <w:t>.submit-btn:hover {</w:t>
        <w:br/>
        <w:t xml:space="preserve">    background: #1f58ad;</w:t>
        <w:br/>
        <w:t>}</w:t>
        <w:br/>
        <w:br/>
        <w:t>/* TABLET */</w:t>
        <w:br/>
        <w:t>@media (max-width: 768px) {</w:t>
        <w:br/>
        <w:t xml:space="preserve">    .card-form {</w:t>
        <w:br/>
        <w:t xml:space="preserve">        max-width: 95%;</w:t>
        <w:br/>
        <w:t xml:space="preserve">        padding: 25px;</w:t>
        <w:br/>
        <w:t xml:space="preserve">    }</w:t>
        <w:br/>
        <w:br/>
        <w:t xml:space="preserve">    .form-row {</w:t>
        <w:br/>
        <w:t xml:space="preserve">        grid-template-columns: 1fr;</w:t>
        <w:br/>
        <w:t xml:space="preserve">    }</w:t>
        <w:br/>
        <w:br/>
        <w:t xml:space="preserve">    .form-title {</w:t>
        <w:br/>
        <w:t xml:space="preserve">        font-size: 22px;</w:t>
        <w:br/>
        <w:t xml:space="preserve">    }</w:t>
        <w:br/>
        <w:t>}</w:t>
        <w:br/>
        <w:br/>
        <w:t>/* MOBILE */</w:t>
        <w:br/>
        <w:t>@media (max-width: 480px) {</w:t>
        <w:br/>
        <w:t xml:space="preserve">    .card-form {</w:t>
        <w:br/>
        <w:t xml:space="preserve">        padding: 20px 15px;</w:t>
        <w:br/>
        <w:t xml:space="preserve">        border-radius: 8px;</w:t>
        <w:br/>
        <w:t xml:space="preserve">    }</w:t>
        <w:br/>
        <w:br/>
        <w:t xml:space="preserve">    label {</w:t>
        <w:br/>
        <w:t xml:space="preserve">        font-size: 13px;</w:t>
        <w:br/>
        <w:t xml:space="preserve">    }</w:t>
        <w:br/>
        <w:br/>
        <w:t xml:space="preserve">    input,</w:t>
        <w:br/>
        <w:t xml:space="preserve">    select {</w:t>
        <w:br/>
        <w:t xml:space="preserve">        font-size: 13px;</w:t>
        <w:br/>
        <w:t xml:space="preserve">        padding: 9px;</w:t>
        <w:br/>
        <w:t xml:space="preserve">    }</w:t>
        <w:br/>
        <w:br/>
        <w:t xml:space="preserve">    .submit-btn {</w:t>
        <w:br/>
        <w:t xml:space="preserve">        font-size: 14px;</w:t>
        <w:br/>
        <w:t xml:space="preserve">        padding: 11px;</w:t>
        <w:br/>
        <w:t xml:space="preserve">    }</w:t>
        <w:br/>
        <w:t>}</w:t>
        <w:br/>
        <w:t xml:space="preserve">    .toast-container {</w:t>
        <w:br/>
        <w:t xml:space="preserve">        position: fixed;</w:t>
        <w:br/>
        <w:t xml:space="preserve">        top: 20px;</w:t>
        <w:br/>
        <w:t xml:space="preserve">        right: 20px;</w:t>
        <w:br/>
        <w:t xml:space="preserve">        z-index: 1000;</w:t>
        <w:br/>
        <w:t xml:space="preserve">    }</w:t>
        <w:br/>
        <w:br/>
        <w:t xml:space="preserve">    .toast {</w:t>
        <w:br/>
        <w:t xml:space="preserve">        background: #fff;</w:t>
        <w:br/>
        <w:t xml:space="preserve">        border-radius: 8px;</w:t>
        <w:br/>
        <w:t xml:space="preserve">        padding: 16px 20px;</w:t>
        <w:br/>
        <w:t xml:space="preserve">        margin-bottom: 10px;</w:t>
        <w:br/>
        <w:t xml:space="preserve">        box-shadow: 0 4px 12px rgba(0,0,0,0.15);</w:t>
        <w:br/>
        <w:t xml:space="preserve">        display: flex;</w:t>
        <w:br/>
        <w:t xml:space="preserve">        align-items: center;</w:t>
        <w:br/>
        <w:t xml:space="preserve">        gap: 12px;</w:t>
        <w:br/>
        <w:t xml:space="preserve">        min-width: 300px;</w:t>
        <w:br/>
        <w:t xml:space="preserve">        transform: translateX(120%);</w:t>
        <w:br/>
        <w:t xml:space="preserve">        transition: transform 0.3s ease-out;</w:t>
        <w:br/>
        <w:t xml:space="preserve">        border-left: 4px solid #2b6fd6;</w:t>
        <w:br/>
        <w:t xml:space="preserve">    }</w:t>
        <w:br/>
        <w:t xml:space="preserve">    </w:t>
        <w:br/>
        <w:t xml:space="preserve">    .toast.show {</w:t>
        <w:br/>
        <w:t xml:space="preserve">        transform: translateX(0);</w:t>
        <w:br/>
        <w:t xml:space="preserve">    }</w:t>
        <w:br/>
        <w:br/>
        <w:t xml:space="preserve">    .toast.success { border-left-color: #2ecc71; }</w:t>
        <w:br/>
        <w:t xml:space="preserve">    .toast.error { border-left-color: #e74c3c; }</w:t>
        <w:br/>
        <w:br/>
        <w:t xml:space="preserve">    .toast-icon {</w:t>
        <w:br/>
        <w:t xml:space="preserve">        font-size: 20px;</w:t>
        <w:br/>
        <w:t xml:space="preserve">    }</w:t>
        <w:br/>
        <w:t xml:space="preserve">    </w:t>
        <w:br/>
        <w:t xml:space="preserve">    .toast-content {</w:t>
        <w:br/>
        <w:t xml:space="preserve">        flex: 1;</w:t>
        <w:br/>
        <w:t xml:space="preserve">    }</w:t>
        <w:br/>
        <w:t xml:space="preserve">    </w:t>
        <w:br/>
        <w:t xml:space="preserve">    .toast-title {</w:t>
        <w:br/>
        <w:t xml:space="preserve">        font-weight: 600;</w:t>
        <w:br/>
        <w:t xml:space="preserve">        font-size: 14px;</w:t>
        <w:br/>
        <w:t xml:space="preserve">        color: #333;</w:t>
        <w:br/>
        <w:t xml:space="preserve">        margin-bottom: 2px;</w:t>
        <w:br/>
        <w:t xml:space="preserve">    }</w:t>
        <w:br/>
        <w:t xml:space="preserve">    </w:t>
        <w:br/>
        <w:t xml:space="preserve">    .toast-message {</w:t>
        <w:br/>
        <w:t xml:space="preserve">        font-size: 13px;</w:t>
        <w:br/>
        <w:t xml:space="preserve">        color: #666;</w:t>
        <w:br/>
        <w:t xml:space="preserve">    }</w:t>
        <w:br/>
        <w:br/>
        <w:t xml:space="preserve">    .toast-close {</w:t>
        <w:br/>
        <w:t xml:space="preserve">        cursor: pointer;</w:t>
        <w:br/>
        <w:t xml:space="preserve">        color: #999;</w:t>
        <w:br/>
        <w:t xml:space="preserve">        font-size: 18px;</w:t>
        <w:br/>
        <w:t xml:space="preserve">    }</w:t>
        <w:br/>
        <w:t>&lt;/style&gt;</w:t>
        <w:br/>
        <w:t>&lt;/head&gt;</w:t>
        <w:br/>
        <w:br/>
        <w:t>&lt;body&gt;</w:t>
        <w:br/>
        <w:br/>
        <w:t>&lt;div class="page-bg"&gt;</w:t>
        <w:br/>
        <w:t>&lt;div class="card-form"&gt;</w:t>
        <w:br/>
        <w:br/>
        <w:t>&lt;h2 class="form-title"&gt;Schedule Parent Meeting&lt;/h2&gt;</w:t>
        <w:br/>
        <w:br/>
        <w:t>&lt;form id="meeting-form" action="../includes/meeting_form.php" method="post"&gt;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Result&lt;/title&gt;</w:t>
        <w:br/>
        <w:t xml:space="preserve">    &lt;link rel="stylesheet" href="../css/forms/result-add-form.css?v=&lt;?php echo time(); ?&gt;&amp;refresh=1"&gt;</w:t>
        <w:br/>
        <w:t xml:space="preserve">    &lt;style&gt;</w:t>
        <w:br/>
        <w:t xml:space="preserve">        .autocomplete-list {</w:t>
        <w:br/>
        <w:t xml:space="preserve">            list-style: none;</w:t>
        <w:br/>
        <w:t xml:space="preserve">            padding: 0;</w:t>
        <w:br/>
        <w:t xml:space="preserve">            margin: 0;</w:t>
        <w:br/>
        <w:t xml:space="preserve">            border: 1px solid #ddd;</w:t>
        <w:br/>
        <w:t xml:space="preserve">            border-top: none;</w:t>
        <w:br/>
        <w:t xml:space="preserve">            max-height: 250px;</w:t>
        <w:br/>
        <w:t xml:space="preserve">            overflow-y: auto;</w:t>
        <w:br/>
        <w:t xml:space="preserve">            display: none;</w:t>
        <w:br/>
        <w:t xml:space="preserve">            position: absolute;</w:t>
        <w:br/>
        <w:t xml:space="preserve">            background: white;</w:t>
        <w:br/>
        <w:t xml:space="preserve">            width: 100%;</w:t>
        <w:br/>
        <w:t xml:space="preserve">            z-index: 1000;</w:t>
        <w:br/>
        <w:t xml:space="preserve">            border-radius: 0 0 4px 4px;</w:t>
        <w:br/>
        <w:t xml:space="preserve">            box-shadow: 0 4px 6px rgba(0,0,0,0.1);</w:t>
        <w:br/>
        <w:t xml:space="preserve">        }</w:t>
        <w:br/>
        <w:t xml:space="preserve">        </w:t>
        <w:br/>
        <w:t xml:space="preserve">        .autocomplete-list.active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.autocomplete-item {</w:t>
        <w:br/>
        <w:t xml:space="preserve">            padding: 12px;</w:t>
        <w:br/>
        <w:t xml:space="preserve">            cursor: pointer;</w:t>
        <w:br/>
        <w:t xml:space="preserve">            border-bottom: 1px solid #eee;</w:t>
        <w:br/>
        <w:t xml:space="preserve">            transition: 0.2s;</w:t>
        <w:br/>
        <w:t xml:space="preserve">        }</w:t>
        <w:br/>
        <w:t xml:space="preserve">        </w:t>
        <w:br/>
        <w:t xml:space="preserve">        .autocomplete-item:hover {</w:t>
        <w:br/>
        <w:t xml:space="preserve">            background-color: #f0f7ff;</w:t>
        <w:br/>
        <w:t xml:space="preserve">            color: #1877f2;</w:t>
        <w:br/>
        <w:t xml:space="preserve">        }</w:t>
        <w:br/>
        <w:t xml:space="preserve">        </w:t>
        <w:br/>
        <w:t xml:space="preserve">        .autocomplete-wrapper {</w:t>
        <w:br/>
        <w:t xml:space="preserve">            position: relative;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class="form-container fixed-form"&gt;</w:t>
        <w:br/>
        <w:br/>
        <w:t xml:space="preserve">        &lt;div class="form-body"&gt;</w:t>
        <w:br/>
        <w:t xml:space="preserve">            &lt;h2&gt;Add Result&lt;/h2&gt;</w:t>
        <w:br/>
        <w:t xml:space="preserve">            </w:t>
        <w:br/>
        <w:t xml:space="preserve">            &lt;form id="result-form" action="../includes/add_result.php"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&lt;!-- STUDENT AUTO-SELECT DROPDOWN --&gt;</w:t>
        <w:br/>
        <w:t xml:space="preserve">                &lt;div class="form-group autocomplete-wrapper"&gt;</w:t>
        <w:br/>
        <w:t xml:space="preserve">                    &lt;label for="student-select"&gt;Select Student (ID / Name) *&lt;/label&gt;</w:t>
        <w:br/>
        <w:t xml:space="preserve">                    &lt;input type="text" id="student-select" name="student_search" placeholder="Search by ID or Name..." autocomplete="off"&gt;</w:t>
        <w:br/>
        <w:t xml:space="preserve">                    &lt;ul id="studentList" class="autocomplete-list"&gt;&lt;/ul&gt;</w:t>
        <w:br/>
        <w:t xml:space="preserve">                &lt;/div&gt;</w:t>
        <w:br/>
        <w:t xml:space="preserve">                &lt;!-- AUTO-FILLED FIELDS --&gt;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for="student-id"&gt;Student ID / Roll No. *&lt;/label&gt;</w:t>
        <w:br/>
        <w:t xml:space="preserve">                        &lt;input type="text" id="student-id" name="student_id" placeholder="Auto-filled" required readonly&gt;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for="student-name"&gt;Student Name *&lt;/label&gt;</w:t>
        <w:br/>
        <w:t xml:space="preserve">                        &lt;input type="text" name="Student_name" id="student-name" placeholder="Auto-filled" required readonly&gt;</w:t>
        <w:br/>
        <w:t xml:space="preserve">                    &lt;/div&gt;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for="student-email"&gt;Student Email *&lt;/label&gt;</w:t>
        <w:br/>
        <w:t xml:space="preserve">                        &lt;input type="email" id="student-email-input" name="student-email" placeholder="Auto-filled" required readonly&gt;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for="parent-email"&gt;Parent Email *&lt;/label&gt;</w:t>
        <w:br/>
        <w:t xml:space="preserve">                        &lt;input type="email" id="parent-email" name="parent-email" placeholder="Auto-filled" required readonly&gt;</w:t>
        <w:br/>
        <w:t xml:space="preserve">                    &lt;/div&gt;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for="examination"&gt;Select Examination *&lt;/label&gt;</w:t>
        <w:br/>
        <w:t xml:space="preserve">                        &lt;input type="text" name="Exam_name" id="examination" placeholder="Enter exam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for="subject"&gt;Select Subject / Module *&lt;/label&gt;</w:t>
        <w:br/>
        <w:t xml:space="preserve">                        &lt;input type="text" name="Subject_name" id="subject" placeholder="Enter subject name" required&gt;</w:t>
        <w:br/>
        <w:t xml:space="preserve">                    &lt;/div&gt;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for="marks-obtained"&gt;Marks Obtained *&lt;/label&gt;</w:t>
        <w:br/>
        <w:t xml:space="preserve">                        &lt;input type="number" id="marks-obtained" name="marks_obtained" placeholder="e.g., 85"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for="total-marks"&gt;Total Marks *&lt;/label&gt;</w:t>
        <w:br/>
        <w:t xml:space="preserve">                        &lt;input type="number" id="total-marks" name="total_marks" placeholder="e.g., 100"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for="status"&gt;Result Status *&lt;/label&gt;</w:t>
        <w:br/>
        <w:t xml:space="preserve">                        &lt;select id="status" name="status" required&gt;</w:t>
        <w:br/>
        <w:t xml:space="preserve">                            &lt;option value="" disabled selected&gt;Select Status&lt;/option&gt;</w:t>
        <w:br/>
        <w:t xml:space="preserve">                            &lt;option value="Pass"&gt;Pass&lt;/option&gt;</w:t>
        <w:br/>
        <w:t xml:space="preserve">                            &lt;option value="Fail"&gt;Fail&lt;/option&gt;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for="percentage"&gt;Percentage (%) *&lt;/label&gt;</w:t>
        <w:br/>
        <w:t xml:space="preserve">                        &lt;input type="number" id="percentage" name="percentage" placeholder="Auto-calculated" min="0" max="100" step="0.01"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for="grade"&gt;Grade / Grade Point&lt;/label&gt;</w:t>
        <w:br/>
        <w:t xml:space="preserve">                        &lt;select name="grade" id="grade"&gt;</w:t>
        <w:br/>
        <w:t xml:space="preserve">                            &lt;option value="" disabled selected&gt;Select Grade&lt;/option&gt;</w:t>
        <w:br/>
        <w:t xml:space="preserve">                            &lt;option value="A+"&gt;A+ (Excellent)&lt;/option&gt;</w:t>
        <w:br/>
        <w:t xml:space="preserve">                            &lt;option value="A"&gt;A (Very Good)&lt;/option&gt;</w:t>
        <w:br/>
        <w:t xml:space="preserve">                            &lt;option value="B+"&gt;B+ (Good)&lt;/option&gt;</w:t>
        <w:br/>
        <w:t xml:space="preserve">                            &lt;option value="B"&gt;B (Average)&lt;/option&gt;</w:t>
        <w:br/>
        <w:t xml:space="preserve">                            &lt;option value="C"&gt;C (Below Average)&lt;/option&gt;</w:t>
        <w:br/>
        <w:t xml:space="preserve">                            &lt;option value="F"&gt;F (Fail)&lt;/option&gt;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for="attendance-percentage"&gt;Attendance (%)&lt;/label&gt;</w:t>
        <w:br/>
        <w:t xml:space="preserve">                        &lt;input type="number" id="attendance-percentage" name="attendance_percentage" placeholder="e.g., 90" min="0" max="100" step="0.5"&gt;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for="performance-rating"&gt;Performance Rating&lt;/label&gt;</w:t>
        <w:br/>
        <w:t xml:space="preserve">                        &lt;select name="performance_rating" id="performance-rating"&gt;</w:t>
        <w:br/>
        <w:t xml:space="preserve">                            &lt;option value="" disabled selected&gt;Select Rating&lt;/option&gt;</w:t>
        <w:br/>
        <w:t xml:space="preserve">                            &lt;option value="Outstanding"&gt;Outstanding&lt;/option&gt;</w:t>
        <w:br/>
        <w:t xml:space="preserve">                            &lt;option value="Excellent"&gt;Excellent&lt;/option&gt;</w:t>
        <w:br/>
        <w:t xml:space="preserve">                            &lt;option value="Good"&gt;Good&lt;/option&gt;</w:t>
        <w:br/>
        <w:t xml:space="preserve">                            &lt;option value="Average"&gt;Average&lt;/option&gt;</w:t>
        <w:br/>
        <w:t xml:space="preserve">                            &lt;option value="Needs Improvement"&gt;Needs Improvement&lt;/option&gt;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for="teacher-remarks"&gt;Teacher Remarks&lt;/label&gt;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'../includes/security.php';</w:t>
        <w:br/>
        <w:t>require '../includes/config.php';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$extra_fields = [];</w:t>
        <w:br/>
        <w:t>$table_check = mysqli_query($con, "SHOW TABLES LIKE 'student_extra_fields'");</w:t>
        <w:br/>
        <w:t>if ($table_check &amp;&amp; mysqli_num_rows($table_check) &gt; 0) {</w:t>
        <w:br/>
        <w:t xml:space="preserve">    $extra_field_query = mysqli_query($con, "SELECT field_id, field_label FROM student_extra_fields ORDER BY field_label ASC");</w:t>
        <w:br/>
        <w:t xml:space="preserve">    if ($extra_field_query) {</w:t>
        <w:br/>
        <w:t xml:space="preserve">        while ($row = mysqli_fetch_assoc($extra_field_query)) {</w:t>
        <w:br/>
        <w:t xml:space="preserve">            $extra_fields[] = $row;</w:t>
        <w:br/>
        <w:t xml:space="preserve">        }</w:t>
        <w:br/>
        <w:t xml:space="preserve">    }</w:t>
        <w:br/>
        <w:t>}</w:t>
        <w:br/>
        <w:t>?&gt;</w:t>
        <w:br/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Students&lt;/title&gt;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&lt;?php if (!empty($_SESSION['import_message'])) { ?&gt;</w:t>
        <w:br/>
        <w:t xml:space="preserve">        &lt;script&gt;</w:t>
        <w:br/>
        <w:t xml:space="preserve">            alert("&lt;?php echo addslashes($_SESSION['import_message']); ?&gt;");</w:t>
        <w:br/>
        <w:t xml:space="preserve">            if (window.location.search.indexOf('import=1') !== -1) {</w:t>
        <w:br/>
        <w:t xml:space="preserve">                window.history.replaceState({}, document.title, window.location.pathname);</w:t>
        <w:br/>
        <w:t xml:space="preserve">            }</w:t>
        <w:br/>
        <w:t xml:space="preserve">        &lt;/script&gt;</w:t>
        <w:br/>
        <w:t xml:space="preserve">        &lt;?php unset($_SESSION['import_message']); ?&gt;</w:t>
        <w:br/>
        <w:t xml:space="preserve">    &lt;?php } ?&gt;</w:t>
        <w:br/>
        <w:t xml:space="preserve">    &lt;div class="page-container flex-stack" style="padding: 20px;"&gt;</w:t>
        <w:br/>
        <w:t xml:space="preserve">        &lt;!-- Left: Add Student Form --&gt;</w:t>
        <w:br/>
        <w:t xml:space="preserve">        &lt;div class="form-container" style="flex: 2;"&gt;</w:t>
        <w:br/>
        <w:t xml:space="preserve">            &lt;h2&gt;Add Student&lt;/h2&gt;</w:t>
        <w:br/>
        <w:t xml:space="preserve">            &lt;form id="add-student-form" action="../includes/add_student.php"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t xml:space="preserve">                &lt;!-- PERSONAL INFORMATION SECTION --&gt;</w:t>
        <w:br/>
        <w:t xml:space="preserve">                &lt;h3 style="color: #333; margin-top: 20px; border-bottom: 2px solid #4e73df; padding-bottom: 10px;"&gt;Personal Information&lt;/h3&gt;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for="add-student-name"&gt;Student Full Name *&lt;/label&gt;</w:t>
        <w:br/>
        <w:t xml:space="preserve">                        &lt;input type="text" id="add-student-name" name="student_name" placeholder="Enter full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for="add-blood"&gt;Blood Group&lt;/label&gt;</w:t>
        <w:br/>
        <w:t xml:space="preserve">                        &lt;select id="add-blood" name="blood_group" style="width: 100%; padding: 12px; border: 1px solid #ccc; border-radius: 5px; font-size: 16px; background-color: #ffffff; color: #333; cursor: pointer;"&gt;</w:t>
        <w:br/>
        <w:t xml:space="preserve">                            &lt;option value=""&gt;Select Blood Group&lt;/option&gt;</w:t>
        <w:br/>
        <w:t xml:space="preserve">                            &lt;option value="O+"&gt;O+&lt;/option&gt;</w:t>
        <w:br/>
        <w:t xml:space="preserve">                            &lt;option value="O-"&gt;O-&lt;/option&gt;</w:t>
        <w:br/>
        <w:t xml:space="preserve">                            &lt;option value="A+"&gt;A+&lt;/option&gt;</w:t>
        <w:br/>
        <w:t xml:space="preserve">                            &lt;option value="A-"&gt;A-&lt;/option&gt;</w:t>
        <w:br/>
        <w:t xml:space="preserve">                            &lt;option value="B+"&gt;B+&lt;/option&gt;</w:t>
        <w:br/>
        <w:t xml:space="preserve">                            &lt;option value="B-"&gt;B-&lt;/option&gt;</w:t>
        <w:br/>
        <w:t xml:space="preserve">                            &lt;option value="AB+"&gt;AB+&lt;/option&gt;</w:t>
        <w:br/>
        <w:t xml:space="preserve">                            &lt;option value="AB-"&gt;AB-&lt;/option&gt;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for="add-aadhar"&gt;Aadhar Number&lt;/label&gt;</w:t>
        <w:br/>
        <w:t xml:space="preserve">                        &lt;input type="text" id="add-aadhar" name="aadhar_number" placeholder="Enter 12-digit Aadhar number" maxlength="12"&gt;</w:t>
        <w:br/>
        <w:t xml:space="preserve">                    &lt;/div&gt;</w:t>
        <w:br/>
        <w:t xml:space="preserve">                &lt;/div&gt;</w:t>
        <w:br/>
        <w:br/>
        <w:t xml:space="preserve">                &lt;!-- CONTACT INFORMATION SECTION --&gt;</w:t>
        <w:br/>
        <w:t xml:space="preserve">                &lt;h3 style="color: #333; margin-top: 20px; border-bottom: 2px solid #4e73df; padding-bottom: 10px;"&gt;Contact Information&lt;/h3&gt;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for="add-email"&gt;Email Address *&lt;/label&gt;</w:t>
        <w:br/>
        <w:t xml:space="preserve">                        &lt;input type="email" id="add-email" name="student_email" placeholder="Enter email address"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for="student-num"&gt;Mobile Number *&lt;/label&gt;</w:t>
        <w:br/>
        <w:t xml:space="preserve">                        &lt;input type="tel" id="student-num" name="student_num" placeholder="Enter 10-digit mobile number"</w:t>
        <w:br/>
        <w:t xml:space="preserve">                            maxlength="10"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for="emergency-contact-name"&gt;Emergency Contact Name&lt;/label&gt;</w:t>
        <w:br/>
        <w:t xml:space="preserve">                        &lt;input type="text" id="emergency-contact-name" name="emergency_contact_name" placeholder="Enter emergency contact name"&gt;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for="emergency-contact-phone"&gt;Emergency Contact Phone&lt;/label&gt;</w:t>
        <w:br/>
        <w:t xml:space="preserve">                        &lt;input type="tel" id="emergency-contact-phone" name="emergency_contact_phone" placeholder="Enter 10-digit phone" maxlength="10"&gt;</w:t>
        <w:br/>
        <w:t xml:space="preserve">                    &lt;/div&gt;</w:t>
        <w:br/>
        <w:t xml:space="preserve">                &lt;/div&gt;</w:t>
        <w:br/>
        <w:br/>
        <w:t xml:space="preserve">                &lt;!-- ACADEMIC INFORMATION SECTION --&gt;</w:t>
        <w:br/>
        <w:t xml:space="preserve">                &lt;h3 style="color: #333; margin-top: 20px; border-bottom: 2px solid #4e73df; padding-bottom: 10px;"&gt;Academic Information&lt;/h3&gt;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for="computer-knowledge"&gt;Computer Knowledge&lt;/label&gt;</w:t>
        <w:br/>
        <w:t xml:space="preserve">                        &lt;select id="computer-knowledge" name="computer_knowledge" style="width: 100%; padding: 12px; border: 1px solid #ccc; border-radius: 5px; font-size: 16px; background-color: #ffffff; color: #333; cursor: pointer;"&gt;</w:t>
        <w:br/>
        <w:t xml:space="preserve">                            &lt;option value=""&gt;-- Select Level --&lt;/option&gt;</w:t>
        <w:br/>
        <w:t xml:space="preserve">                            &lt;option value="Beginner"&gt;Beginner&lt;/option&gt;</w:t>
        <w:br/>
        <w:t xml:space="preserve">                            &lt;option value="Intermediate"&gt;Intermediate&lt;/option&gt;</w:t>
        <w:br/>
        <w:t xml:space="preserve">                            &lt;option value="Advanced"&gt;Advanced&lt;/option&gt;</w:t>
        <w:br/>
        <w:t xml:space="preserve">                            &lt;option value="Expert"&gt;Expert&lt;/option&gt;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for="programming-interest"&gt;Programming Interest&lt;/label&gt;</w:t>
        <w:br/>
        <w:t xml:space="preserve">                        &lt;select id="programming-interest" name="programming_interest" style="width: 100%; padding: 12px; border: 1px solid #ccc; border-radius: 5px; font-size: 16px; background-color: #ffffff; color: #333; cursor: pointer;"&gt;</w:t>
        <w:br/>
        <w:t xml:space="preserve">                            &lt;option value=""&gt;-- Select --&lt;/option&gt;</w:t>
        <w:br/>
        <w:t xml:space="preserve">                            &lt;option value="Yes"&gt;Yes&lt;/option&gt;</w:t>
        <w:br/>
        <w:t xml:space="preserve">                            &lt;option value="No"&gt;No&lt;/option&gt;</w:t>
        <w:br/>
        <w:t xml:space="preserve">                            &lt;option value="Maybe"&gt;Maybe&lt;/option&gt;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&lt;!-- PARENT INFORMATION SECTION --&gt;</w:t>
        <w:br/>
        <w:t xml:space="preserve">                &lt;h3 style="color: #333; margin-top: 20px; border-bottom: 2px solid #4e73df; padding-bottom: 10px;"&gt;Parent/Guardian Information&lt;/h3&gt;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for="parent-occupation"&gt;Parent Occupation&lt;/label&gt;</w:t>
        <w:br/>
        <w:t xml:space="preserve">                        &lt;input type="text" id="parent-occupation" name="parent_occupation" placeholder="Enter parent occupation"&gt;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for="parent-email"&gt;Parent Email&lt;/label&gt;</w:t>
        <w:br/>
        <w:t xml:space="preserve">                        &lt;input type="email" id="parent-email" name="parent_email" placeholder="Enter parent email"&gt;</w:t>
        <w:br/>
        <w:t xml:space="preserve">                    &lt;/div&gt;</w:t>
        <w:br/>
        <w:t xml:space="preserve">                &lt;/div&gt;</w:t>
        <w:br/>
        <w:br/>
        <w:t xml:space="preserve">                &lt;!-- BATCH INFORMATION SECTION --&gt;</w:t>
        <w:br/>
        <w:t xml:space="preserve">                &lt;h3 style="color: #333; margin-top: 20px; border-bottom: 2px solid #4e73df; padding-bottom: 10px;"&gt;Batch Timings&lt;/h3&gt;</w:t>
        <w:br/>
        <w:t xml:space="preserve">                </w:t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for="start-time"&gt;Batch Start Time *&lt;/label&gt;</w:t>
        <w:br/>
        <w:t xml:space="preserve">                        &lt;div style="display:flex; gap:5px; align-items:center;"&gt;</w:t>
        <w:br/>
        <w:t xml:space="preserve">                            &lt;input type="hidden" id="start-time" name="start_time" required&gt;</w:t>
        <w:br/>
        <w:t xml:space="preserve">                            &lt;select class="time-hour" data-target="start-time" style="width:65px; padding:8px; border:1px solid #ccc; border-radius:5px; font-size:14px; background:#fff;" required&gt;</w:t>
        <w:br/>
        <w:t xml:space="preserve">                                &lt;option value=""&gt;HH&lt;/option&gt;</w:t>
        <w:br/>
        <w:t xml:space="preserve">                                &lt;option value="01"&gt;01&lt;/option&gt;&lt;option value="02"&gt;02&lt;/option&gt;&lt;option value="03"&gt;03&lt;/option&gt;</w:t>
        <w:br/>
        <w:t xml:space="preserve">                                &lt;option value="04"&gt;04&lt;/option&gt;&lt;option value="05"&gt;05&lt;/option&gt;&lt;option value="06"&gt;06&lt;/option&gt;</w:t>
        <w:br/>
        <w:t xml:space="preserve">                                &lt;option value="07"&gt;07&lt;/option&gt;&lt;option value="08"&gt;08&lt;/option&gt;&lt;option value="09"&gt;09&lt;/option&gt;</w:t>
        <w:br/>
        <w:t xml:space="preserve">                                &lt;option value="10"&gt;10&lt;/option&gt;&lt;option value="11"&gt;11&lt;/option&gt;&lt;option value="12"&gt;12&lt;/option&gt;</w:t>
        <w:br/>
        <w:t xml:space="preserve">                            &lt;/select&gt;</w:t>
        <w:br/>
        <w:t xml:space="preserve">                            &lt;span style="font-weight:bold;"&gt;:&lt;/span&gt;</w:t>
        <w:br/>
        <w:t xml:space="preserve">                            &lt;select class="time-minute compact-dropdown" data-target="start-time" style="width:65px; padding:8px; border:1px solid #ccc; border-radius:5px; font-size:14px; background:#fff;" required&gt;</w:t>
        <w:br/>
        <w:t xml:space="preserve">                                &lt;option value=""&gt;MM&lt;/option&gt;</w:t>
        <w:br/>
        <w:t xml:space="preserve">                                &lt;option value="00"&gt;00&lt;/option&gt;&lt;option value="01"&gt;01&lt;/option&gt;&lt;option value="02"&gt;02&lt;/option&gt;&lt;option value="03"&gt;03&lt;/option&gt;&lt;option value="04"&gt;04&lt;/option&gt;</w:t>
        <w:br/>
        <w:t xml:space="preserve">                                &lt;option value="05"&gt;05&lt;/option&gt;&lt;option value="06"&gt;06&lt;/option&gt;&lt;option value="07"&gt;07&lt;/option&gt;&lt;option value="08"&gt;08&lt;/option&gt;&lt;option value="09"&gt;09&lt;/option&gt;</w:t>
        <w:br/>
        <w:t xml:space="preserve">                                &lt;option value="10"&gt;10&lt;/option&gt;&lt;option value="11"&gt;11&lt;/option&gt;&lt;option value="12"&gt;12&lt;/option&gt;&lt;option value="13"&gt;13&lt;/option&gt;&lt;option value="14"&gt;14&lt;/option&gt;</w:t>
        <w:br/>
        <w:t xml:space="preserve">                                &lt;option value="15"&gt;15&lt;/option&gt;&lt;option value="16"&gt;16&lt;/option&gt;&lt;option value="17"&gt;17&lt;/option&gt;&lt;option value="18"&gt;18&lt;/option&gt;&lt;option value="19"&gt;19&lt;/option&gt;</w:t>
        <w:br/>
        <w:t xml:space="preserve">                                &lt;option value="20"&gt;20&lt;/option&gt;&lt;option value="21"&gt;21&lt;/option&gt;&lt;option value="22"&gt;22&lt;/option&gt;&lt;option value="23"&gt;23&lt;/option&gt;&lt;option value="24"&gt;24&lt;/option&gt;</w:t>
        <w:br/>
        <w:t xml:space="preserve">                                &lt;option value="25"&gt;25&lt;/option&gt;&lt;option value="26"&gt;26&lt;/option&gt;&lt;option value="27"&gt;27&lt;/option&gt;&lt;option value="28"&gt;28&lt;/option&gt;&lt;option value="29"&gt;29&lt;/option&gt;</w:t>
        <w:br/>
        <w:t xml:space="preserve">                                &lt;option value="30"&gt;30&lt;/option&gt;&lt;option value="31"&gt;31&lt;/option&gt;&lt;option value="32"&gt;32&lt;/option&gt;&lt;option value="33"&gt;33&lt;/option&gt;&lt;option value="34"&gt;34&lt;/option&gt;</w:t>
        <w:br/>
        <w:t xml:space="preserve">                                &lt;option value="35"&gt;35&lt;/option&gt;&lt;option value="36"&gt;36&lt;/option&gt;&lt;option value="37"&gt;37&lt;/option&gt;&lt;option value="38"&gt;38&lt;/option&gt;&lt;option value="39"&gt;39&lt;/option&gt;</w:t>
        <w:br/>
        <w:t xml:space="preserve">                                &lt;option value="40"&gt;40&lt;/option&gt;&lt;option value="41"&gt;41&lt;/option&gt;&lt;option value="42"&gt;42&lt;/option&gt;&lt;option value="43"&gt;43&lt;/option&gt;&lt;option value="44"&gt;44&lt;/option&gt;</w:t>
        <w:br/>
        <w:t xml:space="preserve">                                &lt;option value="45"&gt;45&lt;/option&gt;&lt;option value="46"&gt;46&lt;/option&gt;&lt;option value="47"&gt;47&lt;/option&gt;&lt;option value="48"&gt;48&lt;/option&gt;&lt;option value="49"&gt;49&lt;/option&gt;</w:t>
        <w:br/>
        <w:t xml:space="preserve">                                &lt;option value="50"&gt;50&lt;/option&gt;&lt;option value="51"&gt;51&lt;/option&gt;&lt;option value="52"&gt;52&lt;/option&gt;&lt;option value="53"&gt;53&lt;/option&gt;&lt;option value="54"&gt;54&lt;/option&gt;</w:t>
        <w:br/>
        <w:t xml:space="preserve">                                &lt;option value="55"&gt;55&lt;/option&gt;&lt;option value="56"&gt;56&lt;/option&gt;&lt;option value="57"&gt;57&lt;/option&gt;&lt;option value="58"&gt;58&lt;/option&gt;&lt;option value="59"&gt;59&lt;/option&gt;</w:t>
        <w:br/>
        <w:t xml:space="preserve">                            &lt;/select&gt;</w:t>
        <w:br/>
        <w:t xml:space="preserve">                            &lt;select class="time-ampm" data-target="start-time" style="width:70px; padding:8px; border:1px solid #ccc; border-radius:5px; font-size:14px; background:#fff;" required&gt;</w:t>
        <w:br/>
        <w:t xml:space="preserve">                                &lt;option value="AM"&gt;AM&lt;/option&gt;</w:t>
        <w:br/>
        <w:t xml:space="preserve">                                &lt;option value="PM"&gt;PM&lt;/option&gt;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for="end-time"&gt;Batch End Time *&lt;/label&gt;</w:t>
        <w:br/>
        <w:t xml:space="preserve">                        &lt;div style="display:flex; gap:5px; align-items:center;"&gt;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&lt;title&gt;Student Fee Details&lt;/title&gt;</w:t>
        <w:br/>
        <w:t xml:space="preserve">    &lt;link rel="stylesheet" href="../css/forms/student-fee-det.css?v=&lt;?php echo time(); ?&gt;&amp;refresh=2"&gt;</w:t>
        <w:br/>
        <w:t xml:space="preserve">    &lt;style&gt;</w:t>
        <w:br/>
        <w:t xml:space="preserve">        .autocomplete-list {</w:t>
        <w:br/>
        <w:t xml:space="preserve">            list-style: none;</w:t>
        <w:br/>
        <w:t xml:space="preserve">            padding: 0;</w:t>
        <w:br/>
        <w:t xml:space="preserve">            margin: 0;</w:t>
        <w:br/>
        <w:t xml:space="preserve">            border: 1px solid #ddd;</w:t>
        <w:br/>
        <w:t xml:space="preserve">            border-top: none;</w:t>
        <w:br/>
        <w:t xml:space="preserve">            max-height: 250px;</w:t>
        <w:br/>
        <w:t xml:space="preserve">            overflow-y: auto;</w:t>
        <w:br/>
        <w:t xml:space="preserve">            display: none;</w:t>
        <w:br/>
        <w:t xml:space="preserve">            position: absolute;</w:t>
        <w:br/>
        <w:t xml:space="preserve">            background: white;</w:t>
        <w:br/>
        <w:t xml:space="preserve">            width: 100%;</w:t>
        <w:br/>
        <w:t xml:space="preserve">            z-index: 1000;</w:t>
        <w:br/>
        <w:t xml:space="preserve">            border-radius: 0 0 4px 4px;</w:t>
        <w:br/>
        <w:t xml:space="preserve">            box-shadow: 0 4px 6px rgba(0,0,0,0.1);</w:t>
        <w:br/>
        <w:t xml:space="preserve">        }</w:t>
        <w:br/>
        <w:t xml:space="preserve">        </w:t>
        <w:br/>
        <w:t xml:space="preserve">        .autocomplete-list.active {</w:t>
        <w:br/>
        <w:t xml:space="preserve">            display: block;</w:t>
        <w:br/>
        <w:t xml:space="preserve">        }</w:t>
        <w:br/>
        <w:t xml:space="preserve">        </w:t>
        <w:br/>
        <w:t xml:space="preserve">        .autocomplete-item {</w:t>
        <w:br/>
        <w:t xml:space="preserve">            padding: 12px;</w:t>
        <w:br/>
        <w:t xml:space="preserve">            cursor: pointer;</w:t>
        <w:br/>
        <w:t xml:space="preserve">            border-bottom: 1px solid #eee;</w:t>
        <w:br/>
        <w:t xml:space="preserve">            transition: 0.2s;</w:t>
        <w:br/>
        <w:t xml:space="preserve">        }</w:t>
        <w:br/>
        <w:t xml:space="preserve">        </w:t>
        <w:br/>
        <w:t xml:space="preserve">        .autocomplete-item:hover {</w:t>
        <w:br/>
        <w:t xml:space="preserve">            background-color: #f0f7ff;</w:t>
        <w:br/>
        <w:t xml:space="preserve">            color: #1877f2;</w:t>
        <w:br/>
        <w:t xml:space="preserve">        }</w:t>
        <w:br/>
        <w:t xml:space="preserve">        </w:t>
        <w:br/>
        <w:t xml:space="preserve">        .autocomplete-wrapper {</w:t>
        <w:br/>
        <w:t xml:space="preserve">            position: relative;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 xml:space="preserve">    &lt;div class="form-container fixed-form"&gt;</w:t>
        <w:br/>
        <w:br/>
        <w:t>&lt;div class="form-body"&gt;</w:t>
        <w:br/>
        <w:br/>
        <w:br/>
        <w:t xml:space="preserve">    &lt;h2&gt;Student Fee Details&lt;/h2&gt;</w:t>
        <w:br/>
        <w:br/>
        <w:br/>
        <w:t xml:space="preserve">    &lt;form id="fee-details-form" action="../includes/std_fee_det.php" method="POST" enctype="multipart/form-data"&gt;</w:t>
        <w:br/>
        <w:t xml:space="preserve">        &lt;input type="hidden" name="csrf_token" value="&lt;?php echo htmlspecialchars($csrf_token, ENT_QUOTES, 'UTF-8'); ?&gt;"&gt;</w:t>
        <w:br/>
        <w:br/>
        <w:t xml:space="preserve">        &lt;!-- STUDENT AUTO-SELECT DROPDOWN --&gt;</w:t>
        <w:br/>
        <w:t xml:space="preserve">        &lt;div class="form-group autocomplete-wrapper"&gt;</w:t>
        <w:br/>
        <w:t xml:space="preserve">            &lt;label for="student-select"&gt;Select Student (ID / Name) *&lt;/label&gt;</w:t>
        <w:br/>
        <w:t xml:space="preserve">            &lt;input type="text" id="student-select" name="student_search" placeholder="Search by ID or Name..." autocomplete="off"&gt;</w:t>
        <w:br/>
        <w:t xml:space="preserve">            &lt;ul id="studentList" class="autocomplete-list"&gt;&lt;/ul&gt;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for="student-id"&gt;Student ID *&lt;/label&gt;</w:t>
        <w:br/>
        <w:t xml:space="preserve">                &lt;input type="text" id="student-id" name="student_id" placeholder="Auto-filled" required readonly&gt;</w:t>
        <w:br/>
        <w:t xml:space="preserve">            &lt;/div&gt;</w:t>
        <w:br/>
        <w:t xml:space="preserve">            &lt;div class="form-group"&gt;</w:t>
        <w:br/>
        <w:t xml:space="preserve">                &lt;label for="student-name"&gt;Student Name *&lt;/label&gt;</w:t>
        <w:br/>
        <w:t xml:space="preserve">                &lt;input type="text" name="student_name" id="student-name" placeholder="Auto-filled" required readonly&gt;</w:t>
        <w:br/>
        <w:t xml:space="preserve">            &lt;/div&gt;</w:t>
        <w:br/>
        <w:t xml:space="preserve">        &lt;/div&gt;</w:t>
        <w:br/>
        <w:t xml:space="preserve">        &lt;div class="form-row"&gt;</w:t>
        <w:br/>
        <w:t xml:space="preserve">            &lt;div class="form-group"&gt;</w:t>
        <w:br/>
        <w:t xml:space="preserve">                &lt;label for="student-email"&gt;Student Email *&lt;/label&gt;</w:t>
        <w:br/>
        <w:t xml:space="preserve">                &lt;input type="email" name="student_email" id="student-email" placeholder="Auto-filled" required readonly&gt;</w:t>
        <w:br/>
        <w:t xml:space="preserve">            &lt;/div&gt;</w:t>
        <w:br/>
        <w:t xml:space="preserve">            &lt;div class="form-group"&gt;</w:t>
        <w:br/>
        <w:t xml:space="preserve">                &lt;label for="parent-email"&gt;Parent Email *&lt;/label&gt;</w:t>
        <w:br/>
        <w:t xml:space="preserve">                &lt;input type="email" name="parent_email" id="parent-email" placeholder="Auto-filled" required readonly&gt;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class="form-group"&gt;</w:t>
        <w:br/>
        <w:t xml:space="preserve">            &lt;label for="course"&gt;Select Course *&lt;/label&gt;</w:t>
        <w:br/>
        <w:t xml:space="preserve">            &lt;input type="text" name="course" id="course" placeholder="Enter course name" required&gt;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for="course-price"&gt;Course Price (?) *&lt;/label&gt;</w:t>
        <w:br/>
        <w:t xml:space="preserve">                &lt;input type="number" id="course-price" name="course_price" placeholder="e.g., 50000" required&gt;</w:t>
        <w:br/>
        <w:t xml:space="preserve">            &lt;/div&gt;</w:t>
        <w:br/>
        <w:t xml:space="preserve">            &lt;div class="form-group"&gt;</w:t>
        <w:br/>
        <w:t xml:space="preserve">                &lt;label for="paid-price"&gt;Paid Price (?) *&lt;/label&gt;</w:t>
        <w:br/>
        <w:t xml:space="preserve">                &lt;input type="number" id="paid-price" name="paid_price" placeholder="e.g., 25000" required&gt;</w:t>
        <w:br/>
        <w:t xml:space="preserve">            &lt;/div&gt;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for="discount"&gt;Discount / Concession (?)&lt;/label&gt;</w:t>
        <w:br/>
        <w:t xml:space="preserve">                &lt;input type="number" id="discount" name="discount_amount" placeholder="Discount amount" min="0"&gt;</w:t>
        <w:br/>
        <w:t xml:space="preserve">            &lt;/div&gt;</w:t>
        <w:br/>
        <w:t xml:space="preserve">            &lt;div class="form-group"&gt;</w:t>
        <w:br/>
        <w:t xml:space="preserve">                &lt;label for="remaining-price"&gt;Remaining Balance (?) *&lt;/label&gt;</w:t>
        <w:br/>
        <w:t xml:space="preserve">                &lt;input type="number" id="remaining-price" name="remaining_price" placeholder="Auto-calculated" readonly required&gt;</w:t>
        <w:br/>
        <w:t xml:space="preserve">            &lt;/div&gt;</w:t>
        <w:br/>
        <w:t xml:space="preserve">        &lt;/div&gt;</w:t>
        <w:br/>
        <w:br/>
        <w:t xml:space="preserve">        &lt;!-- ACCOUNTING SPECIFIC FIELDS --&gt;</w:t>
        <w:br/>
        <w:t xml:space="preserve">        &lt;div class="form-row"&gt;</w:t>
        <w:br/>
        <w:t xml:space="preserve">            &lt;div class="form-group"&gt;</w:t>
        <w:br/>
        <w:t xml:space="preserve">                &lt;label for="payment-method"&gt;Payment Method *&lt;/label&gt;</w:t>
        <w:br/>
        <w:t xml:space="preserve">                &lt;select name="payment_method" id="payment-method" required&gt;</w:t>
        <w:br/>
        <w:t xml:space="preserve">                    &lt;option value=""&gt;Select Payment Method&lt;/option&gt;</w:t>
        <w:br/>
        <w:t xml:space="preserve">                    &lt;option value="Cash"&gt;Cash&lt;/option&gt;</w:t>
        <w:br/>
        <w:t xml:space="preserve">                    &lt;option value="Cheque"&gt;Cheque&lt;/option&gt;</w:t>
        <w:br/>
        <w:t xml:space="preserve">                    &lt;option value="Online"&gt;Online Transfer&lt;/option&gt;</w:t>
        <w:br/>
        <w:t xml:space="preserve">                    &lt;option value="Bank"&gt;Bank Deposit&lt;/option&gt;</w:t>
        <w:br/>
        <w:t xml:space="preserve">                    &lt;option value="Card"&gt;Credit/Debit Card&lt;/option&gt;</w:t>
        <w:br/>
        <w:t xml:space="preserve">                    &lt;option value="UPI"&gt;UPI&lt;/option&gt;</w:t>
        <w:br/>
        <w:t xml:space="preserve">                &lt;/select&gt;</w:t>
        <w:br/>
        <w:t xml:space="preserve">            &lt;/div&gt;</w:t>
        <w:br/>
        <w:t xml:space="preserve">            &lt;div class="form-group"&gt;</w:t>
        <w:br/>
        <w:t xml:space="preserve">                &lt;label for="transaction-id"&gt;Transaction ID / Cheque Number&lt;/label&gt;</w:t>
        <w:br/>
        <w:t xml:space="preserve">                &lt;input type="text" id="transaction-id" name="transaction_id" placeholder="e.g., TXN123456"&gt;</w:t>
        <w:br/>
        <w:t xml:space="preserve">            &lt;/div&gt;</w:t>
        <w:br/>
        <w:t xml:space="preserve">        &lt;/div&gt;</w:t>
        <w:br/>
        <w:br/>
        <w:t xml:space="preserve">        &lt;div class="form-row"&gt;</w:t>
        <w:br/>
        <w:t xml:space="preserve">            &lt;div class="form-group"&gt;</w:t>
        <w:br/>
        <w:t xml:space="preserve">                &lt;label for="receipt-number"&gt;Bill / Receipt Number&lt;/label&gt;</w:t>
        <w:br/>
        <w:t xml:space="preserve">                &lt;input type="text" id="receipt-number" name="receipt_number" placeholder="e.g., BILL-2025-001"&gt;</w:t>
        <w:br/>
        <w:t xml:space="preserve">            &lt;/div&gt;</w:t>
        <w:br/>
        <w:t xml:space="preserve">            &lt;div class="form-group"&gt;</w:t>
        <w:br/>
        <w:t xml:space="preserve">                &lt;label for="date"&gt;Payment Date *&lt;/label&gt;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&lt;title&gt;Import Students (CSV/XLSX)&lt;/title&gt;</w:t>
        <w:br/>
        <w:t xml:space="preserve">    &lt;link rel="stylesheet" href="../css/forms/teacher-form.css"&gt;</w:t>
        <w:br/>
        <w:t>&lt;/head&gt;</w:t>
        <w:br/>
        <w:br/>
        <w:t>&lt;body&gt;</w:t>
        <w:br/>
        <w:t xml:space="preserve">    &lt;div class="page-container"&gt;</w:t>
        <w:br/>
        <w:t xml:space="preserve">        &lt;div class="form-container"&gt;</w:t>
        <w:br/>
        <w:t xml:space="preserve">            &lt;h2&gt;Import Students (CSV/XLSX)&lt;/h2&gt;</w:t>
        <w:br/>
        <w:t xml:space="preserve">            &lt;p style="color:#666; margin-bottom:10px;"&gt;CSV me header row hona chahiye.&lt;/p&gt;</w:t>
        <w:br/>
        <w:t xml:space="preserve">            &lt;ul style="color:#666; margin: 0 0 15px 18px;"&gt;</w:t>
        <w:br/>
        <w:t xml:space="preserve">                &lt;li&gt;Required columns: student_name, student_email, student_num&lt;/li&gt;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&lt;title&gt;Upload Study Material&lt;/title&gt;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&lt;div class="form-container"&gt;</w:t>
        <w:br/>
        <w:t xml:space="preserve">        &lt;h1&gt;Study Material&lt;/h1&gt;</w:t>
        <w:br/>
        <w:br/>
        <w:t xml:space="preserve">        &lt;form id="study-material-form" method="post" action="../includes/study_mat.php" enctype="multipart/form-data"&gt;</w:t>
        <w:br/>
        <w:t xml:space="preserve">            &lt;input type="hidden" name="csrf_token" value="&lt;?php echo htmlspecialchars($csrf_token, ENT_QUOTES, 'UTF-8'); ?&gt;"&gt;</w:t>
        <w:br/>
        <w:br/>
        <w:t xml:space="preserve">            &lt;div class="form-group"&gt;</w:t>
        <w:br/>
        <w:t xml:space="preserve">                &lt;label for="title"&gt;Material Title *&lt;/label&gt;</w:t>
        <w:br/>
        <w:t xml:space="preserve">                &lt;input type="text" id="title" name="title" placeholder="e.g., Java Chapter 1, Physics Notes" required&gt;</w:t>
        <w:br/>
        <w:t xml:space="preserve">            &lt;/div&gt;</w:t>
        <w:br/>
        <w:br/>
        <w:t xml:space="preserve">            &lt;div class="form-group"&gt;</w:t>
        <w:br/>
        <w:t xml:space="preserve">                &lt;label for="description"&gt;Description&lt;/label&gt;</w:t>
        <w:br/>
        <w:t xml:space="preserve">                &lt;textarea id="description" name="description" rows="4" placeholder="Enter a detailed description of the material..."&gt;&lt;/textarea&gt;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for="course"&gt;For Course *&lt;/label&gt;</w:t>
        <w:br/>
        <w:t xml:space="preserve">                    &lt;input type="text" name="course" id="course" placeholder="e.g., B.Tech, Diploma"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for="subject"&gt;For Subject / Module *&lt;/label&gt;</w:t>
        <w:br/>
        <w:t xml:space="preserve">                    &lt;input type="text" name="subject" id="subject" placeholder="e.g., Java, Physics" required&gt;</w:t>
        <w:br/>
        <w:t xml:space="preserve">                &lt;/div&gt;</w:t>
        <w:br/>
        <w:t xml:space="preserve">            &lt;/div&gt;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'teacher');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&lt;title&gt;Manage Teachers&lt;/title&gt;</w:t>
        <w:br/>
        <w:t xml:space="preserve">    &lt;link rel="stylesheet" href="../css/forms/teacher-form.css?v=&lt;?php echo time(); ?&gt;"&gt;</w:t>
        <w:br/>
        <w:t xml:space="preserve">    &lt;link rel="stylesheet" href="../css/responsive-core.css?v=&lt;?php echo time(); ?&gt;"&gt;</w:t>
        <w:br/>
        <w:t>&lt;/head&gt;</w:t>
        <w:br/>
        <w:br/>
        <w:t>&lt;body&gt;</w:t>
        <w:br/>
        <w:t xml:space="preserve">    &lt;?php if (!empty($_SESSION['import_message'])) { ?&gt;</w:t>
        <w:br/>
        <w:t xml:space="preserve">        &lt;script&gt;</w:t>
        <w:br/>
        <w:t xml:space="preserve">            alert("&lt;?php echo addslashes($_SESSION['import_message']); ?&gt;");</w:t>
        <w:br/>
        <w:t xml:space="preserve">            if (window.location.search.indexOf('import=1') !== -1) {</w:t>
        <w:br/>
        <w:t xml:space="preserve">                window.history.replaceState({}, document.title, window.location.pathname);</w:t>
        <w:br/>
        <w:t xml:space="preserve">                window.location.replace(window.location.pathname);</w:t>
        <w:br/>
        <w:t xml:space="preserve">            }</w:t>
        <w:br/>
        <w:t xml:space="preserve">        &lt;/script&gt;</w:t>
        <w:br/>
        <w:t xml:space="preserve">        &lt;?php unset($_SESSION['import_message']); ?&gt;</w:t>
        <w:br/>
        <w:t xml:space="preserve">    &lt;?php } ?&gt;</w:t>
        <w:br/>
        <w:t xml:space="preserve">    &lt;div class="page-container flex-stack" style="padding: 20px;"&gt;</w:t>
        <w:br/>
        <w:t xml:space="preserve">        &lt;!-- Left: Add Teacher Form --&gt;</w:t>
        <w:br/>
        <w:t xml:space="preserve">        &lt;div class="form-container" style="flex: 2;"&gt;</w:t>
        <w:br/>
        <w:t xml:space="preserve">            &lt;h2&gt;Add Teacher&lt;/h2&gt;</w:t>
        <w:br/>
        <w:t xml:space="preserve">            &lt;form id="add-teacher-form" action="../includes/add_teacher.php" method="post" enctype="multipart/form-data"&gt;</w:t>
        <w:br/>
        <w:t xml:space="preserve">                &lt;input type="hidden" name="csrf_token" value="&lt;?php echo htmlspecialchars($csrf_token, ENT_QUOTES, 'UTF-8'); ?&gt;"&gt;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for="add-name"&gt;Teacher Name *&lt;/label&gt;</w:t>
        <w:br/>
        <w:t xml:space="preserve">                        &lt;input type="text" id="add-name" name="teacher_name" placeholder="Enter full name" required&gt;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for="add-email"&gt;Email Address *&lt;/label&gt;</w:t>
        <w:br/>
        <w:t xml:space="preserve">                        &lt;input type="email" id="add-email" name="email" placeholder="Enter email address"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class="form-row"&gt;</w:t>
        <w:br/>
        <w:t xml:space="preserve">                    &lt;div class="form-group"&gt;</w:t>
        <w:br/>
        <w:t xml:space="preserve">                        &lt;label for="add-mobile"&gt;Mobile Number *&lt;/label&gt;</w:t>
        <w:br/>
        <w:t xml:space="preserve">                        &lt;input type="tel" id="add-mobile" name="mobile_number" placeholder="Enter 10-digit mobile number"</w:t>
        <w:br/>
        <w:t xml:space="preserve">                            maxlength="10" required&gt;</w:t>
        <w:br/>
        <w:t xml:space="preserve">                    &lt;/div&gt;</w:t>
        <w:br/>
        <w:t xml:space="preserve">                &lt;/div&gt;</w:t>
        <w:br/>
        <w:br/>
        <w:t xml:space="preserve">                &lt;p style="color:#666; margin: 5px 0 15px;"&gt;Password auto-generate hoga, aapko manual dalna nahi padega.&lt;/p&gt;</w:t>
        <w:br/>
        <w:br/>
        <w:t xml:space="preserve">                &lt;h3 style="color: #333; margin-top: 20px; border-bottom: 2px solid #4e73df; padding-bottom: 10px;"&gt;Extra Fields&lt;/h3&gt;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secure session and token for form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&lt;title&gt;Add Time Table&lt;/title&gt;</w:t>
        <w:br/>
        <w:t xml:space="preserve">    &lt;link rel="stylesheet" href="../css/forms/time-table.css"&gt;</w:t>
        <w:br/>
        <w:t>&lt;/head&gt;</w:t>
        <w:br/>
        <w:br/>
        <w:t>&lt;body&gt;</w:t>
        <w:br/>
        <w:br/>
        <w:t xml:space="preserve">    &lt;div class="container"&gt;</w:t>
        <w:br/>
        <w:t xml:space="preserve">        &lt;h1&gt;Add Time Table&lt;/h1&gt;</w:t>
        <w:br/>
        <w:br/>
        <w:t xml:space="preserve">        &lt;form id="timetableForm" action="../includes/add_timetable.php" method="POST"&gt;</w:t>
        <w:br/>
        <w:t xml:space="preserve">            &lt;input type="hidden" name="csrf_token" value="&lt;?php echo htmlspecialchars($csrf_token, ENT_QUOTES, 'UTF-8'); ?&gt;"&gt;</w:t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for="batchName"&gt;Batch Name *&lt;/label&gt;</w:t>
        <w:br/>
        <w:t xml:space="preserve">                    &lt;input type="text" id="batchName" name="batchName" placeholder="Enter batch name" required&gt;</w:t>
        <w:br/>
        <w:t xml:space="preserve">                &lt;/div&gt;</w:t>
        <w:br/>
        <w:t xml:space="preserve">                &lt;div class="form-group"&gt;</w:t>
        <w:br/>
        <w:t xml:space="preserve">                    &lt;label for="course"&gt;Course *&lt;/label&gt;</w:t>
        <w:br/>
        <w:t xml:space="preserve">                    &lt;input type="text" name="course" id="course" placeholder="Enter course name" required&gt;</w:t>
        <w:br/>
        <w:t xml:space="preserve">                &lt;/div&gt;</w:t>
        <w:br/>
        <w:t xml:space="preserve">            &lt;/div&gt;</w:t>
        <w:br/>
        <w:br/>
        <w:t xml:space="preserve">            &lt;div class="form-row"&gt;</w:t>
        <w:br/>
        <w:t xml:space="preserve">                &lt;div class="form-group"&gt;</w:t>
        <w:br/>
        <w:t xml:space="preserve">                    &lt;label for="duration"&gt;Course Duration (Months)&lt;/label&gt;</w:t>
        <w:br/>
        <w:t xml:space="preserve">                    &lt;input type="text" name="duration" id="duration" placeholder="Enter duration in months"&gt;</w:t>
        <w:br/>
        <w:t xml:space="preserve">                &lt;/div&gt;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class="day-title"&gt;Monday&lt;/div&gt;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  <w:t xml:space="preserve">                &lt;/div&gt;</w:t>
        <w:br/>
        <w:t xml:space="preserve">                &lt;div id="mondayPeriods"&gt;</w:t>
        <w:br/>
        <w:t xml:space="preserve">                    &lt;div class="period-row"&gt;</w:t>
        <w:br/>
        <w:t xml:space="preserve">                        &lt;select name="monday_time[]" required&gt;</w:t>
        <w:br/>
        <w:t xml:space="preserve">                            &lt;option value="" disabled selected&gt;Select Time&lt;/option&gt;</w:t>
        <w:br/>
        <w:t xml:space="preserve">                            &lt;option value="09:00 - 11:00"&gt;09:00 - 11:00&lt;/option&gt;</w:t>
        <w:br/>
        <w:t xml:space="preserve">                            &lt;option value="11:00 - 01:00"&gt;11:00 - 01:00&lt;/option&gt;</w:t>
        <w:br/>
        <w:t xml:space="preserve">                            &lt;option value="01:00 - 03:00"&gt;01:00 - 03:00&lt;/option&gt;</w:t>
        <w:br/>
        <w:t xml:space="preserve">                            &lt;option value="03:00 - 05:00"&gt;03:00 - 05:00&lt;/option&gt;</w:t>
        <w:br/>
        <w:t xml:space="preserve">                            &lt;option value="05:00 - 07:00"&gt;05:00 - 07:00&lt;/option&gt;</w:t>
        <w:br/>
        <w:t xml:space="preserve">                            &lt;option value="07:00 - 09:00"&gt;07:00 - 09:00&lt;/option&gt;</w:t>
        <w:br/>
        <w:t xml:space="preserve">                        &lt;/select&gt;</w:t>
        <w:br/>
        <w:t xml:space="preserve">                        &lt;input type="text" name="monday_topic[]" placeholder="Topic Name" required&gt;</w:t>
        <w:br/>
        <w:t xml:space="preserve">                        &lt;input type="text" name="monday_instructor[]" placeholder="Teacher-name" required&gt;</w:t>
        <w:br/>
        <w:t xml:space="preserve">                    &lt;/div&gt;</w:t>
        <w:br/>
        <w:t xml:space="preserve">                &lt;/div&gt;</w:t>
        <w:br/>
        <w:t xml:space="preserve">                &lt;button type="button" class="add-period-btn" onclick="addPeriod('monday')"&gt;Add Period&lt;/button&gt;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class="day-title"&gt;Tuesday&lt;/div&gt;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  <w:t xml:space="preserve">                &lt;/div&gt;</w:t>
        <w:br/>
        <w:t xml:space="preserve">                &lt;div id="tuesdayPeriods"&gt;</w:t>
        <w:br/>
        <w:t xml:space="preserve">                    &lt;div class="period-row"&gt;</w:t>
        <w:br/>
        <w:t xml:space="preserve">                        &lt;select name="tuesday_time[]" required&gt;</w:t>
        <w:br/>
        <w:t xml:space="preserve">                            &lt;option value="" disabled selected&gt;Select Time&lt;/option&gt;</w:t>
        <w:br/>
        <w:t xml:space="preserve">                            &lt;option value="09:00 - 11:00"&gt;09:00 - 11:00&lt;/option&gt;</w:t>
        <w:br/>
        <w:t xml:space="preserve">                            &lt;option value="11:00 - 01:00"&gt;11:00 - 01:00&lt;/option&gt;</w:t>
        <w:br/>
        <w:t xml:space="preserve">                            &lt;option value="01:00 - 03:00"&gt;01:00 - 03:00&lt;/option&gt;</w:t>
        <w:br/>
        <w:t xml:space="preserve">                            &lt;option value="03:00 - 05:00"&gt;03:00 - 05:00&lt;/option&gt;</w:t>
        <w:br/>
        <w:t xml:space="preserve">                            &lt;option value="05:00 - 07:00"&gt;05:00 - 07:00&lt;/option&gt;</w:t>
        <w:br/>
        <w:t xml:space="preserve">                            &lt;option value="07:00 - 09:00"&gt;07:00 - 09:00&lt;/option&gt;</w:t>
        <w:br/>
        <w:t xml:space="preserve">                        &lt;/select&gt;</w:t>
        <w:br/>
        <w:t xml:space="preserve">                        &lt;input type="text" name="tuesday_topic[]" placeholder="Topic Name" required&gt;</w:t>
        <w:br/>
        <w:t xml:space="preserve">                        &lt;input type="text" name="tuesday_instructor[]" placeholder="Teacher-name" required&gt;</w:t>
        <w:br/>
        <w:t xml:space="preserve">                    &lt;/div&gt;</w:t>
        <w:br/>
        <w:t xml:space="preserve">                &lt;/div&gt;</w:t>
        <w:br/>
        <w:t xml:space="preserve">                &lt;button type="button" class="add-period-btn" onclick="addPeriod('tuesday')"&gt;Add Period&lt;/button&gt;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class="day-title"&gt;Wednesday&lt;/div&gt;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  <w:t xml:space="preserve">                &lt;/div&gt;</w:t>
        <w:br/>
        <w:t xml:space="preserve">                &lt;div id="wednesdayPeriods"&gt;</w:t>
        <w:br/>
        <w:t xml:space="preserve">                    &lt;div class="period-row"&gt;</w:t>
        <w:br/>
        <w:t xml:space="preserve">                        &lt;select name="wednesday_time[]" required&gt;</w:t>
        <w:br/>
        <w:t xml:space="preserve">                            &lt;option value="" disabled selected&gt;Select Time&lt;/option&gt;</w:t>
        <w:br/>
        <w:t xml:space="preserve">                            &lt;option value="09:00 - 11:00"&gt;09:00 - 11:00&lt;/option&gt;</w:t>
        <w:br/>
        <w:t xml:space="preserve">                            &lt;option value="11:00 - 01:00"&gt;11:00 - 01:00&lt;/option&gt;</w:t>
        <w:br/>
        <w:t xml:space="preserve">                            &lt;option value="01:00 - 03:00"&gt;01:00 - 03:00&lt;/option&gt;</w:t>
        <w:br/>
        <w:t xml:space="preserve">                            &lt;option value="03:00 - 05:00"&gt;03:00 - 05:00&lt;/option&gt;</w:t>
        <w:br/>
        <w:t xml:space="preserve">                            &lt;option value="05:00 - 07:00"&gt;05:00 - 07:00&lt;/option&gt;</w:t>
        <w:br/>
        <w:t xml:space="preserve">                            &lt;option value="07:00 - 09:00"&gt;07:00 - 09:00&lt;/option&gt;</w:t>
        <w:br/>
        <w:t xml:space="preserve">                        &lt;/select&gt;</w:t>
        <w:br/>
        <w:t xml:space="preserve">                        &lt;input type="text" name="wednesday_topic[]" placeholder="Topic Name" required&gt;</w:t>
        <w:br/>
        <w:t xml:space="preserve">                        &lt;input type="text" name="wednesday_instructor[]" placeholder="Teacher-name" required&gt;</w:t>
        <w:br/>
        <w:t xml:space="preserve">                    &lt;/div&gt;</w:t>
        <w:br/>
        <w:t xml:space="preserve">                &lt;/div&gt;</w:t>
        <w:br/>
        <w:t xml:space="preserve">                &lt;button type="button" class="add-period-btn" onclick="addPeriod('wednesday')"&gt;Add Period&lt;/button&gt;</w:t>
        <w:br/>
        <w:t xml:space="preserve">            &lt;/div&gt;</w:t>
        <w:br/>
        <w:br/>
        <w:t xml:space="preserve">            &lt;div class="day-schedule"&gt;</w:t>
        <w:br/>
        <w:t xml:space="preserve">                &lt;div class="day-title"&gt;Thursday&lt;/div&gt;</w:t>
        <w:br/>
        <w:t xml:space="preserve">                &lt;div class="period-headers"&gt;</w:t>
        <w:br/>
        <w:t xml:space="preserve">                    &lt;div&gt;Time Range&lt;/div&gt;</w:t>
        <w:br/>
        <w:t xml:space="preserve">                    &lt;div&gt;Topic/Subject&lt;/div&gt;</w:t>
        <w:br/>
        <w:t xml:space="preserve">                    &lt;div&gt;Instructor&lt;/div&gt;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// Fetch institute basic information</w:t>
        <w:br/>
        <w:t>$query = mysqli_query($con, "SELECT * FROM institute_basic_info LIMIT 1");</w:t>
        <w:br/>
        <w:t>$data = mysqli_num_rows($query) &gt; 0 ? mysqli_fetch_assoc($query) : null;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&lt;title&gt;View Institute Information&lt;/title&gt;</w:t>
        <w:br/>
        <w:t xml:space="preserve">    &lt;link rel="stylesheet" href="../css/paper-schedule-view.css"&gt;</w:t>
        <w:br/>
        <w:t xml:space="preserve">    &lt;link href="https://cdnjs.cloudflare.com/ajax/libs/font-awesome/6.4.0/css/all.min.css" rel="stylesheet"&gt;</w:t>
        <w:br/>
        <w:t>&lt;/head&gt;</w:t>
        <w:br/>
        <w:t>&lt;body&gt;</w:t>
        <w:br/>
        <w:t xml:space="preserve">    &lt;div class="paper-card"&gt;</w:t>
        <w:br/>
        <w:t xml:space="preserve">        &lt;div class="paper-header"&gt;</w:t>
        <w:br/>
        <w:t xml:space="preserve">            &lt;h1 class="paper-title"&gt;Computer Institute Information&lt;/h1&gt;</w:t>
        <w:br/>
        <w:t xml:space="preserve">            &lt;p class="paper-subtitle"&gt;Complete Institute Details&lt;/p&gt;</w:t>
        <w:br/>
        <w:t xml:space="preserve">        &lt;/div&gt;</w:t>
        <w:br/>
        <w:br/>
        <w:t xml:space="preserve">        &lt;?php if ($data): ?&gt;</w:t>
        <w:br/>
        <w:t xml:space="preserve">            &lt;!-- Basic Information Section --&gt;</w:t>
        <w:br/>
        <w:t xml:space="preserve">            &lt;div class="info-section"&gt;</w:t>
        <w:br/>
        <w:t xml:space="preserve">                &lt;h2 class="section-title"&gt;Basic Information&lt;/h2&gt;</w:t>
        <w:br/>
        <w:t xml:space="preserve">                </w:t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class="info-label"&gt;Institute Name&lt;/span&gt;</w:t>
        <w:br/>
        <w:t xml:space="preserve">                        &lt;span class="info-value highlight"&gt;&lt;?php echo htmlspecialchars($data['institute_name']); ?&gt;&lt;/span&gt;</w:t>
        <w:br/>
        <w:t xml:space="preserve">                    &lt;/div&gt;</w:t>
        <w:br/>
        <w:t xml:space="preserve">                    &lt;div class="info-item"&gt;</w:t>
        <w:br/>
        <w:t xml:space="preserve">                        &lt;span class="info-label"&gt;Institute Code&lt;/span&gt;</w:t>
        <w:br/>
        <w:t xml:space="preserve">                        &lt;span class="info-value"&gt;&lt;?php echo htmlspecialchars($data['institute_code']); ?&gt;&lt;/span&gt;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class="info-label"&gt;Director/Owner Name&lt;/span&gt;</w:t>
        <w:br/>
        <w:t xml:space="preserve">                        &lt;span class="info-value"&gt;&lt;?php echo htmlspecialchars($data['director_name']); ?&gt;&lt;/span&gt;</w:t>
        <w:br/>
        <w:t xml:space="preserve">                    &lt;/div&gt;</w:t>
        <w:br/>
        <w:t xml:space="preserve">                    &lt;div class="info-item"&gt;</w:t>
        <w:br/>
        <w:t xml:space="preserve">                        &lt;span class="info-label"&gt;Established Year&lt;/span&gt;</w:t>
        <w:br/>
        <w:t xml:space="preserve">                        &lt;span class="info-value"&gt;&lt;?php echo htmlspecialchars($data['established_year']); ?&gt;&lt;/span&gt;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Contact Information Section --&gt;</w:t>
        <w:br/>
        <w:t xml:space="preserve">            &lt;div class="info-section"&gt;</w:t>
        <w:br/>
        <w:t xml:space="preserve">                &lt;h2 class="section-title"&gt;Contact Information&lt;/h2&gt;</w:t>
        <w:br/>
        <w:t xml:space="preserve">                </w:t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class="info-label"&gt;Email Address&lt;/span&gt;</w:t>
        <w:br/>
        <w:t xml:space="preserve">                        &lt;span class="info-value"&gt;</w:t>
        <w:br/>
        <w:t xml:space="preserve">                            &lt;a href="mailto:&lt;?php echo htmlspecialchars($data['institute_email']); ?&gt;" </w:t>
        <w:br/>
        <w:t xml:space="preserve">                               style="color: #2196f3; text-decoration: none;"&gt;</w:t>
        <w:br/>
        <w:t xml:space="preserve">                                &lt;i class="fa-solid fa-envelope"&gt;&lt;/i&gt; &lt;?php echo htmlspecialchars($data['institute_email']); ?&gt;</w:t>
        <w:br/>
        <w:t xml:space="preserve">                            &lt;/a&gt;</w:t>
        <w:br/>
        <w:t xml:space="preserve">                        &lt;/span&gt;</w:t>
        <w:br/>
        <w:t xml:space="preserve">                    &lt;/div&gt;</w:t>
        <w:br/>
        <w:t xml:space="preserve">                    &lt;div class="info-item"&gt;</w:t>
        <w:br/>
        <w:t xml:space="preserve">                        &lt;span class="info-label"&gt;Phone Number&lt;/span&gt;</w:t>
        <w:br/>
        <w:t xml:space="preserve">                        &lt;span class="info-value"&gt;</w:t>
        <w:br/>
        <w:t xml:space="preserve">                            &lt;a href="tel:&lt;?php echo htmlspecialchars($data['institute_phone']); ?&gt;" </w:t>
        <w:br/>
        <w:t xml:space="preserve">                               style="color: #2196f3; text-decoration: none;"&gt;</w:t>
        <w:br/>
        <w:t xml:space="preserve">                                &lt;i class="fa-solid fa-phone"&gt;&lt;/i&gt; &lt;?php echo htmlspecialchars($data['institute_phone']); ?&gt;</w:t>
        <w:br/>
        <w:t xml:space="preserve">                            &lt;/a&gt;</w:t>
        <w:br/>
        <w:t xml:space="preserve">                        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&lt;?php if (!empty($data['institute_website'])): ?&gt;</w:t>
        <w:br/>
        <w:t xml:space="preserve">                &lt;div class="info-row"&gt;</w:t>
        <w:br/>
        <w:t xml:space="preserve">                    &lt;div class="info-item"&gt;</w:t>
        <w:br/>
        <w:t xml:space="preserve">                        &lt;span class="info-label"&gt;Website URL&lt;/span&gt;</w:t>
        <w:br/>
        <w:t xml:space="preserve">                        &lt;span class="info-value"&gt;</w:t>
        <w:br/>
        <w:t xml:space="preserve">                            &lt;a href="&lt;?php echo htmlspecialchars($data['institute_website']); ?&gt;" </w:t>
        <w:br/>
        <w:t xml:space="preserve">                               target="_blank" </w:t>
        <w:br/>
        <w:t xml:space="preserve">                               style="color: #2196f3; text-decoration: none;"&gt;</w:t>
        <w:br/>
        <w:t xml:space="preserve">                                &lt;i class="fa-solid fa-globe"&gt;&lt;/i&gt; &lt;?php echo htmlspecialchars($data['institute_website']); ?&gt;</w:t>
        <w:br/>
        <w:t xml:space="preserve">                            &lt;/a&gt;</w:t>
        <w:br/>
        <w:t xml:space="preserve">                        &lt;/span&gt;</w:t>
        <w:br/>
        <w:t xml:space="preserve">                    &lt;/div&gt;</w:t>
        <w:br/>
        <w:t xml:space="preserve">                &lt;/div&gt;</w:t>
        <w:br/>
        <w:t xml:space="preserve">                &lt;?php endif; ?&gt;</w:t>
        <w:br/>
        <w:t xml:space="preserve">            &lt;/div&gt;</w:t>
        <w:br/>
        <w:br/>
        <w:t xml:space="preserve">            &lt;!-- Address Section --&gt;</w:t>
        <w:br/>
        <w:t xml:space="preserve">            &lt;div class="info-section"&gt;</w:t>
        <w:br/>
        <w:t xml:space="preserve">                &lt;h2 class="section-title"&gt;Address Details&lt;/h2&gt;</w:t>
        <w:br/>
        <w:t xml:space="preserve">                </w:t>
        <w:br/>
        <w:t xml:space="preserve">                &lt;div class="info-full"&gt;</w:t>
        <w:br/>
        <w:t xml:space="preserve">                    &lt;div class="info-item"&gt;</w:t>
        <w:br/>
        <w:t xml:space="preserve">                        &lt;span class="info-label"&gt;Street Address&lt;/span&gt;</w:t>
        <w:br/>
        <w:t xml:space="preserve">                        &lt;span class="info-value"&gt;&lt;?php echo nl2br(htmlspecialchars($data['institute_address'])); ?&gt;&lt;/span&gt;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start_secure_session();</w:t>
        <w:br/>
        <w:t>send_security_headers();</w:t>
        <w:br/>
        <w:t>require_role('admin');</w:t>
        <w:br/>
        <w:br/>
        <w:t>// Fetch institute basic information</w:t>
        <w:br/>
        <w:t>$query = mysqli_query($con, "SELECT * FROM institute_basic_info LIMIT 1");</w:t>
        <w:br/>
        <w:t>$data = mysqli_num_rows($query) &gt; 0 ? mysqli_fetch_assoc($query) : null;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&lt;title&gt;View Institute Information&lt;/title&gt;</w:t>
        <w:br/>
        <w:t xml:space="preserve">    &lt;link rel="stylesheet" href="../css/view-layout.css"&gt;</w:t>
        <w:br/>
        <w:t xml:space="preserve">    &lt;link href="https://cdnjs.cloudflare.com/ajax/libs/font-awesome/6.4.0/css/all.min.css" rel="stylesheet"&gt;</w:t>
        <w:br/>
        <w:t>&lt;/head&gt;</w:t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class="card-title"&gt;Computer Institute Basic Information&lt;/h2&gt;</w:t>
        <w:br/>
        <w:t xml:space="preserve">        &lt;/div&gt;</w:t>
        <w:br/>
        <w:br/>
        <w:t xml:space="preserve">        &lt;div class="card-body"&gt;</w:t>
        <w:br/>
        <w:t xml:space="preserve">            &lt;?php if ($data): ?&gt;</w:t>
        <w:br/>
        <w:t xml:space="preserve">                &lt;table class="details-table"&gt;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 style="width: 30%;"&gt;Field&lt;/th&gt;</w:t>
        <w:br/>
        <w:t xml:space="preserve">                            &lt;th&gt;Information&lt;/th&gt;</w:t>
        <w:br/>
        <w:t xml:space="preserve">                            &lt;th style="width: 15%;"&gt;Actions&lt;/th&gt;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&lt;tr&gt;</w:t>
        <w:br/>
        <w:t xml:space="preserve">                            &lt;td&gt;&lt;strong&gt;Institute Name&lt;/strong&gt;&lt;/td&gt;</w:t>
        <w:br/>
        <w:t xml:space="preserve">                            &lt;td&gt;&lt;?php echo htmlspecialchars($data['institute_name']); ?&gt;&lt;/td&gt;</w:t>
        <w:br/>
        <w:t xml:space="preserve">                            &lt;td rowspan="15" class="action-buttons" style="vertical-align: middle; text-align: center;"&gt;</w:t>
        <w:br/>
        <w:t xml:space="preserve">                                &lt;a href="institute-basic-info.php" class="btn-edit" title="Edit Information"&gt;</w:t>
        <w:br/>
        <w:t xml:space="preserve">                                    &lt;i class="fa-solid fa-pen-to-square"&gt;&lt;/i&gt;</w:t>
        <w:br/>
        <w:t xml:space="preserve">                                &lt;/a&gt;</w:t>
        <w:br/>
        <w:t xml:space="preserve">                                &lt;button onclick="window.print()" class="btn-save" title="Print" style="border-radius: 50%;"&gt;</w:t>
        <w:br/>
        <w:t xml:space="preserve">                                    &lt;i class="fa-solid fa-print"&gt;&lt;/i&gt;</w:t>
        <w:br/>
        <w:t xml:space="preserve">                                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&lt;td&gt;&lt;strong&gt;Institute Code&lt;/strong&gt;&lt;/td&gt;</w:t>
        <w:br/>
        <w:t xml:space="preserve">                            &lt;td&gt;&lt;?php echo htmlspecialchars($data['institute_code']); ?&gt;&lt;/td&gt;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&lt;td&gt;&lt;strong&gt;Director/Owner Name&lt;/strong&gt;&lt;/td&gt;</w:t>
        <w:br/>
        <w:t xml:space="preserve">                            &lt;td&gt;&lt;?php echo htmlspecialchars($data['director_name']); ?&gt;&lt;/td&gt;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&lt;td&gt;&lt;strong&gt;Established Year&lt;/strong&gt;&lt;/td&gt;</w:t>
        <w:br/>
        <w:t xml:space="preserve">                            &lt;td&gt;&lt;?php echo htmlspecialchars($data['established_year']); ?&gt;&lt;/td&gt;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&lt;td&gt;&lt;strong&gt;Email Address&lt;/strong&gt;&lt;/td&gt;</w:t>
        <w:br/>
        <w:t xml:space="preserve">                            &lt;td&gt;</w:t>
        <w:br/>
        <w:t xml:space="preserve">                                &lt;a href="mailto:&lt;?php echo htmlspecialchars($data['institute_email']); ?&gt;" </w:t>
        <w:br/>
        <w:t xml:space="preserve">                                   style="color: #4361ee; text-decoration: none;"&gt;</w:t>
        <w:br/>
        <w:t xml:space="preserve">                                    &lt;?php echo htmlspecialchars($data['institute_email']); ?&gt;</w:t>
        <w:br/>
        <w:t xml:space="preserve">                                &lt;/a&gt;</w:t>
        <w:br/>
        <w:t xml:space="preserve">                            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&lt;td&gt;&lt;strong&gt;Phone Number&lt;/strong&gt;&lt;/td&gt;</w:t>
        <w:br/>
        <w:t xml:space="preserve">                            &lt;td&gt;</w:t>
        <w:br/>
        <w:t xml:space="preserve">                                &lt;a href="tel:&lt;?php echo htmlspecialchars($data['institute_phone']); ?&gt;" </w:t>
        <w:br/>
        <w:t xml:space="preserve">                                   style="color: #4361ee; text-decoration: none;"&gt;</w:t>
        <w:br/>
        <w:t xml:space="preserve">                                    &lt;?php echo htmlspecialchars($data['institute_phone']); ?&gt;</w:t>
        <w:br/>
        <w:t xml:space="preserve">                                &lt;/a&gt;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(isset($_POST['Register_Now'])) {</w:t>
        <w:br/>
        <w:t xml:space="preserve">    require_post_csrf();</w:t>
        <w:br/>
        <w:t xml:space="preserve">    // Basic input read</w:t>
        <w:br/>
        <w:t xml:space="preserve">    $student_name = trim($_POST['student_name'] ?? '');</w:t>
        <w:br/>
        <w:t xml:space="preserve">    $student_num = trim($_POST['student_num'] ?? '');</w:t>
        <w:br/>
        <w:br/>
        <w:t xml:space="preserve">    // Insert with prepared statement</w:t>
        <w:br/>
        <w:t xml:space="preserve">    $stmt = $con-&gt;prepare('INSERT INTO add_demo_students(student_name,student_num) VALUES(?, ?)');</w:t>
        <w:br/>
        <w:t xml:space="preserve">    $ok = false;</w:t>
        <w:br/>
        <w:t xml:space="preserve">    if ($stmt) {</w:t>
        <w:br/>
        <w:t xml:space="preserve">        $stmt-&gt;bind_param('ss', $student_name, $student_num);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  <w:br/>
        <w:t xml:space="preserve">        sendNotificationAndEmail(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(isset($_POST['Register_Now'])) {</w:t>
        <w:br/>
        <w:t xml:space="preserve">    require_post_csrf();</w:t>
        <w:br/>
        <w:t xml:space="preserve">    // Basic input read</w:t>
        <w:br/>
        <w:t xml:space="preserve">    $student_name = trim($_POST['student_name'] ?? '');</w:t>
        <w:br/>
        <w:t xml:space="preserve">    $student_email = trim($_POST['student_email'] ?? '');</w:t>
        <w:br/>
        <w:t xml:space="preserve">    $student_num = trim($_POST['mobile_number'] ?? '');</w:t>
        <w:br/>
        <w:br/>
        <w:t xml:space="preserve">    // Insert with prepared statement</w:t>
        <w:br/>
        <w:t xml:space="preserve">    $stmt = $con-&gt;prepare('INSERT INTO add_online_students(student_name, student_email, student_num) VALUES(?, ?, ?)');</w:t>
        <w:br/>
        <w:t xml:space="preserve">    $ok = false;</w:t>
        <w:br/>
        <w:t xml:space="preserve">    if ($stmt) {</w:t>
        <w:br/>
        <w:t xml:space="preserve">        $stmt-&gt;bind_param('sss', $student_name, $student_email, $student_num);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  <w:br/>
        <w:t xml:space="preserve">        sendNotificationAndEmail(</w:t>
        <w:br/>
        <w:t xml:space="preserve">            $con,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if(isset($_POST['Add_Result'])){</w:t>
        <w:br/>
        <w:t xml:space="preserve">    require_post_csrf();</w:t>
        <w:br/>
        <w:br/>
        <w:t xml:space="preserve">    $student_id_raw = $_POST['student_id'];</w:t>
        <w:br/>
        <w:t xml:space="preserve">    $student_name_raw = $_POST['Student_name'];</w:t>
        <w:br/>
        <w:br/>
        <w:t xml:space="preserve">    // Student ke naam ko file name ke liye safe banayega</w:t>
        <w:br/>
        <w:t xml:space="preserve">    $safe_student_name = preg_replace('/[^A-Za-z0-9_\-]/', '_', $student_name_raw);</w:t>
        <w:br/>
        <w:t xml:space="preserve">    $safe_student_name = preg_replace('/_+/', '_', $safe_student_name);</w:t>
        <w:br/>
        <w:br/>
        <w:t xml:space="preserve">    $result_sheet_filename = "";</w:t>
        <w:br/>
        <w:t xml:space="preserve">    $upload = upload_file_simple(</w:t>
        <w:br/>
        <w:t xml:space="preserve">        $_FILES["result_sheet"] ?? null,</w:t>
        <w:br/>
        <w:t xml:space="preserve">        "../material_upload/results/",</w:t>
        <w:br/>
        <w:t xml:space="preserve">        ['pdf', 'jpg', 'jpeg', 'png'],</w:t>
        <w:br/>
        <w:t xml:space="preserve">        5 * 1024 * 1024,</w:t>
        <w:br/>
        <w:t xml:space="preserve">        'result_' . $student_id_raw . '_' . $safe_student_name . '_'</w:t>
        <w:br/>
        <w:t xml:space="preserve">    );</w:t>
        <w:br/>
        <w:br/>
        <w:t xml:space="preserve">    if ($upload['ok']) {</w:t>
        <w:br/>
        <w:t xml:space="preserve">        $result_sheet_filename = $upload['filename'];</w:t>
        <w:br/>
        <w:t xml:space="preserve">    } elseif ($upload['error'] !== 'No file uploaded.') {</w:t>
        <w:br/>
        <w:t xml:space="preserve">        echo "&lt;script&gt; alert('Result sheet upload failed: " . addslashes($upload['error']) . "');</w:t>
        <w:br/>
        <w:t xml:space="preserve">           location.href='../forms/result-add.php';</w:t>
        <w:br/>
        <w:t xml:space="preserve">           &lt;/script&gt;";</w:t>
        <w:br/>
        <w:t xml:space="preserve">        exit;</w:t>
        <w:br/>
        <w:t xml:space="preserve">    }</w:t>
        <w:br/>
        <w:br/>
        <w:t xml:space="preserve">    $Student_ID = mysqli_real_escape_string($con, $student_id_raw);</w:t>
        <w:br/>
        <w:t xml:space="preserve">    $Student_Name = mysqli_real_escape_string($con, $student_name_raw);</w:t>
        <w:br/>
        <w:t xml:space="preserve">    $Student_email = mysqli_real_escape_string($con, $_POST['student-email']);</w:t>
        <w:br/>
        <w:t xml:space="preserve">    $Parent_email = mysqli_real_escape_string($con, $_POST['parent-email']);</w:t>
        <w:br/>
        <w:t xml:space="preserve">    $Examination_name = mysqli_real_escape_string($con, $_POST['Exam_name']);</w:t>
        <w:br/>
        <w:t xml:space="preserve">    $Module = mysqli_real_escape_string($con, $_POST['Subject_name']);</w:t>
        <w:br/>
        <w:t xml:space="preserve">    $Marks_obtained = mysqli_real_escape_string($con, $_POST['marks_obtained']);</w:t>
        <w:br/>
        <w:t xml:space="preserve">    $Total_Marks = mysqli_real_escape_string($con, $_POST['total_marks']);</w:t>
        <w:br/>
        <w:t xml:space="preserve">    $result_status = mysqli_real_escape_string($con, $_POST['status']);</w:t>
        <w:br/>
        <w:t xml:space="preserve">    </w:t>
        <w:br/>
        <w:t xml:space="preserve">    // NEW FIELDS</w:t>
        <w:br/>
        <w:t xml:space="preserve">    $Percentage = mysqli_real_escape_string($con, $_POST['percentage']);</w:t>
        <w:br/>
        <w:t xml:space="preserve">    $Grade = mysqli_real_escape_string($con, $_POST['grade']);</w:t>
        <w:br/>
        <w:t xml:space="preserve">    $Attendance_Percentage = mysqli_real_escape_string($con, $_POST['attendance_percentage']);</w:t>
        <w:br/>
        <w:t xml:space="preserve">    $Performance_Rating = mysqli_real_escape_string($con, $_POST['performance_rating']);</w:t>
        <w:br/>
        <w:t xml:space="preserve">    $Instructor_Comments = mysqli_real_escape_string($con, $_POST['instructor_comments']);</w:t>
        <w:br/>
        <w:t xml:space="preserve">    </w:t>
        <w:br/>
        <w:t xml:space="preserve">    // File ka naya naam </w:t>
        <w:br/>
        <w:t xml:space="preserve">    $result_sheet_file_safe = $result_sheet_filename;</w:t>
        <w:br/>
        <w:br/>
        <w:t xml:space="preserve">    // Insert with prepared statement</w:t>
        <w:br/>
        <w:t xml:space="preserve">    $stmt = $con-&gt;prepare(</w:t>
        <w:br/>
        <w:t xml:space="preserve">        'INSERT INTO add_result (Student_ID, Student_Name, student_email, parent_email, Examination_name, Module, Marks_obtained, Total_Marks, result_status, percentage, grade, attendance_percentage, performance_rating, instructor_comments, result_sheet_file)</w:t>
        <w:br/>
        <w:t xml:space="preserve">         VALUES (?, ?, ?, ?, ?, ?, ?, ?, ?, ?, ?, ?, ?, ?, ?)'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t>require_once 'email_helper.php';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(isset($_POST['Add_Student'])) {</w:t>
        <w:br/>
        <w:t xml:space="preserve">    require_post_csrf();</w:t>
        <w:br/>
        <w:t xml:space="preserve">    </w:t>
        <w:br/>
        <w:t xml:space="preserve">    // 1. Form se data receive karo - PERSONAL INFORMATION</w:t>
        <w:br/>
        <w:t xml:space="preserve">    $student_name = mysqli_real_escape_string($con, $_POST['student_name']);</w:t>
        <w:br/>
        <w:t xml:space="preserve">    $blood_group = isset($_POST['blood_group']) ? mysqli_real_escape_string($con, $_POST['blood_group']) : '';</w:t>
        <w:br/>
        <w:t xml:space="preserve">    $aadhar_number = isset($_POST['aadhar_number']) ? mysqli_real_escape_string($con, $_POST['aadhar_number']) : '';</w:t>
        <w:br/>
        <w:t xml:space="preserve">    </w:t>
        <w:br/>
        <w:t xml:space="preserve">    // CONTACT INFORMATION</w:t>
        <w:br/>
        <w:t xml:space="preserve">    $student_email = mysqli_real_escape_string($con, $_POST['student_email']);</w:t>
        <w:br/>
        <w:t xml:space="preserve">    $student_num = mysqli_real_escape_string($con, $_POST['student_num']);</w:t>
        <w:br/>
        <w:t xml:space="preserve">    $emergency_contact_name = isset($_POST['emergency_contact_name']) ? mysqli_real_escape_string($con, $_POST['emergency_contact_name']) : '';</w:t>
        <w:br/>
        <w:t xml:space="preserve">    $emergency_contact_phone = isset($_POST['emergency_contact_phone']) ? mysqli_real_escape_string($con, $_POST['emergency_contact_phone']) : '';</w:t>
        <w:br/>
        <w:t xml:space="preserve">    </w:t>
        <w:br/>
        <w:t xml:space="preserve">    // ACADEMIC INFORMATION</w:t>
        <w:br/>
        <w:t xml:space="preserve">    $computer_knowledge = isset($_POST['computer_knowledge']) ? mysqli_real_escape_string($con, $_POST['computer_knowledge']) : '';</w:t>
        <w:br/>
        <w:t xml:space="preserve">    $programming_interest = isset($_POST['programming_interest']) ? mysqli_real_escape_string($con, $_POST['programming_interest']) : '';</w:t>
        <w:br/>
        <w:t xml:space="preserve">    </w:t>
        <w:br/>
        <w:t xml:space="preserve">    // PARENT INFORMATION</w:t>
        <w:br/>
        <w:t xml:space="preserve">    $parent_occupation = isset($_POST['parent_occupation']) ? mysqli_real_escape_string($con, $_POST['parent_occupation']) : '';</w:t>
        <w:br/>
        <w:t xml:space="preserve">    $parent_email = isset($_POST['parent_email']) ? mysqli_real_escape_string($con, $_POST['parent_email']) : '';</w:t>
        <w:br/>
        <w:t xml:space="preserve">    </w:t>
        <w:br/>
        <w:t xml:space="preserve">    // BATCH INFORMATION</w:t>
        <w:br/>
        <w:t xml:space="preserve">    $start_time = mysqli_real_escape_string($con, $_POST['start_time']);</w:t>
        <w:br/>
        <w:t xml:space="preserve">    $end_time = mysqli_real_escape_string($con, $_POST['end_time']);</w:t>
        <w:br/>
        <w:t xml:space="preserve">    </w:t>
        <w:br/>
        <w:t xml:space="preserve">    // ACCOUNT SECURITY (Auto-generate password)</w:t>
        <w:br/>
        <w:t xml:space="preserve">    $password_chars = 'ABCDEFGHJKLMNPQRSTUVWXYZabcdefghijkmnopqrstuvwxyz23456789!@#$%';</w:t>
        <w:br/>
        <w:t xml:space="preserve">    $plain_password = '';</w:t>
        <w:br/>
        <w:t xml:space="preserve">    for ($i = 0; $i &lt; 10; $i++) {</w:t>
        <w:br/>
        <w:t xml:space="preserve">        $plain_password .= $password_chars[random_int(0, strlen($password_chars) - 1)];</w:t>
        <w:br/>
        <w:t xml:space="preserve">    }</w:t>
        <w:br/>
        <w:t xml:space="preserve">    $password_hash = password_hash($plain_password, PASSWORD_DEFAULT);</w:t>
        <w:br/>
        <w:br/>
        <w:t xml:space="preserve">    // 2. Duplicate check (email/mobile)</w:t>
        <w:br/>
        <w:t xml:space="preserve">    $dup_stmt = mysqli_prepare(</w:t>
        <w:br/>
        <w:t xml:space="preserve">        $con,</w:t>
        <w:br/>
        <w:t xml:space="preserve">        "SELECT student_id FROM add_students WHERE student_email = ? OR student_num = ? LIMIT 1"</w:t>
        <w:br/>
        <w:t xml:space="preserve">    );</w:t>
        <w:br/>
        <w:t xml:space="preserve">    mysqli_stmt_bind_param($dup_stmt, "ss", $student_email, $student_num);</w:t>
        <w:br/>
        <w:t xml:space="preserve">    mysqli_stmt_execute($dup_stmt);</w:t>
        <w:br/>
        <w:t xml:space="preserve">    $dup_check = mysqli_stmt_get_result($dup_stmt);</w:t>
        <w:br/>
        <w:t xml:space="preserve">    mysqli_stmt_close($dup_stmt);</w:t>
        <w:br/>
        <w:br/>
        <w:t xml:space="preserve">    if ($dup_check &amp;&amp; mysqli_num_rows($dup_check) &gt; 0) {</w:t>
        <w:br/>
        <w:t xml:space="preserve">        $last_email = isset($_SESSION['last_student_email']) ? $_SESSION['last_student_email'] : '';</w:t>
        <w:br/>
        <w:t xml:space="preserve">        $last_num = isset($_SESSION['last_student_num']) ? $_SESSION['last_student_num'] : '';</w:t>
        <w:br/>
        <w:t xml:space="preserve">        $last_time = isset($_SESSION['last_student_time']) ? (int)$_SESSION['last_student_time'] : 0;</w:t>
        <w:br/>
        <w:t xml:space="preserve">        if ($student_email === $last_email &amp;&amp; $student_num === $last_num &amp;&amp; (time() - $last_time) &lt; 10) {</w:t>
        <w:br/>
        <w:t xml:space="preserve">            echo "&lt;script&gt;</w:t>
        <w:br/>
        <w:t xml:space="preserve">                    alert('Student already added.');</w:t>
        <w:br/>
        <w:t xml:space="preserve">                    location.href='../forms/student-add.php';</w:t>
        <w:br/>
        <w:t xml:space="preserve">                  &lt;/script&gt;";</w:t>
        <w:br/>
        <w:t xml:space="preserve">        } else {</w:t>
        <w:br/>
        <w:t xml:space="preserve">            echo "&lt;script&gt; </w:t>
        <w:br/>
        <w:t xml:space="preserve">                    alert('Student already exists! Check Email or Mobile Number.'); </w:t>
        <w:br/>
        <w:t xml:space="preserve">                    history.back();</w:t>
        <w:br/>
        <w:t xml:space="preserve">                  &lt;/script&gt;";</w:t>
        <w:br/>
        <w:t xml:space="preserve">        }</w:t>
        <w:br/>
        <w:t xml:space="preserve">        exit;</w:t>
        <w:br/>
        <w:t xml:space="preserve">    }</w:t>
        <w:br/>
        <w:br/>
        <w:t xml:space="preserve">    // 3. Pehle Database mein INSERT karo </w:t>
        <w:br/>
        <w:t xml:space="preserve">    // 'student_id' auto-increment hoga</w:t>
        <w:br/>
        <w:t xml:space="preserve">    $insert = "INSERT INTO add_students (</w:t>
        <w:br/>
        <w:t xml:space="preserve">                student_name, student_email, student_num,</w:t>
        <w:br/>
        <w:t xml:space="preserve">                start_time, end_time,</w:t>
        <w:br/>
        <w:t xml:space="preserve">                password_hash, photo,</w:t>
        <w:br/>
        <w:t xml:space="preserve">                blood_group, aadhar_number,</w:t>
        <w:br/>
        <w:t xml:space="preserve">                emergency_contact_name, emergency_contact_phone,</w:t>
        <w:br/>
        <w:t xml:space="preserve">                computer_knowledge, programming_interest,</w:t>
        <w:br/>
        <w:t xml:space="preserve">                parent_occupation, parent_email</w:t>
        <w:br/>
        <w:t xml:space="preserve">               ) VALUES(</w:t>
        <w:br/>
        <w:t xml:space="preserve">                ?, ?, ?,</w:t>
        <w:br/>
        <w:t xml:space="preserve">                ?, ?,</w:t>
        <w:br/>
        <w:t xml:space="preserve">                ?, ?,</w:t>
        <w:br/>
        <w:t xml:space="preserve">                ?, ?,</w:t>
        <w:br/>
        <w:t xml:space="preserve">                ?, ?,</w:t>
        <w:br/>
        <w:t xml:space="preserve">                ?, ?,</w:t>
        <w:br/>
        <w:t xml:space="preserve">                ?, ?</w:t>
        <w:br/>
        <w:t xml:space="preserve">               )";</w:t>
        <w:br/>
        <w:br/>
        <w:t xml:space="preserve">    $stmt = mysqli_prepare($con, $insert);</w:t>
        <w:br/>
        <w:t xml:space="preserve">    $empty_photo = '';</w:t>
        <w:br/>
        <w:t xml:space="preserve">    mysqli_stmt_bind_param(</w:t>
        <w:br/>
        <w:t xml:space="preserve">        $stmt,</w:t>
        <w:br/>
        <w:t xml:space="preserve">        "sssssssssssssss",</w:t>
        <w:br/>
        <w:t xml:space="preserve">        $student_name,</w:t>
        <w:br/>
        <w:t xml:space="preserve">        $student_email,</w:t>
        <w:br/>
        <w:t xml:space="preserve">        $student_num,</w:t>
        <w:br/>
        <w:t xml:space="preserve">        $start_time,</w:t>
        <w:br/>
        <w:t xml:space="preserve">        $end_time,</w:t>
        <w:br/>
        <w:t xml:space="preserve">        $password_hash,</w:t>
        <w:br/>
        <w:t xml:space="preserve">        $empty_photo,</w:t>
        <w:br/>
        <w:t xml:space="preserve">        $blood_group,</w:t>
        <w:br/>
        <w:t xml:space="preserve">        $aadhar_number,</w:t>
        <w:br/>
        <w:t xml:space="preserve">        $emergency_contact_name,</w:t>
        <w:br/>
        <w:t xml:space="preserve">        $emergency_contact_phone,</w:t>
        <w:br/>
        <w:t xml:space="preserve">        $computer_knowledge,</w:t>
        <w:br/>
        <w:t xml:space="preserve">        $programming_interest,</w:t>
        <w:br/>
        <w:t xml:space="preserve">        $parent_occupation,</w:t>
        <w:br/>
        <w:t xml:space="preserve">        $parent_email</w:t>
        <w:br/>
        <w:t xml:space="preserve">    );</w:t>
        <w:br/>
        <w:t xml:space="preserve">    $insert_ok = mysqli_stmt_execute($stmt);</w:t>
        <w:br/>
        <w:t xml:space="preserve">    mysqli_stmt_close($stmt);</w:t>
        <w:br/>
        <w:br/>
        <w:t xml:space="preserve">    if ($insert_ok) {</w:t>
        <w:br/>
        <w:t xml:space="preserve">        </w:t>
        <w:br/>
        <w:t xml:space="preserve">        // 3. Abhi jo ID generate hui hai, wo nikalo (Jaise: 31, 32...)</w:t>
        <w:br/>
        <w:t xml:space="preserve">        $new_student_id = mysqli_insert_id($con);</w:t>
        <w:br/>
        <w:t xml:space="preserve">        </w:t>
        <w:br/>
        <w:t xml:space="preserve">        $photo_name = ""; // Default empty</w:t>
        <w:br/>
        <w:br/>
        <w:t xml:space="preserve">        // 4. Photo upload (only images)</w:t>
        <w:br/>
        <w:t xml:space="preserve">        if (isset($_FILES['student_photo'])) {</w:t>
        <w:br/>
        <w:t xml:space="preserve">            $upload = upload_file_simple(</w:t>
        <w:br/>
        <w:t xml:space="preserve">                $_FILES['student_photo'],</w:t>
        <w:br/>
        <w:t xml:space="preserve">                "../material_upload/student_photo/",</w:t>
        <w:br/>
        <w:t xml:space="preserve">                ['jpg', 'jpeg', 'png', 'webp'],</w:t>
        <w:br/>
        <w:t xml:space="preserve">                2 * 1024 * 1024,</w:t>
        <w:br/>
        <w:t xml:space="preserve">                'student_' . $new_student_id . '_'</w:t>
        <w:br/>
        <w:t xml:space="preserve">            );</w:t>
        <w:br/>
        <w:br/>
        <w:t xml:space="preserve">            if ($upload['ok']) {</w:t>
        <w:br/>
        <w:t xml:space="preserve">                $new_filename = $upload['filename'];</w:t>
        <w:br/>
        <w:t xml:space="preserve">                // 5. Database ko update karo sahi photo name ke saath</w:t>
        <w:br/>
        <w:t xml:space="preserve">                $stmt = mysqli_prepare($con, "UPDATE add_students SET photo = ? WHERE student_id = ?");</w:t>
        <w:br/>
        <w:t xml:space="preserve">                mysqli_stmt_bind_param($stmt, "si", $new_filename, $new_student_id);</w:t>
        <w:br/>
        <w:t xml:space="preserve">                mysqli_stmt_execute($stmt);</w:t>
        <w:br/>
        <w:t xml:space="preserve">                mysqli_stmt_close($stmt);</w:t>
        <w:br/>
        <w:t xml:space="preserve">            } elseif ($upload['error'] !== 'No file uploaded.') {</w:t>
        <w:br/>
        <w:t xml:space="preserve">                echo "&lt;script&gt; alert('Photo upload failed: " . addslashes($upload['error']) . "');</w:t>
        <w:br/>
        <w:t xml:space="preserve">                       location.href='../forms/student-add.php';</w:t>
        <w:br/>
        <w:t xml:space="preserve">                &lt;/script&gt;";</w:t>
        <w:br/>
        <w:t xml:space="preserve">                exit;</w:t>
        <w:br/>
        <w:t xml:space="preserve">            }</w:t>
        <w:br/>
        <w:t xml:space="preserve">        }</w:t>
        <w:br/>
        <w:br/>
        <w:t xml:space="preserve">        // 6. Extra fields store karo (agar hai)</w:t>
        <w:br/>
        <w:t xml:space="preserve">        if (!empty($_POST['extra_fields']) &amp;&amp; is_array($_POST['extra_fields'])) {</w:t>
        <w:br/>
        <w:t xml:space="preserve">            $extra_stmt = mysqli_prepare(</w:t>
        <w:br/>
        <w:t xml:space="preserve">                $con,</w:t>
        <w:br/>
        <w:t xml:space="preserve">                "INSERT INTO student_extra_values (student_id, field_id, field_value) VALUES (?, ?, ?)"</w:t>
        <w:br/>
        <w:t xml:space="preserve">            );</w:t>
        <w:br/>
        <w:t xml:space="preserve">            foreach ($_POST['extra_fields'] as $field_id =&gt; $field_value) {</w:t>
        <w:br/>
        <w:t xml:space="preserve">                $field_id = (int)$field_id;</w:t>
        <w:br/>
        <w:t xml:space="preserve">                $field_value = trim($field_value);</w:t>
        <w:br/>
        <w:t xml:space="preserve">                if ($field_id &gt; 0 &amp;&amp; $field_value !== '') {</w:t>
        <w:br/>
        <w:t xml:space="preserve">                    mysqli_stmt_bind_param($extra_stmt, "iis", $new_student_id, $field_id, $field_value);</w:t>
        <w:br/>
        <w:t xml:space="preserve">                    mysqli_stmt_execute($extra_stmt);</w:t>
        <w:br/>
        <w:t xml:space="preserve">                }</w:t>
        <w:br/>
        <w:t xml:space="preserve">            }</w:t>
        <w:br/>
        <w:t xml:space="preserve">            mysqli_stmt_close($extra_stmt);</w:t>
        <w:br/>
        <w:t xml:space="preserve">        }</w:t>
        <w:br/>
        <w:t xml:space="preserve">        // Student Notification (DB Only)</w:t>
        <w:br/>
        <w:t xml:space="preserve">        sendNotification(</w:t>
        <w:br/>
        <w:t xml:space="preserve">            $con,</w:t>
        <w:br/>
        <w:t xml:space="preserve">            'student',</w:t>
        <w:br/>
        <w:t xml:space="preserve">            $new_student_id,</w:t>
        <w:br/>
        <w:t xml:space="preserve">            'Welcome',</w:t>
        <w:br/>
        <w:t xml:space="preserve">            'Your student account has been created successfully.',</w:t>
        <w:br/>
        <w:t xml:space="preserve">            'dashboard/student-dashboard.php'</w:t>
        <w:br/>
        <w:t xml:space="preserve">        );</w:t>
        <w:br/>
        <w:br/>
        <w:t xml:space="preserve">        // Parent Notification (Disabled to avoid spam/errors, as per user request to block other emails)</w:t>
        <w:br/>
        <w:t xml:space="preserve">        /*</w:t>
        <w:br/>
        <w:t xml:space="preserve">        if (!empty($parent_email)) {</w:t>
        <w:br/>
        <w:t xml:space="preserve">             // Logic to find parent ID and notify would go here if parent accounts were managed differently</w:t>
        <w:br/>
        <w:t xml:space="preserve">             // For now, this email notification is blocked.</w:t>
        <w:br/>
        <w:t xml:space="preserve">        }</w:t>
        <w:br/>
        <w:t xml:space="preserve">        */</w:t>
        <w:br/>
        <w:br/>
        <w:t xml:space="preserve">        // All teachers ko notification (Uses queue, so effectively blocked on user's setup)</w:t>
        <w:br/>
        <w:t xml:space="preserve">        sendNotificationToRole(</w:t>
        <w:br/>
        <w:t xml:space="preserve">            $con,</w:t>
        <w:br/>
        <w:t xml:space="preserve">            'teacher',</w:t>
        <w:br/>
        <w:t xml:space="preserve">            'New Student Joined',</w:t>
        <w:br/>
        <w:t xml:space="preserve">            "Student: {$student_name} has been added to the institute.",</w:t>
        <w:br/>
        <w:t xml:space="preserve">            'show-details/show-student.php'</w:t>
        <w:br/>
        <w:t xml:space="preserve">        );</w:t>
        <w:br/>
        <w:br/>
        <w:t xml:space="preserve">        // Admin ko notification (DB Only)</w:t>
        <w:br/>
        <w:t xml:space="preserve">        sendNotification(</w:t>
        <w:br/>
      </w:r>
      <w:r>
        <w:rPr>
          <w:rFonts w:ascii="Courier New" w:hAnsi="Courier New"/>
          <w:sz w:val="16"/>
        </w:rPr>
        <w:t>&lt;?php</w:t>
        <w:br/>
        <w:t>ini_set('display_errors',1);</w:t>
        <w:br/>
        <w:t>ini_set('display_startup_errors',1);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t>require_once 'email_helper.php';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function read_tabular_rows($file_path, $extension)</w:t>
        <w:br/>
        <w:t>{</w:t>
        <w:br/>
        <w:t xml:space="preserve">    $rows = [];</w:t>
        <w:br/>
        <w:t xml:space="preserve">    if ($extension === 'csv') {</w:t>
        <w:br/>
        <w:t xml:space="preserve">        $handle = fopen($file_path, 'r');</w:t>
        <w:br/>
        <w:t xml:space="preserve">        if (!$handle) {</w:t>
        <w:br/>
        <w:t xml:space="preserve">            return $rows;</w:t>
        <w:br/>
        <w:t xml:space="preserve">        }</w:t>
        <w:br/>
        <w:t xml:space="preserve">        while (($row = fgetcsv($handle)) !== false) {</w:t>
        <w:br/>
        <w:t xml:space="preserve">            $rows[] = $row;</w:t>
        <w:br/>
        <w:t xml:space="preserve">        }</w:t>
        <w:br/>
        <w:t xml:space="preserve">        fclose($handle);</w:t>
        <w:br/>
        <w:t xml:space="preserve">        return $rows;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</w:t>
        <w:br/>
        <w:br/>
        <w:t xml:space="preserve">    if (!class_exists('PhpOffice\\PhpSpreadsheet\\IOFactory')) {</w:t>
        <w:br/>
        <w:t xml:space="preserve">        return $rows;</w:t>
        <w:br/>
        <w:t xml:space="preserve">    }</w:t>
        <w:br/>
        <w:br/>
        <w:t xml:space="preserve">    $spreadsheet = \PhpOffice\PhpSpreadsheet\IOFactory::load($file_path);</w:t>
        <w:br/>
        <w:t xml:space="preserve">    $sheet = $spreadsheet-&gt;getActiveSheet();</w:t>
        <w:br/>
        <w:t xml:space="preserve">    foreach ($sheet-&gt;toArray(null, true, true, false) as $row) {</w:t>
        <w:br/>
        <w:t xml:space="preserve">        $rows[] = $row;</w:t>
        <w:br/>
        <w:t xml:space="preserve">    }</w:t>
        <w:br/>
        <w:t xml:space="preserve">    return $rows;</w:t>
        <w:br/>
        <w:t>}</w:t>
        <w:br/>
        <w:br/>
        <w:t>function normalize_header($header)</w:t>
        <w:br/>
        <w:t>{</w:t>
        <w:br/>
        <w:t xml:space="preserve">    $header = trim($header);</w:t>
        <w:br/>
        <w:t xml:space="preserve">    $header = strtolower($header);</w:t>
        <w:br/>
        <w:t xml:space="preserve">    $header = preg_replace('/[^a-z0-9]+/', '_', $header);</w:t>
        <w:br/>
        <w:t xml:space="preserve">    $header = trim($header, '_');</w:t>
        <w:br/>
        <w:t xml:space="preserve">    return $header;</w:t>
        <w:br/>
        <w:t>}</w:t>
        <w:br/>
        <w:br/>
        <w:t>// Handle POST form action.</w:t>
        <w:br/>
        <w:t>if (isset($_POST['import_teachers'])) {</w:t>
        <w:br/>
        <w:t xml:space="preserve">    require_post_csrf();</w:t>
        <w:br/>
        <w:br/>
        <w:t xml:space="preserve">    [$fields_table, $values_table, $id_field] = ensure_extra_tables($con, 'teacher');</w:t>
        <w:br/>
        <w:br/>
        <w:t xml:space="preserve">    if (!isset($_FILES['teacher_csv']) || $_FILES['teacher_csv']['error'] !== 0) {</w:t>
        <w:br/>
        <w:t xml:space="preserve">        echo "&lt;script&gt;alert('CSV upload failed.'); location.href='../forms/teacher-add.php';&lt;/script&gt;";</w:t>
        <w:br/>
        <w:t xml:space="preserve">        exit;</w:t>
        <w:br/>
        <w:t xml:space="preserve">    }</w:t>
        <w:br/>
        <w:br/>
        <w:t xml:space="preserve">    if ($_FILES['teacher_csv']['size'] &gt; 5 * 1024 * 1024) {</w:t>
        <w:br/>
        <w:t xml:space="preserve">        echo "&lt;script&gt;alert('File too large. Max 5MB allowed.'); location.href='../forms/teacher-add.php';&lt;/script&gt;";</w:t>
        <w:br/>
        <w:t xml:space="preserve">        exit;</w:t>
        <w:br/>
        <w:t xml:space="preserve">    }</w:t>
        <w:br/>
        <w:br/>
        <w:t xml:space="preserve">    $file_path = $_FILES['teacher_csv']['tmp_name'];</w:t>
        <w:br/>
        <w:t xml:space="preserve">    $original_name = $_FILES['teacher_csv']['name'];</w:t>
        <w:br/>
        <w:t xml:space="preserve">    $extension = strtolower(pathinfo($original_name, PATHINFO_EXTENSION));</w:t>
        <w:br/>
        <w:br/>
        <w:t xml:space="preserve">    if (!in_array($extension, ['csv', 'xlsx'], true)) {</w:t>
        <w:br/>
        <w:t xml:space="preserve">        echo "&lt;script&gt;alert('Only CSV or XLSX allowed.'); location.href='../forms/teacher-add.php';&lt;/script&gt;";</w:t>
        <w:br/>
        <w:t xml:space="preserve">        exit;</w:t>
        <w:br/>
        <w:t xml:space="preserve">    }</w:t>
        <w:br/>
        <w:br/>
        <w:t xml:space="preserve">    $rows = read_tabular_rows($file_path, $extension);</w:t>
        <w:br/>
        <w:t xml:space="preserve">    if (empty($rows)) {</w:t>
        <w:br/>
        <w:t xml:space="preserve">        echo "&lt;script&gt;alert('File is empty.'); location.href='../forms/teacher-add.php';&lt;/script&gt;";</w:t>
        <w:br/>
        <w:t xml:space="preserve">        exit;</w:t>
        <w:br/>
        <w:t xml:space="preserve">    }</w:t>
        <w:br/>
        <w:br/>
        <w:t xml:space="preserve">    $headers = array_shift($rows);</w:t>
        <w:br/>
        <w:t xml:space="preserve">    if (!$headers) {</w:t>
        <w:br/>
        <w:t xml:space="preserve">        echo "&lt;script&gt;alert('Header missing.'); location.href='../forms/teacher-add.php';&lt;/script&gt;";</w:t>
        <w:br/>
        <w:t xml:space="preserve">        exit;</w:t>
        <w:br/>
        <w:t xml:space="preserve">    }</w:t>
        <w:br/>
        <w:br/>
        <w:t xml:space="preserve">    $core_aliases = [</w:t>
        <w:br/>
        <w:t xml:space="preserve">        'teacher_name' =&gt; 'teacher_name',</w:t>
        <w:br/>
        <w:t xml:space="preserve">        'name' =&gt; 'teacher_name',</w:t>
        <w:br/>
        <w:t xml:space="preserve">        'full_name' =&gt; 'teacher_name',</w:t>
        <w:br/>
        <w:t xml:space="preserve">        'teacher_email' =&gt; 'teacher_email',</w:t>
        <w:br/>
        <w:t xml:space="preserve">        'email' =&gt; 'teacher_email',</w:t>
        <w:br/>
        <w:t xml:space="preserve">        'email_id' =&gt; 'teacher_email',</w:t>
        <w:br/>
        <w:t xml:space="preserve">        'teacher_num' =&gt; 'teacher_num',</w:t>
        <w:br/>
        <w:t xml:space="preserve">        'mobile' =&gt; 'teacher_num',</w:t>
        <w:br/>
        <w:t xml:space="preserve">        'phone' =&gt; 'teacher_num',</w:t>
        <w:br/>
        <w:t xml:space="preserve">        'mobile_no' =&gt; 'teacher_num',</w:t>
        <w:br/>
        <w:t xml:space="preserve">        'phone_no' =&gt; 'teacher_num',</w:t>
        <w:br/>
        <w:t xml:space="preserve">        'contact' =&gt; 'teacher_num'</w:t>
        <w:br/>
        <w:t xml:space="preserve">    ];</w:t>
        <w:br/>
        <w:br/>
        <w:t xml:space="preserve">    $header_map = [];</w:t>
        <w:br/>
        <w:t xml:space="preserve">    $extra_headers = [];</w:t>
        <w:br/>
        <w:t xml:space="preserve">    foreach ($headers as $index =&gt; $header) {</w:t>
        <w:br/>
        <w:t xml:space="preserve">        $normalized = normalize_header($header);</w:t>
        <w:br/>
        <w:t xml:space="preserve">        if ($normalized === '') {</w:t>
        <w:br/>
        <w:t xml:space="preserve">            continue;</w:t>
        <w:br/>
        <w:t xml:space="preserve">        }</w:t>
        <w:br/>
        <w:t xml:space="preserve">        if (isset($core_aliases[$normalized])) {</w:t>
        <w:br/>
        <w:t xml:space="preserve">            $header_map[$index] = $core_aliases[$normalized];</w:t>
        <w:br/>
        <w:t xml:space="preserve">        } else {</w:t>
        <w:br/>
        <w:t xml:space="preserve">            $extra_headers[$index] = [</w:t>
        <w:br/>
        <w:t xml:space="preserve">                'field_key' =&gt; $normalized,</w:t>
        <w:br/>
        <w:t xml:space="preserve">                'field_label' =&gt; trim($header)</w:t>
        <w:br/>
        <w:t xml:space="preserve">            ];</w:t>
        <w:br/>
        <w:t xml:space="preserve">        }</w:t>
        <w:br/>
        <w:t xml:space="preserve">    }</w:t>
        <w:br/>
        <w:br/>
        <w:t xml:space="preserve">    $required = ['teacher_name', 'teacher_email', 'teacher_num'];</w:t>
        <w:br/>
        <w:t xml:space="preserve">    foreach ($required as $req) {</w:t>
        <w:br/>
        <w:t xml:space="preserve">        if (!in_array($req, $header_map, true)) {</w:t>
        <w:br/>
        <w:t xml:space="preserve">            echo "&lt;script&gt;alert('Required columns missing. Please include: teacher_name, teacher_email, teacher_num'); location.href='../forms/teacher-add.php';&lt;/script&gt;";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$extra_field_ids = [];</w:t>
        <w:br/>
        <w:t xml:space="preserve">    foreach ($extra_headers as $index =&gt; $meta) {</w:t>
        <w:br/>
        <w:t xml:space="preserve">        $field_key = mysqli_real_escape_string($con, $meta['field_key']);</w:t>
        <w:br/>
        <w:t xml:space="preserve">        $field_label = mysqli_real_escape_string($con, $meta['field_label']);</w:t>
        <w:br/>
        <w:br/>
        <w:t xml:space="preserve">        $check_stmt = $con-&gt;prepare("SELECT field_id FROM {$fields_table} WHERE field_key = ?");</w:t>
        <w:br/>
        <w:t xml:space="preserve">        $field_id_val = 0;</w:t>
        <w:br/>
        <w:t xml:space="preserve">        if ($check_stmt) {</w:t>
        <w:br/>
        <w:t xml:space="preserve">            $check_stmt-&gt;bind_param('s', $field_key);</w:t>
        <w:br/>
        <w:t xml:space="preserve">            $check_stmt-&gt;execute();</w:t>
        <w:br/>
        <w:t xml:space="preserve">            $res = $check_stmt-&gt;get_result();</w:t>
        <w:br/>
        <w:t xml:space="preserve">            if ($res &amp;&amp; ($row = $res-&gt;fetch_assoc())) {</w:t>
        <w:br/>
        <w:t xml:space="preserve">                $field_id_val = (int) $row['field_id'];</w:t>
        <w:br/>
        <w:t xml:space="preserve">            }</w:t>
        <w:br/>
        <w:t xml:space="preserve">            $check_stmt-&gt;close();</w:t>
        <w:br/>
        <w:t xml:space="preserve">        }</w:t>
        <w:br/>
        <w:br/>
        <w:t xml:space="preserve">        if ($field_id_val &gt; 0) {</w:t>
        <w:br/>
        <w:t xml:space="preserve">            $extra_field_ids[$index] = $field_id_val;</w:t>
        <w:br/>
        <w:t xml:space="preserve">        } else {</w:t>
        <w:br/>
        <w:t xml:space="preserve">            $ins_stmt = $con-&gt;prepare("INSERT INTO {$fields_table} (field_key, field_label) VALUES (?, ?)");</w:t>
        <w:br/>
        <w:t xml:space="preserve">            if ($ins_stmt) {</w:t>
        <w:br/>
        <w:t xml:space="preserve">                $ins_stmt-&gt;bind_param('ss', $field_key, $field_label);</w:t>
        <w:br/>
        <w:t xml:space="preserve">                $ins_stmt-&gt;execute();</w:t>
        <w:br/>
        <w:t xml:space="preserve">                $extra_field_ids[$index] = (int) $ins_stmt-&gt;insert_id;</w:t>
        <w:br/>
        <w:t xml:space="preserve">                $ins_stmt-&gt;close();</w:t>
        <w:br/>
        <w:t xml:space="preserve">            }</w:t>
        <w:br/>
        <w:t xml:space="preserve">        }</w:t>
        <w:br/>
        <w:t xml:space="preserve">    }</w:t>
        <w:br/>
        <w:br/>
        <w:t xml:space="preserve">    $inserted = 0;</w:t>
        <w:br/>
        <w:t xml:space="preserve">    $skipped = 0;</w:t>
        <w:br/>
        <w:t xml:space="preserve">    $email_failed = 0;</w:t>
        <w:br/>
        <w:t xml:space="preserve">    $duplicate_rows = [];</w:t>
        <w:br/>
        <w:t xml:space="preserve">    $seen_emails = [];</w:t>
        <w:br/>
        <w:t xml:space="preserve">    $seen_phones = [];</w:t>
        <w:br/>
        <w:t xml:space="preserve">    $password_rows = [];</w:t>
        <w:br/>
        <w:br/>
        <w:t xml:space="preserve">    foreach ($rows as $row) {</w:t>
        <w:br/>
        <w:t xml:space="preserve">        $row_data = [</w:t>
        <w:br/>
        <w:t xml:space="preserve">            'teacher_name' =&gt; '',</w:t>
        <w:br/>
        <w:t xml:space="preserve">            'teacher_email' =&gt; '',</w:t>
        <w:br/>
        <w:t xml:space="preserve">            'teacher_num' =&gt; ''</w:t>
        <w:br/>
        <w:t xml:space="preserve">        ];</w:t>
        <w:br/>
        <w:br/>
        <w:t xml:space="preserve">        foreach ($header_map as $index =&gt; $field_name) {</w:t>
        <w:br/>
        <w:t xml:space="preserve">            $row_data[$field_name] = isset($row[$index]) ? trim($row[$index]) : '';</w:t>
        <w:br/>
        <w:t xml:space="preserve">        }</w:t>
        <w:br/>
        <w:br/>
        <w:t xml:space="preserve">        if ($row_data['teacher_name'] === '' || $row_data['teacher_email'] === '' || $row_data['teacher_num'] === '')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$email_key = strtolower(trim($row_data['teacher_email']));</w:t>
        <w:br/>
        <w:t xml:space="preserve">        $phone_key = trim($row_data['teacher_num']);</w:t>
        <w:br/>
        <w:t xml:space="preserve">        if (($email_key !== '' &amp;&amp; isset($seen_emails[$email_key])) || ($phone_key !== '' &amp;&amp; isset($seen_phones[$phone_key]))) {</w:t>
        <w:br/>
        <w:t xml:space="preserve">            $skipped++;</w:t>
        <w:br/>
        <w:t xml:space="preserve">            $duplicate_rows[] = $row_data['teacher_email'] . ' / ' . $row_data['teacher_num'];</w:t>
        <w:br/>
        <w:t xml:space="preserve">            continue;</w:t>
        <w:br/>
        <w:t xml:space="preserve">        }</w:t>
        <w:br/>
        <w:br/>
        <w:t xml:space="preserve">        $teacher_name = mysqli_real_escape_string($con, $row_data['teacher_name']);</w:t>
        <w:br/>
        <w:t xml:space="preserve">        $teacher_email = mysqli_real_escape_string($con, $row_data['teacher_email']);</w:t>
        <w:br/>
        <w:t xml:space="preserve">        $teacher_num = mysqli_real_escape_string($con, $row_data['teacher_num']);</w:t>
        <w:br/>
        <w:br/>
        <w:t xml:space="preserve">        $dup_stmt = $con-&gt;prepare('SELECT teacher_id FROM add_teachers WHERE teacher_email = ? OR teacher_num = ? LIMIT 1');</w:t>
        <w:br/>
        <w:t xml:space="preserve">        $dup_found = false;</w:t>
        <w:br/>
        <w:t xml:space="preserve">        if ($dup_stmt) {</w:t>
        <w:br/>
        <w:t xml:space="preserve">            $dup_stmt-&gt;bind_param('ss', $teacher_email, $teacher_num);</w:t>
        <w:br/>
        <w:t xml:space="preserve">            $dup_stmt-&gt;execute();</w:t>
        <w:br/>
        <w:t xml:space="preserve">            $dup_res = $dup_stmt-&gt;get_result();</w:t>
        <w:br/>
        <w:t xml:space="preserve">            $dup_found = $dup_res &amp;&amp; $dup_res-&gt;num_rows &gt; 0;</w:t>
        <w:br/>
        <w:t xml:space="preserve">            $dup_stmt-&gt;close();</w:t>
        <w:br/>
        <w:t xml:space="preserve">        }</w:t>
        <w:br/>
        <w:t xml:space="preserve">        if ($dup_found) {</w:t>
        <w:br/>
        <w:t xml:space="preserve">            $skipped++;</w:t>
        <w:br/>
        <w:t xml:space="preserve">            $duplicate_rows[] = $row_data['teacher_email'] . ' / ' . $row_data['teacher_num'];</w:t>
        <w:br/>
        <w:t xml:space="preserve">            continue;</w:t>
        <w:br/>
        <w:t xml:space="preserve">        }</w:t>
        <w:br/>
        <w:br/>
        <w:t xml:space="preserve">        $plain_password = generate_random_password();</w:t>
        <w:br/>
        <w:t xml:space="preserve">        $password_hash = password_hash($plain_password, PASSWORD_DEFAULT);</w:t>
        <w:br/>
        <w:br/>
        <w:t xml:space="preserve">        $stmt = $con-&gt;prepare('INSERT INTO add_teachers (teacher_name, teacher_email, teacher_num, password_hash, photo) VALUES (?, ?, ?, ?, ?)');</w:t>
        <w:br/>
        <w:t xml:space="preserve">        $ok = false;</w:t>
        <w:br/>
        <w:t xml:space="preserve">        $new_teacher_id = 0;</w:t>
        <w:br/>
        <w:t xml:space="preserve">        if ($stmt) {</w:t>
        <w:br/>
        <w:t xml:space="preserve">            $empty_photo = '';</w:t>
        <w:br/>
        <w:t xml:space="preserve">            $stmt-&gt;bind_param('sssss', $teacher_name, $teacher_email, $teacher_num, $password_hash, $empty_photo);</w:t>
        <w:br/>
        <w:t xml:space="preserve">            $ok = $stmt-&gt;execute();</w:t>
        <w:br/>
        <w:t xml:space="preserve">            $new_teacher_id = (int) $stmt-&gt;insert_id;</w:t>
        <w:br/>
        <w:t xml:space="preserve">            $stmt-&gt;close();</w:t>
        <w:br/>
        <w:t xml:space="preserve">        }</w:t>
        <w:br/>
        <w:br/>
        <w:t xml:space="preserve">        if (!$ok)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$inserted++;</w:t>
        <w:br/>
        <w:t xml:space="preserve">        if ($email_key !== '') {</w:t>
        <w:br/>
        <w:t xml:space="preserve">            $seen_emails[$email_key] = true;</w:t>
        <w:br/>
        <w:t xml:space="preserve">        }</w:t>
        <w:br/>
        <w:t xml:space="preserve">        if ($phone_key !== '') {</w:t>
        <w:br/>
        <w:t xml:space="preserve">            $seen_phones[$phone_key] = true;</w:t>
        <w:br/>
        <w:t xml:space="preserve">        }</w:t>
        <w:br/>
        <w:br/>
        <w:t xml:space="preserve">        $email_ok = sendTeacherCredentialsEmail($row_data['teacher_email'], $row_data['teacher_name'], $plain_password, $row_data['teacher_num']);</w:t>
        <w:br/>
        <w:t xml:space="preserve">        if (!$email_ok) {</w:t>
        <w:br/>
        <w:t xml:space="preserve">            $email_failed++;</w:t>
        <w:br/>
        <w:t xml:space="preserve">        }</w:t>
        <w:br/>
        <w:br/>
        <w:t xml:space="preserve">        sendNotificationAndEmail(</w:t>
        <w:br/>
        <w:t xml:space="preserve">            $con,</w:t>
        <w:br/>
        <w:t xml:space="preserve">            'teacher',</w:t>
        <w:br/>
        <w:t xml:space="preserve">            $new_teacher_id,</w:t>
        <w:br/>
        <w:t xml:space="preserve">            'Welcome',</w:t>
        <w:br/>
        <w:t xml:space="preserve">            'Your teacher account has been created successfully.',</w:t>
        <w:br/>
        <w:t xml:space="preserve">            'dashboard/teacher-dashboard.php'</w:t>
        <w:br/>
        <w:t xml:space="preserve">        );</w:t>
        <w:br/>
        <w:br/>
        <w:t xml:space="preserve">        sendNotificationAndEmail(</w:t>
        <w:br/>
        <w:t xml:space="preserve">            $con,</w:t>
        <w:br/>
        <w:t xml:space="preserve">            'admin',</w:t>
        <w:br/>
        <w:t xml:space="preserve">            1,</w:t>
        <w:br/>
        <w:t xml:space="preserve">            'New Teacher Added',</w:t>
        <w:br/>
        <w:t xml:space="preserve">            "Teacher: {$row_data['teacher_name']} ({$row_data['teacher_email']})",</w:t>
        <w:br/>
        <w:t xml:space="preserve">            'show-details/show-teacher.php'</w:t>
        <w:br/>
        <w:t xml:space="preserve">        );</w:t>
        <w:br/>
        <w:br/>
        <w:t xml:space="preserve">        foreach ($extra_headers as $index =&gt; $meta) {</w:t>
        <w:br/>
        <w:t xml:space="preserve">            if (!isset($row[$index])) {</w:t>
        <w:br/>
        <w:t xml:space="preserve">                continue;</w:t>
        <w:br/>
        <w:t xml:space="preserve">            }</w:t>
        <w:br/>
        <w:t xml:space="preserve">            $value = trim($row[$index]);</w:t>
        <w:br/>
        <w:t xml:space="preserve">            if ($value === '') {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 (isset($_POST['submit_timetable'])) {</w:t>
        <w:br/>
        <w:t xml:space="preserve">    require_post_csrf();</w:t>
        <w:br/>
        <w:br/>
        <w:t xml:space="preserve">    $batchName = mysqli_real_escape_string($con, $_POST['batchName']);</w:t>
        <w:br/>
        <w:t xml:space="preserve">    $course = mysqli_real_escape_string($con, $_POST['course']);</w:t>
        <w:br/>
        <w:t xml:space="preserve">    $duration = mysqli_real_escape_string($con, $_POST['duration']);</w:t>
        <w:br/>
        <w:br/>
        <w:t xml:space="preserve">    // Insert main batch (prepared)</w:t>
        <w:br/>
        <w:t xml:space="preserve">    $stmt = $con-&gt;prepare('INSERT INTO batches (batch_name, course_name, duration_months) VALUES (?, ?, ?)');</w:t>
        <w:br/>
        <w:t xml:space="preserve">    $result_batch = false;</w:t>
        <w:br/>
        <w:t xml:space="preserve">    if ($stmt) {</w:t>
        <w:br/>
        <w:t xml:space="preserve">        $stmt-&gt;bind_param('sss', $batchName, $course, $duration);</w:t>
        <w:br/>
        <w:t xml:space="preserve">        $result_batch = $stmt-&gt;execute();</w:t>
        <w:br/>
        <w:t xml:space="preserve">        $stmt-&gt;close();</w:t>
        <w:br/>
        <w:t xml:space="preserve">    }</w:t>
        <w:br/>
        <w:br/>
        <w:t xml:space="preserve">  </w:t>
        <w:br/>
        <w:t xml:space="preserve">    if ($result_batch == true) {</w:t>
        <w:br/>
        <w:t xml:space="preserve">        </w:t>
        <w:br/>
        <w:t xml:space="preserve">        $new_batch_id = mysqli_insert_id($con);</w:t>
        <w:br/>
        <w:t xml:space="preserve">        $all_periods_saved = true; </w:t>
        <w:br/>
        <w:br/>
        <w:t xml:space="preserve">        //  har din ke periods ko 'batch_schedule' table me save karega</w:t>
        <w:br/>
        <w:t xml:space="preserve">        $days = ['monday', 'tuesday', 'wednesday', 'thursday', 'friday', 'saturday'];</w:t>
        <w:br/>
        <w:br/>
        <w:t xml:space="preserve">        // Prepare period insert once</w:t>
        <w:br/>
        <w:t xml:space="preserve">        $period_stmt = $con-&gt;prepare('INSERT INTO batch_schedule (new_batch_id, day_safe, time_safe, topic_safe, instructor_safe) VALUES (?, ?, ?, ?, ?)');</w:t>
        <w:br/>
        <w:br/>
        <w:t xml:space="preserve">        foreach ($days as $day) {</w:t>
        <w:br/>
        <w:t xml:space="preserve">            $times = $_POST[$day . '_time'] ?? [];</w:t>
        <w:br/>
        <w:t xml:space="preserve">            $topics = $_POST[$day . '_topic'] ?? [];</w:t>
        <w:br/>
        <w:t xml:space="preserve">            $instructors = $_POST[$day . '_instructor'] ?? [];</w:t>
        <w:br/>
        <w:br/>
        <w:t xml:space="preserve">            for ($i = 0; $i &lt; count($times); $i++) {</w:t>
        <w:br/>
        <w:t xml:space="preserve">                $time = $times[$i];</w:t>
        <w:br/>
        <w:t xml:space="preserve">                $topic = $topics[$i];</w:t>
        <w:br/>
        <w:t xml:space="preserve">                $instructor = $instructors[$i];</w:t>
        <w:br/>
        <w:br/>
        <w:t xml:space="preserve">                if (!empty($time) || !empty($topic) || !empty($instructor)) {</w:t>
        <w:br/>
        <w:t xml:space="preserve">                    $time_safe = mysqli_real_escape_string($con, $time);</w:t>
        <w:br/>
        <w:t xml:space="preserve">                    $topic_safe = mysqli_real_escape_string($con, $topic);</w:t>
        <w:br/>
        <w:t xml:space="preserve">                    $instructor_safe = mysqli_real_escape_string($con, $instructor);</w:t>
        <w:br/>
        <w:t xml:space="preserve">                    $day_safe = mysqli_real_escape_string($con, $day);</w:t>
        <w:br/>
        <w:br/>
        <w:t xml:space="preserve">                    $result_period = false;</w:t>
        <w:br/>
      </w:r>
      <w:r>
        <w:rPr>
          <w:rFonts w:ascii="Courier New" w:hAnsi="Courier New"/>
          <w:sz w:val="16"/>
        </w:rPr>
        <w:t>&lt;?php</w:t>
        <w:br/>
        <w:t>// Yeh blank screen ki jagah asli error dikhayega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if(isset($_POST['insert_data'])){</w:t>
        <w:br/>
        <w:t xml:space="preserve">  require_post_csrf();</w:t>
        <w:br/>
        <w:t xml:space="preserve">    </w:t>
        <w:br/>
        <w:t xml:space="preserve">  $Student_ID = mysqli_real_escape_string($con, $_POST['student_id']);</w:t>
        <w:br/>
        <w:t xml:space="preserve">    $Student_Name = mysqli_real_escape_string($con, $_POST['student-name']);</w:t>
        <w:br/>
        <w:t xml:space="preserve">    $Student_email = mysqli_real_escape_string($con, $_POST['student-email']);</w:t>
        <w:br/>
        <w:t xml:space="preserve">    $Course_Name = mysqli_real_escape_string($con, $_POST['course']);</w:t>
        <w:br/>
        <w:t xml:space="preserve">    $Examination = mysqli_real_escape_string($con, $_POST['examination']);</w:t>
        <w:br/>
        <w:t xml:space="preserve">    $Exam_Date = mysqli_real_escape_string($con, $_POST['exam_date']);</w:t>
        <w:br/>
        <w:t xml:space="preserve">    $Reporting_time = mysqli_real_escape_string($con, $_POST['reporting_time']);</w:t>
        <w:br/>
        <w:t xml:space="preserve">    $Exam_center = mysqli_real_escape_string($con, $_POST['computer-lab']);</w:t>
        <w:br/>
        <w:t xml:space="preserve">    </w:t>
        <w:br/>
        <w:t xml:space="preserve">    // NEW FIELDS</w:t>
        <w:br/>
        <w:t xml:space="preserve">    $Registration_Number = mysqli_real_escape_string($con, $_POST['registration_number']);</w:t>
        <w:br/>
        <w:t xml:space="preserve">    $Seat_Number = mysqli_real_escape_string($con, $_POST['seat_number']);</w:t>
        <w:br/>
        <w:t xml:space="preserve">    $Card_Validity_Date = mysqli_real_escape_string($con, $_POST['card_validity_date']);</w:t>
        <w:br/>
        <w:t xml:space="preserve">    $Exam_Instructions = mysqli_real_escape_string($con, $_POST['exam_instructions']);</w:t>
        <w:br/>
        <w:t xml:space="preserve">    </w:t>
        <w:br/>
        <w:t xml:space="preserve">     // Photo upload (only images)</w:t>
        <w:br/>
        <w:t xml:space="preserve">    $photo_name = "";</w:t>
        <w:br/>
        <w:t xml:space="preserve">    if (isset($_FILES['student_photo'])) {</w:t>
        <w:br/>
        <w:t xml:space="preserve">      $upload = upload_file_simple(</w:t>
        <w:br/>
        <w:t xml:space="preserve">        $_FILES['student_photo'],</w:t>
        <w:br/>
        <w:t xml:space="preserve">        "../material_upload/student_photo/",</w:t>
        <w:br/>
        <w:t xml:space="preserve">        ['jpg', 'jpeg', 'png', 'webp'],</w:t>
        <w:br/>
        <w:t xml:space="preserve">        2 * 1024 * 1024,</w:t>
        <w:br/>
        <w:t xml:space="preserve">        'card_'</w:t>
        <w:br/>
        <w:t xml:space="preserve">      );</w:t>
        <w:br/>
        <w:t xml:space="preserve">      if ($upload['ok']) {</w:t>
        <w:br/>
        <w:t xml:space="preserve">        $photo_name = $upload['filename'];</w:t>
        <w:br/>
        <w:t xml:space="preserve">      } elseif ($upload['error'] !== 'No file uploaded.') {</w:t>
        <w:br/>
        <w:t xml:space="preserve">        echo "&lt;script&gt; alert('Photo upload failed: " . addslashes($upload['error']) . "');</w:t>
        <w:br/>
        <w:t xml:space="preserve">             location.href='../forms/admin-card.php';</w:t>
        <w:br/>
        <w:t xml:space="preserve">        &lt;/script&gt;";</w:t>
        <w:br/>
        <w:t xml:space="preserve">        exit;</w:t>
        <w:br/>
        <w:t xml:space="preserve">      }</w:t>
        <w:br/>
        <w:t xml:space="preserve">    }</w:t>
        <w:br/>
        <w:br/>
        <w:br/>
        <w:br/>
        <w:t xml:space="preserve">     // Insert with prepared statement</w:t>
        <w:br/>
        <w:t xml:space="preserve">    $stmt = $con-&gt;prepare(</w:t>
        <w:br/>
        <w:t xml:space="preserve">      'INSERT INTO admin_card (Student_Id, Student_Name, student_email, Course_Name, Examination_Name, Exam_Date, Reporting_Time, Exam_Center, Registration_Number, Seat_Number, Card_Validity_Date, Exam_Instructions, photo)</w:t>
        <w:br/>
        <w:t xml:space="preserve">       VALUES (?, ?, ?, ?, ?, ?, ?, ?, ?, ?, ?, ?, ?)'</w:t>
        <w:br/>
        <w:t xml:space="preserve">    );</w:t>
        <w:br/>
        <w:t xml:space="preserve">    $ok = false;</w:t>
        <w:br/>
        <w:t xml:space="preserve">    if ($stmt) {</w:t>
        <w:br/>
        <w:t xml:space="preserve">      $stmt-&gt;bind_param(</w:t>
        <w:br/>
        <w:t xml:space="preserve">        'issssssssssss',</w:t>
        <w:br/>
        <w:t xml:space="preserve">        $Student_ID,</w:t>
        <w:br/>
        <w:t xml:space="preserve">        $Student_Name,</w:t>
        <w:br/>
        <w:t xml:space="preserve">        $Student_email,</w:t>
        <w:br/>
        <w:t xml:space="preserve">        $Course_Name,</w:t>
        <w:br/>
        <w:t xml:space="preserve">        $Examination,</w:t>
        <w:br/>
      </w:r>
      <w:r>
        <w:rPr>
          <w:rFonts w:ascii="Courier New" w:hAnsi="Courier New"/>
          <w:sz w:val="16"/>
        </w:rPr>
        <w:t>&lt;?php</w:t>
        <w:br/>
        <w:t>// Headers set karna zaroori hai - CORS aur JSON Format ke liye</w:t>
        <w:br/>
        <w:t>header("Access-Control-Allow-Origin: *");</w:t>
        <w:br/>
        <w:t>header("Content-Type: application/json");</w:t>
        <w:br/>
        <w:t>header("Access-Control-Allow-Methods: POST");</w:t>
        <w:br/>
        <w:t>header("Access-Control-Allow-Headers: Content-Type");</w:t>
        <w:br/>
        <w:br/>
        <w:t>require 'security.php';</w:t>
        <w:br/>
        <w:t>require_once 'config.php';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t>// User ka naam session se nikalo, nahi to 'Student' use karo</w:t>
        <w:br/>
        <w:t>$userName = isset($_SESSION['username']) ? $_SESSION['username'] : "Student";</w:t>
        <w:br/>
        <w:br/>
        <w:t>// Input JSON decode karo</w:t>
        <w:br/>
        <w:t>$input = json_decode(file_get_contents("php://input"), true);</w:t>
        <w:br/>
        <w:t>$csrf = $input['csrf_token'] ?? '';</w:t>
        <w:br/>
        <w:t>if (!verify_csrf_token($csrf)) {</w:t>
        <w:br/>
        <w:t xml:space="preserve">    echo json_encode(["reply" =&gt; "Invalid request."]);</w:t>
        <w:br/>
        <w:t xml:space="preserve">    exit;</w:t>
        <w:br/>
        <w:t>}</w:t>
        <w:br/>
        <w:t>$userMessage = trim($input['prompt'] ?? '');</w:t>
        <w:br/>
        <w:br/>
        <w:t>// Agar message khali hai to yahi se wapas bhej do</w:t>
        <w:br/>
        <w:t>if (empty($userMessage)) {</w:t>
        <w:br/>
        <w:t xml:space="preserve">    echo json_encode(["reply" =&gt; "Please type something!"]);</w:t>
        <w:br/>
        <w:t xml:space="preserve">    exit;</w:t>
        <w:br/>
        <w:t>}</w:t>
        <w:br/>
        <w:br/>
        <w:t>// --- API CONFIGURATION ---</w:t>
        <w:br/>
        <w:t>// Using centralized API key from config.php</w:t>
        <w:br/>
        <w:t xml:space="preserve">$apiKey = defined('GEMINI_API_KEY') ? GEMINI_API_KEY : $GLOBALS['gemini_api_key']; </w:t>
        <w:br/>
        <w:br/>
        <w:t>// ? FIX: Wahi Model use kiya jo Exam file me hai (gemini-flash-latest)</w:t>
        <w:br/>
        <w:t>$apiUrl = "https://generativelanguage.googleapis.com/v1beta/models/gemini-flash-latest:generateContent?key=$apiKey";</w:t>
        <w:br/>
        <w:br/>
        <w:t>// --- SMART PROMPT (AI Instruction) ---</w:t>
        <w:br/>
        <w:t>$systemInstruction = "</w:t>
        <w:br/>
        <w:t xml:space="preserve">You are a friendly and helpful Computer Science Assistant for a Class Management System. </w:t>
        <w:br/>
        <w:t>Your user's name is '$userName'.</w:t>
        <w:br/>
        <w:br/>
        <w:t>RULES:</w:t>
        <w:br/>
        <w:t>1. If the user greets you (hi, hello), reply: 'Hello $userName! I am your IT Assistant. Ask me anything about computers, coding, or technology.'</w:t>
        <w:br/>
        <w:t>2. If the user asks a question related to Computers, Programming, IT, Hardware, Software, Math, or Logic, answer it clearly and concisely.</w:t>
        <w:br/>
        <w:t>3. If the question is completely unrelated (e.g., cooking, sports, movies), politely refuse: 'Sorry $userName, I can only answer computer-related questions.'</w:t>
        <w:br/>
        <w:t>4. Format your answer nicely using bullet points or bold text where necessary.</w:t>
        <w:br/>
        <w:t>";</w:t>
        <w:br/>
        <w:br/>
        <w:t>// Payload banana (Request Body)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if(isset($_POST['add_class'])){</w:t>
        <w:br/>
        <w:t xml:space="preserve">    require_post_csrf();</w:t>
        <w:br/>
        <w:br/>
        <w:t xml:space="preserve">    $Class_Name= mysqli_real_escape_string($con, $_POST['class-name']);</w:t>
        <w:br/>
        <w:t xml:space="preserve">    $Section = mysqli_real_escape_string($con, $_POST['section']);</w:t>
        <w:br/>
        <w:t xml:space="preserve">    $Teacher_Name = mysqli_real_escape_string($con, $_POST['class-teacher']);</w:t>
        <w:br/>
        <w:t xml:space="preserve">    $Max_Student = mysqli_real_escape_string($con, $_POST['max_students']);</w:t>
        <w:br/>
        <w:t xml:space="preserve">    </w:t>
        <w:br/>
        <w:t xml:space="preserve">    // Insert with prepared statement</w:t>
        <w:br/>
        <w:t xml:space="preserve">    $stmt = $con-&gt;prepare('INSERT INTO add_class (Class_Name, Section, Teacher_Name, Max_Student) VALUES (?, ?, ?, ?)');</w:t>
        <w:br/>
        <w:t xml:space="preserve">    $ok = false;</w:t>
        <w:br/>
        <w:t xml:space="preserve">    if ($stmt) {</w:t>
        <w:br/>
        <w:t xml:space="preserve">        $stmt-&gt;bind_param('ssss', $Class_Name, $Section, $Teacher_Name, $Max_Student);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if(isset($_POST['add_event'])){</w:t>
        <w:br/>
        <w:t xml:space="preserve">    require_post_csrf();</w:t>
        <w:br/>
        <w:t xml:space="preserve">    $Event_Name= mysqli_real_escape_string($con, $_POST['event_name']);</w:t>
        <w:br/>
        <w:t xml:space="preserve">    $Event_Desc= mysqli_real_escape_string($con, $_POST['description']);</w:t>
        <w:br/>
        <w:t xml:space="preserve">    $Event_Date= mysqli_real_escape_string($con, $_POST['event_date']);</w:t>
        <w:br/>
        <w:t xml:space="preserve">    $Event_Time= mysqli_real_escape_string($con, $_POST['event_time']);</w:t>
        <w:br/>
        <w:t xml:space="preserve">    $Total_Expense= mysqli_real_escape_string($con, $_POST['total_expense']);</w:t>
        <w:br/>
        <w:t xml:space="preserve">    </w:t>
        <w:br/>
        <w:t xml:space="preserve">  </w:t>
        <w:br/>
        <w:t xml:space="preserve">    $safe_event_name = preg_replace('/[^A-Za-z0-9_\-]/', '_', $_POST['event_name']);</w:t>
        <w:br/>
        <w:t xml:space="preserve">    $safe_event_name = preg_replace('/_+/', '_', $safe_event_name);</w:t>
        <w:br/>
        <w:br/>
        <w:t xml:space="preserve">    $event_file_filename = "";</w:t>
        <w:br/>
        <w:t xml:space="preserve">    if (isset($_FILES["event_poster"])) {</w:t>
        <w:br/>
        <w:t xml:space="preserve">        $upload = upload_file_simple(</w:t>
        <w:br/>
        <w:t xml:space="preserve">            $_FILES["event_poster"],</w:t>
        <w:br/>
        <w:t xml:space="preserve">            "../material_upload/event_data/",</w:t>
        <w:br/>
        <w:t xml:space="preserve">            ['jpg', 'jpeg', 'png', 'webp'],</w:t>
        <w:br/>
        <w:t xml:space="preserve">            2 * 1024 * 1024,</w:t>
        <w:br/>
        <w:t xml:space="preserve">            $safe_event_name . '_'</w:t>
        <w:br/>
        <w:t xml:space="preserve">        );</w:t>
        <w:br/>
        <w:t xml:space="preserve">        if ($upload['ok']) {</w:t>
        <w:br/>
        <w:t xml:space="preserve">            $event_file_filename = $upload['filename'];</w:t>
        <w:br/>
        <w:t xml:space="preserve">        } elseif ($upload['error'] !== 'No file uploaded.') {</w:t>
        <w:br/>
        <w:t xml:space="preserve">            echo "&lt;script&gt; alert('Event file upload failed: " . addslashes($upload['error']) . "');</w:t>
        <w:br/>
        <w:t xml:space="preserve">                   location.href='../forms/class-events-add.php';</w:t>
        <w:br/>
        <w:t xml:space="preserve">            &lt;/script&gt;";</w:t>
        <w:br/>
        <w:t xml:space="preserve">            exit;</w:t>
        <w:br/>
        <w:t xml:space="preserve">        }</w:t>
        <w:br/>
      </w:r>
      <w:r>
        <w:rPr>
          <w:rFonts w:ascii="Courier New" w:hAnsi="Courier New"/>
          <w:sz w:val="16"/>
        </w:rPr>
        <w:t>&lt;?php</w:t>
        <w:br/>
        <w:t>date_default_timezone_set('Asia/Kolkata');</w:t>
        <w:br/>
        <w:t>$app_env = getenv('APP_ENV') ?: 'development';</w:t>
        <w:br/>
        <w:t>if ($app_env === 'production') {</w:t>
        <w:br/>
        <w:t xml:space="preserve">    ini_set('display_errors', '0');</w:t>
        <w:br/>
        <w:t xml:space="preserve">    ini_set('display_startup_errors', '0');</w:t>
        <w:br/>
        <w:t xml:space="preserve">    error_reporting(0);</w:t>
        <w:br/>
        <w:t>} else {</w:t>
        <w:br/>
        <w:t xml:space="preserve">    ini_set('display_errors', '1');</w:t>
        <w:br/>
        <w:t xml:space="preserve">    ini_set('display_startup_errors', '1');</w:t>
        <w:br/>
        <w:t xml:space="preserve">    error_reporting(E_ALL);</w:t>
        <w:br/>
        <w:t>}</w:t>
        <w:br/>
        <w:br/>
        <w:t>$servername = getenv('DB_HOST') ?: 'localhost';</w:t>
        <w:br/>
        <w:t>$username = getenv('DB_USER') ?: 'root';</w:t>
        <w:br/>
        <w:t>$password = getenv('DB_PASS') ?: '';</w:t>
        <w:br/>
        <w:t>$dbname = getenv('DB_NAME') ?: 'project';</w:t>
        <w:br/>
        <w:t>$dbport = getenv('DB_PORT') ? (int)getenv('DB_PORT') : 3306;</w:t>
        <w:br/>
        <w:br/>
        <w:t>$con = mysqli_connect($servername, $username, $password, $dbname, $dbport);</w:t>
        <w:br/>
        <w:t>if (!$con) {</w:t>
        <w:br/>
        <w:t xml:space="preserve">    die("Couldn't Connect Database: " . mysqli_connect_error());</w:t>
        <w:br/>
        <w:t>}</w:t>
        <w:br/>
        <w:t>mysqli_set_charset($con, "utf8");</w:t>
        <w:br/>
        <w:t>mysqli_query($con, "SET time_zone = '+05:30'");</w:t>
        <w:br/>
        <w:br/>
        <w:t>// Email settings (SMTP)</w:t>
        <w:br/>
        <w:t>$email_from_address = getenv('APP_EMAIL_FROM') ?: 'abhi142045@gmail.com';</w:t>
        <w:br/>
        <w:t>$email_from_name = getenv('APP_EMAIL_NAME') ?: 'Institute Admin';</w:t>
        <w:br/>
        <w:t>$smtp_host = getenv('SMTP_HOST') ?: 'smtp.gmail.com';</w:t>
        <w:br/>
        <w:t>$smtp_user = getenv('SMTP_USER') ?: 'abhi142045@gmail.com';</w:t>
        <w:br/>
        <w:t>$smtp_pass = getenv('SMTP_PASS') ?: 'tpysoomsvirmuzcf';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br/>
        <w:t>// Handle POST form action.</w:t>
        <w:br/>
        <w:t>if (isset($_POST['Send_Message'])) {</w:t>
        <w:br/>
        <w:t xml:space="preserve">    require_post_csrf();</w:t>
        <w:br/>
        <w:t xml:space="preserve">    // Basic input read</w:t>
        <w:br/>
        <w:t xml:space="preserve">    $student_name = trim($_POST['student_name'] ?? '');</w:t>
        <w:br/>
        <w:t xml:space="preserve">    $student_email = trim($_POST['student_email'] ?? '');</w:t>
        <w:br/>
        <w:t xml:space="preserve">    $student_num = trim($_POST['student_num'] ?? '');</w:t>
        <w:br/>
        <w:t xml:space="preserve">    $subject = trim($_POST['subject'] ?? '');</w:t>
        <w:br/>
        <w:t xml:space="preserve">    $message = trim($_POST['message'] ?? '');</w:t>
        <w:br/>
        <w:br/>
        <w:t xml:space="preserve">    // Insert with prepared statement</w:t>
        <w:br/>
        <w:t xml:space="preserve">    $stmt = $con-&gt;prepare('INSERT INTO contact_demo_student(student_name, student_email, student_num, subject_name, enq_message) VALUES(?, ?, ?, ?, ?)');</w:t>
        <w:br/>
        <w:t xml:space="preserve">    $ok = false;</w:t>
        <w:br/>
        <w:t xml:space="preserve">    if ($stmt) {</w:t>
        <w:br/>
        <w:t xml:space="preserve">        $stmt-&gt;bind_param('sssss', $student_name, $student_email, $student_num, $subject, $message);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Button click check</w:t>
        <w:br/>
        <w:t>if (isset($_POST['add_course'])) {</w:t>
        <w:br/>
        <w:t xml:space="preserve">    require_post_csrf();</w:t>
        <w:br/>
        <w:br/>
        <w:t xml:space="preserve">    $course_name = mysqli_real_escape_string($con, $_POST['course_name']);</w:t>
        <w:br/>
        <w:t xml:space="preserve">    $course_code = mysqli_real_escape_string($con, $_POST['course_code']);</w:t>
        <w:br/>
        <w:t xml:space="preserve">    $section = mysqli_real_escape_string($con, $_POST['section']);</w:t>
        <w:br/>
        <w:t xml:space="preserve">    $teacher_name = mysqli_real_escape_string($con, $_POST['teacher_name']);</w:t>
        <w:br/>
        <w:t xml:space="preserve">    $duration = mysqli_real_escape_string($con, $_POST['duration']);</w:t>
        <w:br/>
        <w:t xml:space="preserve">    $category = mysqli_real_escape_string($con, $_POST['category']);</w:t>
        <w:br/>
        <w:t xml:space="preserve">    $start_date = $_POST['start_date']; </w:t>
        <w:br/>
        <w:t xml:space="preserve">    $description = mysqli_real_escape_string($con, $_POST['description']);</w:t>
        <w:br/>
        <w:br/>
        <w:br/>
        <w:t xml:space="preserve">    $fees = mysqli_real_escape_string($con, $_POST['course_fees']);</w:t>
        <w:br/>
        <w:br/>
        <w:t xml:space="preserve">    // 2. Photo Upload Logic (only images)</w:t>
        <w:br/>
        <w:t xml:space="preserve">    $photo_name = "";</w:t>
        <w:br/>
        <w:t xml:space="preserve">    if (isset($_FILES['course_photo'])) {</w:t>
        <w:br/>
        <w:t xml:space="preserve">        $upload = upload_file_simple(</w:t>
        <w:br/>
        <w:t xml:space="preserve">            $_FILES['course_photo'],</w:t>
        <w:br/>
        <w:t xml:space="preserve">            "../material_upload/course_photo/",</w:t>
        <w:br/>
        <w:t xml:space="preserve">            ['jpg', 'jpeg', 'png', 'webp'],</w:t>
        <w:br/>
        <w:t xml:space="preserve">            2 * 1024 * 1024,</w:t>
        <w:br/>
        <w:t xml:space="preserve">            'course_'</w:t>
        <w:br/>
        <w:t xml:space="preserve">        );</w:t>
        <w:br/>
        <w:t xml:space="preserve">        if ($upload['ok']) {</w:t>
        <w:br/>
        <w:t xml:space="preserve">            $photo_name = $upload['filename'];</w:t>
        <w:br/>
        <w:t xml:space="preserve">        } elseif ($upload['error'] !== 'No file uploaded.') {</w:t>
        <w:br/>
        <w:t xml:space="preserve">            echo "&lt;script&gt; alert('Photo upload failed: " . addslashes($upload['error']) . "');</w:t>
        <w:br/>
        <w:t xml:space="preserve">                   location.href='../forms/course-add.php';</w:t>
        <w:br/>
        <w:t xml:space="preserve">            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// 3. Database me data dalne ki query</w:t>
        <w:br/>
      </w:r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br/>
        <w:t>start_secure_session();</w:t>
        <w:br/>
        <w:t>require_role('admin');</w:t>
        <w:br/>
        <w:br/>
        <w:t>// Suppress accidental inline HTML from warnings and ensure clean JSON-only output</w:t>
        <w:br/>
        <w:t>if (ob_get_level()) ob_end_clean();</w:t>
        <w:br/>
        <w:t>ob_start();</w:t>
        <w:br/>
        <w:br/>
        <w:t>header('Content-Type: application/json');</w:t>
        <w:br/>
        <w:br/>
        <w:t>$sql = "CREATE TABLE IF NOT EXISTS `activity_logs` (</w:t>
        <w:br/>
        <w:t xml:space="preserve">    `id` INT AUTO_INCREMENT PRIMARY KEY,</w:t>
        <w:br/>
        <w:t xml:space="preserve">    `user_id` INT DEFAULT NULL,</w:t>
        <w:br/>
        <w:t xml:space="preserve">    `role` VARCHAR(50) DEFAULT NULL,</w:t>
        <w:br/>
        <w:t xml:space="preserve">    `full_name` VARCHAR(255) DEFAULT NULL,</w:t>
        <w:br/>
        <w:t xml:space="preserve">    `batch` VARCHAR(100) DEFAULT NULL,</w:t>
        <w:br/>
        <w:t xml:space="preserve">    `page_url` VARCHAR(255) DEFAULT NULL,</w:t>
        <w:br/>
        <w:t xml:space="preserve">    `action_type` VARCHAR(50) DEFAULT NULL,</w:t>
        <w:br/>
        <w:t xml:space="preserve">    `element_text` VARCHAR(255) DEFAULT NULL,</w:t>
        <w:br/>
        <w:t xml:space="preserve">    `timestamp` DATETIME DEFAULT CURRENT_TIMESTAMP,</w:t>
        <w:br/>
        <w:t xml:space="preserve">    `ip_address` VARCHAR(45) DEFAULT NULL</w:t>
        <w:br/>
        <w:t>) ENGINE=InnoDB DEFAULT CHARSET=utf8mb4;";</w:t>
        <w:br/>
      </w:r>
      <w:r>
        <w:rPr>
          <w:rFonts w:ascii="Courier New" w:hAnsi="Courier New"/>
          <w:sz w:val="16"/>
        </w:rPr>
        <w:t>&lt;?php</w:t>
        <w:br/>
        <w:t>// File: includes/device_helper.php</w:t>
        <w:br/>
        <w:t>// Centralized logic for Device Authorization</w:t>
        <w:br/>
        <w:br/>
        <w:t>function get_client_ip() {</w:t>
        <w:br/>
        <w:t xml:space="preserve">    $ip = $_SERVER['REMOTE_ADDR'];</w:t>
        <w:br/>
        <w:t xml:space="preserve">    if ($ip === '::1') $ip = '127.0.0.1';</w:t>
        <w:br/>
        <w:t xml:space="preserve">    return $ip;</w:t>
        <w:br/>
        <w:t>}</w:t>
        <w:br/>
        <w:br/>
        <w:t>function check_device_permission($con) {</w:t>
        <w:br/>
        <w:t xml:space="preserve">    if (!$con) return 'error';</w:t>
        <w:br/>
        <w:br/>
        <w:t xml:space="preserve">    // Ensure device_token column exists (Portable Migration)</w:t>
        <w:br/>
        <w:t xml:space="preserve">    $result = $con-&gt;query("SHOW COLUMNS FROM device_permissions LIKE 'device_token'");</w:t>
        <w:br/>
        <w:t xml:space="preserve">    if ($result-&gt;num_rows == 0) {</w:t>
        <w:br/>
        <w:t xml:space="preserve">        $con-&gt;query("ALTER TABLE device_permissions ADD COLUMN device_token VARCHAR(100) DEFAULT NULL AFTER ip_address");</w:t>
        <w:br/>
        <w:t xml:space="preserve">    }</w:t>
        <w:br/>
        <w:br/>
        <w:t xml:space="preserve">    $client_ip = get_client_ip();</w:t>
        <w:br/>
        <w:t xml:space="preserve">    $user_agent = $_SERVER['HTTP_USER_AGENT'];</w:t>
        <w:br/>
        <w:t xml:space="preserve">    </w:t>
        <w:br/>
        <w:t xml:space="preserve">    // 1. Get Token from Cookie</w:t>
        <w:br/>
        <w:t xml:space="preserve">    $token = $_COOKIE['device_auth_token'] ?? '';</w:t>
        <w:br/>
        <w:br/>
        <w:t xml:space="preserve">    // 2. Check by Token first (Most Reliable for Dynamic IP)</w:t>
        <w:br/>
        <w:t xml:space="preserve">    if ($token !== '') {</w:t>
        <w:br/>
        <w:t xml:space="preserve">        $sql = "SELECT status, ip_address FROM device_permissions WHERE device_token = ?";</w:t>
        <w:br/>
        <w:t xml:space="preserve">        $stmt = $con-&gt;prepare($sql);</w:t>
        <w:br/>
        <w:t xml:space="preserve">        $stmt-&gt;bind_param("s", $token);</w:t>
        <w:br/>
        <w:t xml:space="preserve">        $stmt-&gt;execute();</w:t>
        <w:br/>
        <w:t xml:space="preserve">        $res = $stmt-&gt;get_result();</w:t>
        <w:br/>
        <w:t xml:space="preserve">        if ($res-&gt;num_rows &gt; 0) {</w:t>
        <w:br/>
        <w:t xml:space="preserve">            $row = $res-&gt;fetch_assoc();</w:t>
        <w:br/>
        <w:t xml:space="preserve">            </w:t>
        <w:br/>
        <w:t xml:space="preserve">            // If IP changed but token is valid, update the IP in DB</w:t>
        <w:br/>
        <w:t xml:space="preserve">            if ($row['ip_address'] !== $client_ip) {</w:t>
        <w:br/>
        <w:t xml:space="preserve">                $upd = "UPDATE device_permissions SET ip_address = ?, last_accessed = NOW() WHERE device_token = ?";</w:t>
        <w:br/>
        <w:t xml:space="preserve">                $ustmt = $con-&gt;prepare($upd);</w:t>
        <w:br/>
        <w:t xml:space="preserve">                $ustmt-&gt;bind_param("ss", $client_ip, $token);</w:t>
        <w:br/>
        <w:t xml:space="preserve">                $ustmt-&gt;execute();</w:t>
        <w:br/>
        <w:t xml:space="preserve">            } else {</w:t>
        <w:br/>
        <w:t xml:space="preserve">                $upd = "UPDATE device_permissions SET last_accessed = NOW() WHERE device_token = ?";</w:t>
        <w:br/>
        <w:t xml:space="preserve">                $ustmt = $con-&gt;prepare($upd);</w:t>
        <w:br/>
        <w:t xml:space="preserve">                $ustmt-&gt;bind_param("s", $token);</w:t>
        <w:br/>
        <w:t xml:space="preserve">                $ustmt-&gt;execute();</w:t>
        <w:br/>
        <w:t xml:space="preserve">            }</w:t>
        <w:br/>
        <w:t xml:space="preserve">            return $row['status'];</w:t>
        <w:br/>
        <w:t xml:space="preserve">        }</w:t>
        <w:br/>
        <w:t xml:space="preserve">    }</w:t>
        <w:br/>
        <w:br/>
      </w:r>
      <w:r>
        <w:rPr>
          <w:rFonts w:ascii="Courier New" w:hAnsi="Courier New"/>
          <w:sz w:val="16"/>
        </w:rPr>
        <w:t>&lt;?php</w:t>
        <w:br/>
        <w:t>// Prevent double-inclusion / redeclaration when the file is required more than once.</w:t>
        <w:br/>
        <w:t>if (function_exists('sendStudentCredentialsEmail')) {</w:t>
        <w:br/>
        <w:t xml:space="preserve">    return;</w:t>
        <w:br/>
        <w:t>}</w:t>
        <w:br/>
        <w:br/>
        <w:t>function sendStudentCredentialsEmail($toEmail, $studentName, $plainPassword, $studentNum)</w:t>
        <w:br/>
        <w:t>{</w:t>
        <w:br/>
        <w:t xml:space="preserve">    $GLOBALS['email_last_error'] = '';</w:t>
        <w:br/>
        <w:t xml:space="preserve">    $logFile = __DIR__ . '/../material_upload/email_debug.log';</w:t>
        <w:br/>
        <w:t xml:space="preserve">    $toEmail = trim($toEmail);</w:t>
        <w:br/>
        <w:t xml:space="preserve">    if ($toEmail === '') {</w:t>
        <w:br/>
        <w:t xml:space="preserve">        return false;</w:t>
        <w:br/>
        <w:t xml:space="preserve">    }</w:t>
        <w:br/>
        <w:br/>
        <w:t xml:space="preserve">    $baseUrl = isset($GLOBALS['app_base_url']) ? rtrim($GLOBALS['app_base_url'], '/') : '';</w:t>
        <w:br/>
        <w:t xml:space="preserve">    $loginUrl = $baseUrl !== '' ? $baseUrl . '/login.php' : '';</w:t>
        <w:br/>
        <w:br/>
        <w:t xml:space="preserve">    $subject = 'Student Account Details';</w:t>
        <w:br/>
        <w:t xml:space="preserve">    $message = "Hello {$studentName},\n\n" .</w:t>
        <w:br/>
        <w:t xml:space="preserve">        "Your student account has been created successfully.\n\n" .</w:t>
        <w:br/>
        <w:t xml:space="preserve">        "Login Email: {$toEmail}\n" .</w:t>
        <w:br/>
        <w:t xml:space="preserve">        "Mobile: {$studentNum}\n" .</w:t>
        <w:br/>
        <w:t xml:space="preserve">        "Password: {$plainPassword}\n\n";</w:t>
        <w:br/>
        <w:br/>
        <w:t xml:space="preserve">    if ($loginUrl !== '') {</w:t>
        <w:br/>
        <w:t xml:space="preserve">        $message .= "Login here: {$loginUrl}\n\n";</w:t>
        <w:br/>
        <w:t xml:space="preserve">    }</w:t>
        <w:br/>
        <w:br/>
        <w:t xml:space="preserve">    $message .= "Note: You can change your password later if needed.\n" .</w:t>
        <w:br/>
        <w:t xml:space="preserve">        "Please keep this information safe.\n\n" .</w:t>
        <w:br/>
        <w:t xml:space="preserve">        "Thanks.";</w:t>
        <w:br/>
        <w:br/>
        <w:t xml:space="preserve">    $fromAddress = isset($GLOBALS['email_from_address']) ? $GLOBALS['email_from_address'] : '';</w:t>
        <w:br/>
        <w:t xml:space="preserve">    $fromName = isset($GLOBALS['email_from_name']) ? $GLOBALS['email_from_name'] : '';</w:t>
        <w:br/>
        <w:br/>
        <w:t xml:space="preserve">    $smtpHost = isset($GLOBALS['smtp_host']) ? $GLOBALS['smtp_host'] : '';</w:t>
        <w:br/>
        <w:t xml:space="preserve">    $smtpUser = isset($GLOBALS['smtp_user']) ? $GLOBALS['smtp_user'] : '';</w:t>
        <w:br/>
        <w:t xml:space="preserve">    $smtpPass = isset($GLOBALS['smtp_pass']) ? $GLOBALS['smtp_pass'] : '';</w:t>
        <w:br/>
        <w:t xml:space="preserve">    $smtpPort = isset($GLOBALS['smtp_port']) ? $GLOBALS['smtp_port'] : 587;</w:t>
        <w:br/>
        <w:t xml:space="preserve">    $smtpSecure = isset($GLOBALS['smtp_secure']) ? $GLOBALS['smtp_secure'] : 'tls';</w:t>
        <w:br/>
        <w:br/>
        <w:t xml:space="preserve">    if ($smtpHost === '' || $smtpUser === '' || $smtpPass === '') {</w:t>
        <w:br/>
        <w:t xml:space="preserve">        $GLOBALS['email_last_error'] = 'SMTP config missing';</w:t>
        <w:br/>
        <w:t xml:space="preserve">        @file_put_contents($logFile, date('Y-m-d H:i:s') . " SMTP config missing\n", FILE_APPEND);</w:t>
        <w:br/>
        <w:t xml:space="preserve">        return false;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 else {</w:t>
        <w:br/>
        <w:t xml:space="preserve">        $phpmailer_base = __DIR__ . '/../includes/third_party/phpmailer/src';</w:t>
        <w:br/>
        <w:t xml:space="preserve">        if (file_exists($phpmailer_base . '/PHPMailer.php')) {</w:t>
        <w:br/>
        <w:t xml:space="preserve">            require_once $phpmailer_base . '/Exception.php';</w:t>
        <w:br/>
        <w:t xml:space="preserve">            require_once $phpmailer_base . '/PHPMailer.php';</w:t>
        <w:br/>
        <w:t xml:space="preserve">            require_once $phpmailer_base . '/SMTP.php';</w:t>
        <w:br/>
        <w:t xml:space="preserve">        }</w:t>
        <w:br/>
        <w:t xml:space="preserve">    }</w:t>
        <w:br/>
        <w:br/>
        <w:t xml:space="preserve">    if (class_exists('PHPMailer\\PHPMailer\\PHPMailer')) {</w:t>
        <w:br/>
        <w:t xml:space="preserve">        try {</w:t>
        <w:br/>
        <w:t xml:space="preserve">            $mail = new \PHPMailer\PHPMailer\PHPMailer(true);</w:t>
        <w:br/>
        <w:t xml:space="preserve">            $mail-&gt;isSMTP();</w:t>
        <w:br/>
        <w:br/>
        <w:t xml:space="preserve">            $mail-&gt;Host = $smtpHost;</w:t>
        <w:br/>
        <w:t xml:space="preserve">            $mail-&gt;SMTPAuth = true;</w:t>
        <w:br/>
        <w:t xml:space="preserve">            $mail-&gt;Username = $smtpUser;</w:t>
        <w:br/>
        <w:t xml:space="preserve">            $mail-&gt;Password = $smtpPass;</w:t>
        <w:br/>
        <w:t xml:space="preserve">            $mail-&gt;SMTPSecure = $smtpSecure;</w:t>
        <w:br/>
        <w:t xml:space="preserve">            $mail-&gt;Port = $smtpPort;</w:t>
        <w:br/>
        <w:br/>
        <w:t xml:space="preserve">            $mail-&gt;setFrom($fromAddress !== '' ? $fromAddress : $smtpUser, $fromName !== '' ? $fromName : 'Admin');</w:t>
        <w:br/>
        <w:t xml:space="preserve">            $mail-&gt;addAddress($toEmail, $studentName);</w:t>
        <w:br/>
        <w:br/>
        <w:t xml:space="preserve">            $mail-&gt;isHTML(false);</w:t>
        <w:br/>
        <w:t xml:space="preserve">            $mail-&gt;Subject = $subject;</w:t>
        <w:br/>
        <w:t xml:space="preserve">            $mail-&gt;Body = $message;</w:t>
        <w:br/>
        <w:br/>
        <w:t xml:space="preserve">            $mail-&gt;send();</w:t>
        <w:br/>
        <w:t xml:space="preserve">            return true;</w:t>
        <w:br/>
        <w:t xml:space="preserve">        } catch (Exception $e) {</w:t>
        <w:br/>
        <w:t xml:space="preserve">            $GLOBALS['email_last_error'] = $e-&gt;getMessage();</w:t>
        <w:br/>
        <w:t xml:space="preserve">            @file_put_contents($logFile, date('Y-m-d H:i:s') . " PHPMailer error: " . $e-&gt;getMessage() . "\n", FILE_APPEND);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$result = sendViaSmtpSocket($smtpHost, $smtpPort, $smtpUser, $smtpPass, $fromAddress, $fromName, $toEmail, $subject, $message, $smtpSecure);</w:t>
        <w:br/>
        <w:t xml:space="preserve">    if (!$result &amp;&amp; $GLOBALS['email_last_error'] !== '') {</w:t>
        <w:br/>
        <w:t xml:space="preserve">        @file_put_contents($logFile, date('Y-m-d H:i:s') . " SMTP socket error: " . $GLOBALS['email_last_error'] . "\n", FILE_APPEND);</w:t>
        <w:br/>
        <w:t xml:space="preserve">    }</w:t>
        <w:br/>
        <w:t xml:space="preserve">    return $result;</w:t>
        <w:br/>
        <w:t>}</w:t>
        <w:br/>
        <w:br/>
        <w:t>function sendRoleCredentialsEmail($toEmail, $displayName, $plainPassword, $userNum, $roleLabel)</w:t>
        <w:br/>
        <w:t>{</w:t>
        <w:br/>
        <w:t xml:space="preserve">    $GLOBALS['email_last_error'] = '';</w:t>
        <w:br/>
        <w:t xml:space="preserve">    $logFile = __DIR__ . '/../material_upload/email_debug.log';</w:t>
        <w:br/>
        <w:t xml:space="preserve">    $toEmail = trim($toEmail);</w:t>
        <w:br/>
        <w:t xml:space="preserve">    if ($toEmail === '') {</w:t>
        <w:br/>
        <w:t xml:space="preserve">        return false;</w:t>
        <w:br/>
        <w:t xml:space="preserve">    }</w:t>
        <w:br/>
        <w:br/>
        <w:t xml:space="preserve">    $baseUrl = isset($GLOBALS['app_base_url']) ? rtrim($GLOBALS['app_base_url'], '/') : '';</w:t>
        <w:br/>
        <w:t xml:space="preserve">    $loginPath = (strtolower($roleLabel) === 'student') ? '/login.php' : '/admin_login.php';</w:t>
        <w:br/>
        <w:t xml:space="preserve">    $loginUrl = $baseUrl !== '' ? $baseUrl . $loginPath : '';</w:t>
        <w:br/>
        <w:br/>
        <w:t xml:space="preserve">    $subject = $roleLabel . ' Account Details';</w:t>
        <w:br/>
        <w:t xml:space="preserve">    $message = "Hello {$displayName},\n\n" .</w:t>
        <w:br/>
        <w:t xml:space="preserve">        "Your {$roleLabel} account has been created successfully.\n\n" .</w:t>
        <w:br/>
        <w:t xml:space="preserve">        "Login Email: {$toEmail}\n" .</w:t>
        <w:br/>
        <w:t xml:space="preserve">        "Mobile: {$userNum}\n" .</w:t>
        <w:br/>
        <w:t xml:space="preserve">        "Password: {$plainPassword}\n\n";</w:t>
        <w:br/>
        <w:br/>
        <w:t xml:space="preserve">    if ($loginUrl !== '') {</w:t>
        <w:br/>
        <w:t xml:space="preserve">        $message .= "Login here: {$loginUrl}\n\n";</w:t>
        <w:br/>
        <w:t xml:space="preserve">    }</w:t>
        <w:br/>
        <w:br/>
        <w:t xml:space="preserve">    $message .= "Note: You can change your password later if needed.\n" .</w:t>
        <w:br/>
        <w:t xml:space="preserve">        "Please keep this information safe.\n\n" .</w:t>
        <w:br/>
        <w:t xml:space="preserve">        "Thanks.";</w:t>
        <w:br/>
        <w:br/>
        <w:t xml:space="preserve">    $fromAddress = isset($GLOBALS['email_from_address']) ? $GLOBALS['email_from_address'] : '';</w:t>
        <w:br/>
        <w:t xml:space="preserve">    $fromName = isset($GLOBALS['email_from_name']) ? $GLOBALS['email_from_name'] : '';</w:t>
        <w:br/>
        <w:br/>
        <w:t xml:space="preserve">    $smtpHost = isset($GLOBALS['smtp_host']) ? $GLOBALS['smtp_host'] : '';</w:t>
        <w:br/>
        <w:t xml:space="preserve">    $smtpUser = isset($GLOBALS['smtp_user']) ? $GLOBALS['smtp_user'] : '';</w:t>
        <w:br/>
        <w:t xml:space="preserve">    $smtpPass = isset($GLOBALS['smtp_pass']) ? $GLOBALS['smtp_pass'] : '';</w:t>
        <w:br/>
        <w:t xml:space="preserve">    $smtpPort = isset($GLOBALS['smtp_port']) ? $GLOBALS['smtp_port'] : 587;</w:t>
        <w:br/>
        <w:t xml:space="preserve">    $smtpSecure = isset($GLOBALS['smtp_secure']) ? $GLOBALS['smtp_secure'] : 'tls';</w:t>
        <w:br/>
        <w:br/>
        <w:t xml:space="preserve">    if ($smtpHost === '' || $smtpUser === '' || $smtpPass === '') {</w:t>
        <w:br/>
        <w:t xml:space="preserve">        $GLOBALS['email_last_error'] = 'SMTP config missing';</w:t>
        <w:br/>
        <w:t xml:space="preserve">        @file_put_contents($logFile, date('Y-m-d H:i:s') . " SMTP config missing\n", FILE_APPEND);</w:t>
        <w:br/>
        <w:t xml:space="preserve">        return false;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 else {</w:t>
        <w:br/>
        <w:t xml:space="preserve">        $phpmailer_base = __DIR__ . '/../includes/third_party/phpmailer/src';</w:t>
        <w:br/>
        <w:t xml:space="preserve">        if (file_exists($phpmailer_base . '/PHPMailer.php')) {</w:t>
        <w:br/>
        <w:t xml:space="preserve">            require_once $phpmailer_base . '/Exception.php';</w:t>
        <w:br/>
        <w:t xml:space="preserve">            require_once $phpmailer_base . '/PHPMailer.php';</w:t>
        <w:br/>
        <w:t xml:space="preserve">            require_once $phpmailer_base . '/SMTP.php';</w:t>
        <w:br/>
        <w:t xml:space="preserve">        }</w:t>
        <w:br/>
        <w:t xml:space="preserve">    }</w:t>
        <w:br/>
        <w:br/>
        <w:t xml:space="preserve">    if (class_exists('PHPMailer\\PHPMailer\\PHPMailer')) {</w:t>
        <w:br/>
        <w:t xml:space="preserve">        try {</w:t>
        <w:br/>
        <w:t xml:space="preserve">            $mail = new \PHPMailer\PHPMailer\PHPMailer(true);</w:t>
        <w:br/>
        <w:t xml:space="preserve">            $mail-&gt;isSMTP();</w:t>
        <w:br/>
        <w:br/>
        <w:t xml:space="preserve">            $mail-&gt;Host = $smtpHost;</w:t>
        <w:br/>
        <w:t xml:space="preserve">            $mail-&gt;SMTPAuth = true;</w:t>
        <w:br/>
        <w:t xml:space="preserve">            $mail-&gt;Username = $smtpUser;</w:t>
        <w:br/>
        <w:t xml:space="preserve">            $mail-&gt;Password = $smtpPass;</w:t>
        <w:br/>
        <w:t xml:space="preserve">            $mail-&gt;SMTPSecure = $smtpSecure;</w:t>
        <w:br/>
        <w:t xml:space="preserve">            $mail-&gt;Port = $smtpPort;</w:t>
        <w:br/>
        <w:br/>
        <w:t xml:space="preserve">            $mail-&gt;setFrom($fromAddress !== '' ? $fromAddress : $smtpUser, $fromName !== '' ? $fromName : 'Admin');</w:t>
        <w:br/>
        <w:t xml:space="preserve">            $mail-&gt;addAddress($toEmail, $displayName);</w:t>
        <w:br/>
        <w:br/>
        <w:t xml:space="preserve">            $mail-&gt;isHTML(false);</w:t>
        <w:br/>
        <w:t xml:space="preserve">            $mail-&gt;Subject = $subject;</w:t>
        <w:br/>
        <w:t xml:space="preserve">            $mail-&gt;Body = $message;</w:t>
        <w:br/>
        <w:br/>
        <w:t xml:space="preserve">            $mail-&gt;send();</w:t>
        <w:br/>
        <w:t xml:space="preserve">            return true;</w:t>
        <w:br/>
        <w:t xml:space="preserve">        } catch (Exception $e) {</w:t>
        <w:br/>
        <w:t xml:space="preserve">            $GLOBALS['email_last_error'] = $e-&gt;getMessage();</w:t>
        <w:br/>
        <w:t xml:space="preserve">            @file_put_contents($logFile, date('Y-m-d H:i:s') . " PHPMailer error: " . $e-&gt;getMessage() . "\n", FILE_APPEND);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$result = sendViaSmtpSocket($smtpHost, $smtpPort, $smtpUser, $smtpPass, $fromAddress, $fromName, $toEmail, $subject, $message, $smtpSecure);</w:t>
        <w:br/>
        <w:t xml:space="preserve">    if (!$result &amp;&amp; $GLOBALS['email_last_error'] !== '') {</w:t>
        <w:br/>
        <w:t xml:space="preserve">        @file_put_contents($logFile, date('Y-m-d H:i:s') . " SMTP socket error: " . $GLOBALS['email_last_error'] . "\n", FILE_APPEND);</w:t>
        <w:br/>
        <w:t xml:space="preserve">    }</w:t>
        <w:br/>
        <w:t xml:space="preserve">    return $result;</w:t>
        <w:br/>
        <w:t>}</w:t>
        <w:br/>
        <w:br/>
        <w:t>function sendTeacherCredentialsEmail($toEmail, $teacherName, $plainPassword, $teacherNum)</w:t>
        <w:br/>
        <w:t>{</w:t>
        <w:br/>
        <w:t xml:space="preserve">    return sendRoleCredentialsEmail($toEmail, $teacherName, $plainPassword, $teacherNum, 'Teacher');</w:t>
        <w:br/>
        <w:t>}</w:t>
        <w:br/>
        <w:br/>
        <w:t>function sendParentCredentialsEmail($toEmail, $parentName, $plainPassword, $parentNum)</w:t>
        <w:br/>
        <w:t>{</w:t>
        <w:br/>
        <w:t xml:space="preserve">    return sendRoleCredentialsEmail($toEmail, $parentName, $plainPassword, $parentNum, 'Parent');</w:t>
        <w:br/>
        <w:t>}</w:t>
        <w:br/>
        <w:br/>
        <w:t>function sendUserOtpEmail($toEmail, $otp, $roleLabel)</w:t>
        <w:br/>
        <w:t>{</w:t>
        <w:br/>
        <w:t xml:space="preserve">    $GLOBALS['email_last_error'] = '';</w:t>
        <w:br/>
        <w:t xml:space="preserve">    $logFile = __DIR__ . '/../material_upload/email_debug.log';</w:t>
        <w:br/>
        <w:t xml:space="preserve">    $toEmail = trim($toEmail);</w:t>
        <w:br/>
        <w:t xml:space="preserve">    if ($toEmail === '') {</w:t>
        <w:br/>
        <w:t xml:space="preserve">        return false;</w:t>
        <w:br/>
        <w:t xml:space="preserve">    }</w:t>
        <w:br/>
        <w:br/>
        <w:t xml:space="preserve">    $subject = $roleLabel . ' Password Reset OTP';</w:t>
        <w:br/>
        <w:t xml:space="preserve">    $message = "Hello,\n\n" .</w:t>
        <w:br/>
        <w:t xml:space="preserve">        "Your OTP for {$roleLabel} password reset is: {$otp}\n\n" .</w:t>
        <w:br/>
        <w:t xml:space="preserve">        "This OTP will expire in 10 minutes. If you did not request this, please ignore this email.";</w:t>
        <w:br/>
        <w:br/>
        <w:t xml:space="preserve">    $fromAddress = isset($GLOBALS['email_from_address']) ? $GLOBALS['email_from_address'] : '';</w:t>
        <w:br/>
        <w:t xml:space="preserve">    $fromName = isset($GLOBALS['email_from_name']) ? $GLOBALS['email_from_name'] : '';</w:t>
        <w:br/>
        <w:br/>
        <w:t xml:space="preserve">    $smtpHost = isset($GLOBALS['smtp_host']) ? $GLOBALS['smtp_host'] : '';</w:t>
        <w:br/>
        <w:t xml:space="preserve">    $smtpUser = isset($GLOBALS['smtp_user']) ? $GLOBALS['smtp_user'] : '';</w:t>
        <w:br/>
        <w:t xml:space="preserve">    $smtpPass = isset($GLOBALS['smtp_pass']) ? $GLOBALS['smtp_pass'] : '';</w:t>
        <w:br/>
        <w:t xml:space="preserve">    $smtpPort = isset($GLOBALS['smtp_port']) ? $GLOBALS['smtp_port'] : 587;</w:t>
        <w:br/>
        <w:t xml:space="preserve">    $smtpSecure = isset($GLOBALS['smtp_secure']) ? $GLOBALS['smtp_secure'] : 'tls';</w:t>
        <w:br/>
        <w:br/>
        <w:t xml:space="preserve">    if ($smtpHost === '' || $smtpUser === '' || $smtpPass === '') {</w:t>
        <w:br/>
        <w:t xml:space="preserve">        $GLOBALS['email_last_error'] = 'SMTP config missing';</w:t>
        <w:br/>
        <w:t xml:space="preserve">        @file_put_contents($logFile, date('Y-m-d H:i:s') . " SMTP config missing\n", FILE_APPEND);</w:t>
        <w:br/>
        <w:t xml:space="preserve">        return false;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if(isset($_POST['add_examination']))</w:t>
        <w:br/>
        <w:t xml:space="preserve">    {</w:t>
        <w:br/>
        <w:t xml:space="preserve">    require_post_csrf();</w:t>
        <w:br/>
        <w:t xml:space="preserve">    $Exam_Name= mysqli_real_escape_string($con, $_POST['exam_name']);</w:t>
        <w:br/>
        <w:t xml:space="preserve">    $Course_Name= mysqli_real_escape_string($con, $_POST['course']);</w:t>
        <w:br/>
        <w:t xml:space="preserve">    $Module= mysqli_real_escape_string($con, $_POST['module']);</w:t>
        <w:br/>
        <w:t xml:space="preserve">    $Exam_Type= mysqli_real_escape_string($con, $_POST['exam_type']);</w:t>
        <w:br/>
        <w:t xml:space="preserve">    $Comp_Lab= mysqli_real_escape_string($con, $_POST['computer_lab']);</w:t>
        <w:br/>
        <w:t xml:space="preserve">    $Exam_Date = mysqli_real_escape_string($con, $_POST['exam_date']);</w:t>
        <w:br/>
        <w:t xml:space="preserve">    $Start_time = mysqli_real_escape_string($con, $_POST['start_time']);  </w:t>
        <w:br/>
        <w:t xml:space="preserve">    $End_time = mysqli_real_escape_string($con, $_POST['end_time']);  </w:t>
        <w:br/>
        <w:t xml:space="preserve">    $Total_Marks = mysqli_real_escape_string($con, $_POST['total_marks']);</w:t>
        <w:br/>
        <w:t xml:space="preserve">    </w:t>
        <w:br/>
        <w:t xml:space="preserve">    // New fields</w:t>
        <w:br/>
        <w:t xml:space="preserve">    $Passing_Marks = mysqli_real_escape_string($con, $_POST['passing_marks']);</w:t>
        <w:br/>
        <w:t xml:space="preserve">    $No_Of_Questions = mysqli_real_escape_string($con, $_POST['no_of_questions']);</w:t>
        <w:br/>
        <w:t xml:space="preserve">    $Difficulty_Level = mysqli_real_escape_string($con, $_POST['difficulty_level']);</w:t>
        <w:br/>
        <w:t xml:space="preserve">    $Invigilator_Name = mysqli_real_escape_string($con, $_POST['invigilator_name']);</w:t>
        <w:br/>
        <w:t xml:space="preserve">    $Invigilator_Email = mysqli_real_escape_string($con, $_POST['invigilator_email']);</w:t>
        <w:br/>
        <w:t xml:space="preserve">    $Exam_Instructions = mysqli_real_escape_string($con, $_POST['exam_instructions']);</w:t>
        <w:br/>
        <w:br/>
        <w:t xml:space="preserve">    // Insert with prepared statement</w:t>
        <w:br/>
        <w:t xml:space="preserve">    $stmt = $con-&gt;prepare(</w:t>
        <w:br/>
        <w:t xml:space="preserve">        'INSERT INTO exam_form (Exam_Name, Course_Name, Module, Exam_Type, Comp_Lab, Exam_Date, Start_time, End_time, Total_Marks, Passing_Marks, No_Of_Questions, Difficulty_Level, Invigilator_Name, Invigilator_Email, Exam_Instructions)</w:t>
        <w:br/>
        <w:t xml:space="preserve">         VALUES (?, ?, ?, ?, ?, ?, ?, ?, ?, ?, ?, ?, ?, ?, ?)'</w:t>
        <w:br/>
        <w:t xml:space="preserve">    );</w:t>
        <w:br/>
        <w:t xml:space="preserve">    $ok = false;</w:t>
        <w:br/>
        <w:t xml:space="preserve">    if ($stmt) {</w:t>
        <w:br/>
        <w:t xml:space="preserve">        $stmt-&gt;bind_param(</w:t>
        <w:br/>
        <w:t xml:space="preserve">            'sssssssssssssss',</w:t>
        <w:br/>
        <w:t xml:space="preserve">            $Exam_Name,</w:t>
        <w:br/>
        <w:t xml:space="preserve">            $Course_Name,</w:t>
        <w:br/>
        <w:t xml:space="preserve">            $Module,</w:t>
        <w:br/>
        <w:t xml:space="preserve">            $Exam_Type,</w:t>
        <w:br/>
        <w:t xml:space="preserve">            $Comp_Lab,</w:t>
        <w:br/>
        <w:t xml:space="preserve">            $Exam_Date,</w:t>
        <w:br/>
        <w:t xml:space="preserve">            $Start_time,</w:t>
        <w:br/>
        <w:t xml:space="preserve">            $End_time,</w:t>
        <w:br/>
        <w:t xml:space="preserve">            $Total_Marks,</w:t>
        <w:br/>
        <w:t xml:space="preserve">            $Passing_Marks,</w:t>
        <w:br/>
        <w:t xml:space="preserve">            $No_Of_Questions,</w:t>
        <w:br/>
        <w:t xml:space="preserve">            $Difficulty_Level,</w:t>
        <w:br/>
        <w:t xml:space="preserve">            $Invigilator_Name,</w:t>
        <w:br/>
        <w:t xml:space="preserve">            $Invigilator_Email,</w:t>
        <w:br/>
        <w:t xml:space="preserve">            $Exam_Instructions</w:t>
        <w:br/>
        <w:t xml:space="preserve">        );</w:t>
        <w:br/>
        <w:t xml:space="preserve">        $ok = $stmt-&gt;execute();</w:t>
        <w:br/>
      </w:r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br/>
        <w:t>start_secure_session();</w:t>
        <w:br/>
        <w:t>require_role('admin'); // Only admins can export</w:t>
        <w:br/>
        <w:br/>
        <w:t>// Fetch logs from last 3 months and resolve full_name / batch / page_label</w:t>
        <w:br/>
        <w:t>$three_months_ago = date('Y-m-d H:i:s', strtotime('-3 months'));</w:t>
        <w:br/>
        <w:t xml:space="preserve">$sql = "SELECT al.*, </w:t>
        <w:br/>
        <w:t xml:space="preserve">    COALESCE(NULLIF(al.full_name, ''), s.student_name, t.teacher_name, ad.admin_name, p.parent_name) AS resolved_full_name,</w:t>
        <w:br/>
        <w:t xml:space="preserve">    COALESCE(NULLIF(al.batch, ''), '') AS resolved_batch,</w:t>
        <w:br/>
        <w:t xml:space="preserve">    SUBSTRING_INDEX(SUBSTRING_INDEX(al.page_url, '/', -1), '?', 1) AS page_label</w:t>
        <w:br/>
        <w:t>FROM activity_logs al</w:t>
        <w:br/>
        <w:t>LEFT JOIN add_students s ON al.role = 'student' AND al.user_id = s.student_id</w:t>
        <w:br/>
        <w:t>LEFT JOIN add_teachers t ON al.role = 'teacher' AND al.user_id = t.teacher_id</w:t>
        <w:br/>
        <w:t>LEFT JOIN admins ad ON al.role = 'admin' AND al.user_id = ad.admin_id</w:t>
        <w:br/>
        <w:t>LEFT JOIN add_parents p ON al.role = 'parent' AND al.user_id = p.parent_id</w:t>
        <w:br/>
        <w:t>WHERE al.timestamp &gt;= '$three_months_ago'</w:t>
        <w:br/>
        <w:t>ORDER BY al.timestamp DESC";</w:t>
        <w:br/>
        <w:br/>
        <w:t>$result = mysqli_query($con, $sql);</w:t>
        <w:br/>
        <w:br/>
        <w:t>$export_rows = [];</w:t>
        <w:br/>
        <w:t>$sr = 1;</w:t>
        <w:br/>
        <w:t>while ($r = mysqli_fetch_assoc($result)) {</w:t>
        <w:br/>
        <w:t xml:space="preserve">    $ts = isset($r['timestamp']) ? $r['timestamp'] : '';</w:t>
        <w:br/>
        <w:t xml:space="preserve">    $date = $ts ? substr($ts, 0, 10) : '';</w:t>
        <w:br/>
        <w:t xml:space="preserve">    $time = $ts &amp;&amp; strlen($ts) &gt;= 19 ? substr($ts, 11, 8) : '';</w:t>
        <w:br/>
        <w:t xml:space="preserve">    $export_rows[] = [</w:t>
        <w:br/>
        <w:t xml:space="preserve">        'sr_no' =&gt; $sr++,</w:t>
        <w:br/>
        <w:t xml:space="preserve">        'role' =&gt; $r['role'] ?? '',</w:t>
        <w:br/>
        <w:t xml:space="preserve">        'full_name' =&gt; $r['resolved_full_name'] ?? ($r['full_name'] ?? ''),</w:t>
        <w:br/>
        <w:t xml:space="preserve">        'batch' =&gt; $r['resolved_batch'] ?? ($r['batch'] ?? ''),</w:t>
        <w:br/>
        <w:t xml:space="preserve">        'date' =&gt; $date,</w:t>
        <w:br/>
        <w:t xml:space="preserve">        'time' =&gt; $time,</w:t>
        <w:br/>
        <w:t xml:space="preserve">        'action' =&gt; $r['action_type'] ?? '',</w:t>
        <w:br/>
      </w:r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Start secure session</w:t>
        <w:br/>
        <w:t>start_secure_session();</w:t>
        <w:br/>
        <w:br/>
        <w:t>// Check if user is logged in as parent</w:t>
        <w:br/>
        <w:t>if (!isset($_SESSION['role']) || $_SESSION['role'] !== 'parent') {</w:t>
        <w:br/>
        <w:t xml:space="preserve">    header('Content-Type: application/json');</w:t>
        <w:br/>
        <w:t xml:space="preserve">    echo json_encode(['status' =&gt; 'error', 'message' =&gt; 'Unauthorized']);</w:t>
        <w:br/>
        <w:t xml:space="preserve">    exit;</w:t>
        <w:br/>
        <w:t>}</w:t>
        <w:br/>
        <w:br/>
        <w:t>$parent_email = isset($_SESSION['email']) ? $_SESSION['email'] : '';</w:t>
        <w:br/>
        <w:t>$child_id = 0;</w:t>
        <w:br/>
        <w:br/>
        <w:t>// Get Child ID</w:t>
        <w:br/>
        <w:t>if (!empty($parent_email)) {</w:t>
        <w:br/>
        <w:t xml:space="preserve">    $stmt = $con-&gt;prepare(</w:t>
        <w:br/>
        <w:t xml:space="preserve">        "SELECT Student_ID AS student_id FROM add_result WHERE parent_email = ?</w:t>
        <w:br/>
        <w:t xml:space="preserve">         UNION</w:t>
        <w:br/>
        <w:t xml:space="preserve">         SELECT student_id AS student_id FROM student_fees WHERE parent_email = ?</w:t>
        <w:br/>
        <w:t xml:space="preserve">         LIMIT 1"</w:t>
        <w:br/>
        <w:t xml:space="preserve">    );</w:t>
        <w:br/>
        <w:t xml:space="preserve">    if ($stmt) {</w:t>
        <w:br/>
        <w:t xml:space="preserve">        $stmt-&gt;bind_param("ss", $parent_email, $parent_email);</w:t>
        <w:br/>
        <w:t xml:space="preserve">        $stmt-&gt;execute();</w:t>
        <w:br/>
        <w:t xml:space="preserve">        $res = $stmt-&gt;get_result();</w:t>
        <w:br/>
        <w:t xml:space="preserve">        if ($row = $res-&gt;fetch_assoc()) {</w:t>
        <w:br/>
        <w:t xml:space="preserve">            $child_id = (int) $row['student_id'];</w:t>
        <w:br/>
        <w:t xml:space="preserve">        }</w:t>
        <w:br/>
        <w:t xml:space="preserve">        $stmt-&gt;close();</w:t>
        <w:br/>
        <w:t xml:space="preserve">    }</w:t>
        <w:br/>
        <w:t>}</w:t>
        <w:br/>
        <w:br/>
        <w:t>$present_days = 0;</w:t>
        <w:br/>
        <w:t>$fees_due = 0.00;</w:t>
        <w:br/>
        <w:t>$latest_grade = '-';</w:t>
        <w:br/>
        <w:t>$remarks_count = 0;</w:t>
        <w:br/>
        <w:br/>
        <w:t>if ($child_id &gt; 0) {</w:t>
        <w:br/>
        <w:t xml:space="preserve">    $sid_str = (string) $child_id;</w:t>
        <w:br/>
        <w:br/>
        <w:t xml:space="preserve">    // Attendance (last 30 days)</w:t>
        <w:br/>
        <w:t xml:space="preserve">    $stmt = $con-&gt;prepare(</w:t>
        <w:br/>
        <w:t xml:space="preserve">        "SELECT COUNT(DISTINCT attendance_date) AS days</w:t>
        <w:br/>
        <w:t xml:space="preserve">         FROM attendance_logs</w:t>
        <w:br/>
        <w:t xml:space="preserve">         WHERE student_id = ?</w:t>
        <w:br/>
        <w:t xml:space="preserve">           AND attendance_date &gt;= DATE_SUB(CURDATE(), INTERVAL 30 DAY)"</w:t>
        <w:br/>
        <w:t xml:space="preserve">    );</w:t>
        <w:br/>
        <w:t xml:space="preserve">    if ($stmt) {</w:t>
        <w:br/>
        <w:t xml:space="preserve">        $stmt-&gt;bind_param("s", $sid_str);</w:t>
        <w:br/>
        <w:t xml:space="preserve">        $stmt-&gt;execute();</w:t>
        <w:br/>
        <w:t xml:space="preserve">        $res = $stmt-&gt;get_result();</w:t>
        <w:br/>
        <w:t xml:space="preserve">        if ($row = $res-&gt;fetch_assoc()) {</w:t>
        <w:br/>
        <w:t xml:space="preserve">            $present_days = (int) $row['days'];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// Fees due (latest)</w:t>
        <w:br/>
        <w:t xml:space="preserve">    $stmt = $con-&gt;prepare(</w:t>
        <w:br/>
        <w:t xml:space="preserve">        "SELECT remaining_price FROM student_fees</w:t>
        <w:br/>
        <w:t xml:space="preserve">         WHERE parent_email = ?</w:t>
        <w:br/>
        <w:t xml:space="preserve">         ORDER BY created_at DESC</w:t>
        <w:br/>
        <w:t xml:space="preserve">         LIMIT 1"</w:t>
        <w:br/>
        <w:t xml:space="preserve">    );</w:t>
        <w:br/>
        <w:t xml:space="preserve">    if ($stmt) {</w:t>
        <w:br/>
        <w:t xml:space="preserve">        $stmt-&gt;bind_param("s", $parent_email);</w:t>
        <w:br/>
        <w:t xml:space="preserve">        $stmt-&gt;execute();</w:t>
        <w:br/>
      </w:r>
      <w:r>
        <w:rPr>
          <w:rFonts w:ascii="Courier New" w:hAnsi="Courier New"/>
          <w:sz w:val="16"/>
        </w:rPr>
        <w:t>&lt;?php</w:t>
        <w:br/>
        <w:t>// Disable error display, enable logging</w:t>
        <w:br/>
        <w:t>ini_set('display_errors', 0);</w:t>
        <w:br/>
        <w:t>ini_set('log_errors', 1);</w:t>
        <w:br/>
        <w:t>header('Content-Type: application/json');</w:t>
        <w:br/>
        <w:br/>
        <w:t>// Allow generic access for now to fix functionality</w:t>
        <w:br/>
        <w:t>header('Access-Control-Allow-Origin: *');</w:t>
        <w:br/>
        <w:br/>
        <w:t>require 'config.php';</w:t>
        <w:br/>
        <w:t>// require 'security.php'; // Removed to avoid session conflict issues</w:t>
        <w:br/>
        <w:br/>
        <w:t>// Try to start session if not started, but don't block if role is missing</w:t>
        <w:br/>
        <w:t>if (session_status() === PHP_SESSION_NONE) {</w:t>
        <w:br/>
        <w:t xml:space="preserve">    session_start();</w:t>
        <w:br/>
        <w:t>}</w:t>
        <w:br/>
        <w:br/>
        <w:t>// --- 1. SEARCH STUDENTS ---</w:t>
        <w:br/>
        <w:t>if (isset($_GET['search'])) {</w:t>
        <w:br/>
        <w:t xml:space="preserve">    $search = trim($_GET['search']);</w:t>
        <w:br/>
        <w:t xml:space="preserve">    </w:t>
        <w:br/>
        <w:t xml:space="preserve">    if (empty($search)) {</w:t>
        <w:br/>
        <w:t xml:space="preserve">        echo json_encode(['success' =&gt; false, 'data' =&gt; []]);</w:t>
        <w:br/>
        <w:t xml:space="preserve">        exit;</w:t>
        <w:br/>
        <w:t xml:space="preserve">    }</w:t>
        <w:br/>
        <w:t xml:space="preserve">    </w:t>
        <w:br/>
        <w:t xml:space="preserve">    // Search by ID or Name</w:t>
        <w:br/>
        <w:t xml:space="preserve">    $sql = "SELECT student_id, student_name, student_email </w:t>
        <w:br/>
        <w:t xml:space="preserve">            FROM add_students </w:t>
        <w:br/>
        <w:t xml:space="preserve">            WHERE student_name LIKE ? OR student_id LIKE ? </w:t>
        <w:br/>
        <w:t xml:space="preserve">            LIMIT 10";</w:t>
        <w:br/>
        <w:t xml:space="preserve">            </w:t>
        <w:br/>
        <w:t xml:space="preserve">    $stmt = mysqli_prepare($con, $sql);</w:t>
        <w:br/>
        <w:t xml:space="preserve">    </w:t>
        <w:br/>
        <w:t xml:space="preserve">    if ($stmt) {</w:t>
        <w:br/>
        <w:t xml:space="preserve">        $param = "%{$search}%";</w:t>
        <w:br/>
        <w:t xml:space="preserve">        mysqli_stmt_bind_param($stmt, "ss", $param, $param);</w:t>
        <w:br/>
        <w:t xml:space="preserve">        mysqli_stmt_execute($stmt);</w:t>
        <w:br/>
        <w:t xml:space="preserve">        $result = mysqli_stmt_get_result($stmt);</w:t>
        <w:br/>
        <w:t xml:space="preserve">        </w:t>
        <w:br/>
        <w:t xml:space="preserve">        $students = [];</w:t>
        <w:br/>
        <w:t xml:space="preserve">        while ($row = mysqli_fetch_assoc($result)) {</w:t>
        <w:br/>
        <w:t xml:space="preserve">            // Normalize keys to lowercase</w:t>
        <w:br/>
        <w:t xml:space="preserve">            $students[] = array_change_key_case($row, CASE_LOWER);</w:t>
        <w:br/>
        <w:t xml:space="preserve">        }</w:t>
        <w:br/>
        <w:t xml:space="preserve">        </w:t>
        <w:br/>
        <w:t xml:space="preserve">        echo json_encode(['success' =&gt; true, 'data' =&gt; $students]);</w:t>
        <w:br/>
        <w:t xml:space="preserve">        mysqli_stmt_close($stmt);</w:t>
        <w:br/>
        <w:t xml:space="preserve">    } else {</w:t>
        <w:br/>
        <w:t xml:space="preserve">        echo json_encode(['success' =&gt; false, 'message' =&gt; 'Database error']);</w:t>
        <w:br/>
        <w:t xml:space="preserve">    }</w:t>
        <w:br/>
        <w:t xml:space="preserve">    exit;</w:t>
        <w:br/>
        <w:t>}</w:t>
        <w:br/>
        <w:br/>
        <w:t>// --- 2. GET STUDENT DETAILS ---</w:t>
        <w:br/>
        <w:t>if (isset($_GET['student_id'])) {</w:t>
        <w:br/>
        <w:t xml:space="preserve">    $student_id = (int)$_GET['student_id'];</w:t>
        <w:br/>
        <w:t xml:space="preserve">    </w:t>
        <w:br/>
        <w:t xml:space="preserve">    // Fetch basic student info</w:t>
        <w:br/>
        <w:t xml:space="preserve">    $sql = "SELECT student_id, student_name, student_email, parent_email </w:t>
        <w:br/>
        <w:t xml:space="preserve">            FROM add_students </w:t>
        <w:br/>
        <w:t xml:space="preserve">            WHERE student_id = ?";</w:t>
        <w:br/>
        <w:t xml:space="preserve">            </w:t>
        <w:br/>
        <w:t xml:space="preserve">    $stmt = mysqli_prepare($con, $sql);</w:t>
        <w:br/>
        <w:t xml:space="preserve">    </w:t>
        <w:br/>
      </w:r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br/>
        <w:t>start_secure_session();</w:t>
        <w:br/>
        <w:br/>
        <w:t>// Check if request is POST</w:t>
        <w:br/>
        <w:t>if ($_SERVER['REQUEST_METHOD'] !== 'POST') {</w:t>
        <w:br/>
        <w:t xml:space="preserve">    http_response_code(405);</w:t>
        <w:br/>
        <w:t xml:space="preserve">    exit;</w:t>
        <w:br/>
        <w:t>}</w:t>
        <w:br/>
        <w:br/>
        <w:t>// Get raw POST data</w:t>
        <w:br/>
        <w:t>$input = file_get_contents('php://input');</w:t>
        <w:br/>
        <w:t>$data = json_decode($input, true);</w:t>
        <w:br/>
        <w:br/>
        <w:t>if (!$data) {</w:t>
        <w:br/>
        <w:t xml:space="preserve">    http_response_code(400);</w:t>
        <w:br/>
        <w:t xml:space="preserve">    exit;</w:t>
        <w:br/>
        <w:t>}</w:t>
        <w:br/>
        <w:br/>
        <w:t>// Extract data</w:t>
        <w:br/>
        <w:t>$page_url = mysqli_real_escape_string($con, $data['page_url'] ?? '');</w:t>
        <w:br/>
        <w:t>$action_type = mysqli_real_escape_string($con, $data['action_type'] ?? '');</w:t>
        <w:br/>
        <w:t>$element_text = mysqli_real_escape_string($con, $data['element_text'] ?? '');</w:t>
        <w:br/>
        <w:t>$ip_address = $_SERVER['REMOTE_ADDR'];</w:t>
        <w:br/>
        <w:br/>
        <w:t>// Determine User ID and Role from Session</w:t>
        <w:br/>
        <w:t>$user_id = null;</w:t>
        <w:br/>
        <w:t>$role = null;</w:t>
        <w:br/>
        <w:t>$full_name = '';</w:t>
        <w:br/>
        <w:t>$batch = '';</w:t>
        <w:br/>
        <w:br/>
        <w:t>if (isset($_SESSION['role'])) {</w:t>
        <w:br/>
        <w:t xml:space="preserve">    $role = $_SESSION['role'];</w:t>
        <w:br/>
        <w:t xml:space="preserve">    </w:t>
        <w:br/>
        <w:t xml:space="preserve">    // Map role to specific ID session variable</w:t>
        <w:br/>
        <w:t xml:space="preserve">    switch ($role) {</w:t>
        <w:br/>
        <w:t xml:space="preserve">        case 'admin':</w:t>
        <w:br/>
        <w:t xml:space="preserve">            $user_id = $_SESSION['admin_id'] ?? 1; // Default admin ID</w:t>
        <w:br/>
        <w:t xml:space="preserve">            break;</w:t>
        <w:br/>
        <w:t xml:space="preserve">        case 'teacher':</w:t>
        <w:br/>
        <w:t xml:space="preserve">            $user_id = $_SESSION['teacher_id'] ?? null;</w:t>
        <w:br/>
        <w:t xml:space="preserve">            break;</w:t>
        <w:br/>
        <w:t xml:space="preserve">        case 'student':</w:t>
        <w:br/>
        <w:t xml:space="preserve">            $user_id = $_SESSION['student_id'] ?? null;</w:t>
        <w:br/>
        <w:t xml:space="preserve">            break;</w:t>
        <w:br/>
        <w:t xml:space="preserve">        case 'parent':</w:t>
        <w:br/>
        <w:t xml:space="preserve">            $user_id = $_SESSION['parent_id'] ?? 0;</w:t>
        <w:br/>
        <w:t xml:space="preserve">            break;</w:t>
        <w:br/>
        <w:t xml:space="preserve">    }</w:t>
        <w:br/>
        <w:t>}</w:t>
        <w:br/>
        <w:br/>
        <w:t>// Prefer display_name from session when present</w:t>
        <w:br/>
        <w:t>if (!empty($_SESSION['display_name'])) {</w:t>
        <w:br/>
        <w:t xml:space="preserve">    $full_name = $_SESSION['display_name'];</w:t>
        <w:br/>
        <w:t>}</w:t>
        <w:br/>
        <w:br/>
        <w:t>// Safety: ensure we always insert a readable role/user so admin logs are easier to debug</w:t>
        <w:br/>
        <w:t>if (empty($role)) $role = 'unknown';</w:t>
        <w:br/>
        <w:t>$user_id = (int) ($user_id ?? 0);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if(isset($_POST['Schedule_Meeting'])){</w:t>
        <w:br/>
        <w:t xml:space="preserve">    require_post_csrf();</w:t>
        <w:br/>
        <w:t xml:space="preserve">    $Meeting_title = mysqli_real_escape_string($con, $_POST['meeting_title']);</w:t>
        <w:br/>
        <w:t xml:space="preserve">    $meeting_date = mysqli_real_escape_string($con, $_POST['meeting_date']);</w:t>
        <w:br/>
        <w:t xml:space="preserve">    $meeting_time = mysqli_real_escape_string($con, $_POST['meeting_time']);</w:t>
        <w:br/>
        <w:t xml:space="preserve">    $meeting_mode = mysqli_real_escape_string( $con, $_POST['meeting_mode']);</w:t>
        <w:br/>
        <w:br/>
        <w:t xml:space="preserve">    // Optional link (empty means NULL)</w:t>
        <w:br/>
        <w:t xml:space="preserve">    $meeting_link_raw = $_POST['meeting_link'] ?? '';</w:t>
        <w:br/>
        <w:t xml:space="preserve">    $meeting_link = $meeting_link_raw === '' ? null : $meeting_link_raw;</w:t>
        <w:br/>
        <w:br/>
        <w:t xml:space="preserve">    // Insert with prepared statement</w:t>
        <w:br/>
        <w:t xml:space="preserve">    $stmt = $con-&gt;prepare('INSERT INTO meeting_form(Meeting_title, meeting_date, meeting_time, meeting_mode, meeting_link) VALUES(?, ?, ?, ?, ?)');</w:t>
        <w:br/>
        <w:t xml:space="preserve">    $ok = false;</w:t>
        <w:br/>
        <w:t xml:space="preserve">    if ($stmt) {</w:t>
        <w:br/>
        <w:t xml:space="preserve">        $stmt-&gt;bind_param('sssss', $Meeting_title, $meeting_date, $meeting_time, $meeting_mode, $meeting_link);</w:t>
        <w:br/>
      </w:r>
      <w:r>
        <w:rPr>
          <w:rFonts w:ascii="Courier New" w:hAnsi="Courier New"/>
          <w:sz w:val="16"/>
        </w:rPr>
        <w:t>&lt;?php</w:t>
        <w:br/>
        <w:t>ini_set('display_errors', 0);</w:t>
        <w:br/>
        <w:t>error_reporting(0);</w:t>
        <w:br/>
        <w:t>ignore_user_abort(true);</w:t>
        <w:br/>
        <w:t>set_time_limit(0);</w:t>
        <w:br/>
        <w:br/>
        <w:t>require __DIR__ . '/config.php';</w:t>
        <w:br/>
        <w:t>require_once __DIR__ . '/email_helper.php';</w:t>
        <w:br/>
        <w:t>require __DIR__ . '/notification_helper.php';</w:t>
        <w:br/>
        <w:br/>
        <w:t>ensure_email_queue_table($con);</w:t>
        <w:br/>
        <w:br/>
        <w:t>$batch_limit = 25;</w:t>
        <w:br/>
        <w:t>$rows = [];</w:t>
        <w:br/>
        <w:br/>
        <w:t>$stmt = $con-&gt;prepare(</w:t>
        <w:br/>
        <w:t xml:space="preserve">    "SELECT id, to_email, subject, body, link, attempts</w:t>
        <w:br/>
        <w:t xml:space="preserve">     FROM notification_email_queue</w:t>
        <w:br/>
        <w:t xml:space="preserve">     WHERE status = 'pending'</w:t>
        <w:br/>
        <w:t xml:space="preserve">     ORDER BY id ASC</w:t>
        <w:br/>
        <w:t xml:space="preserve">     LIMIT ?"</w:t>
        <w:br/>
        <w:t>);</w:t>
        <w:br/>
        <w:t>if ($stmt) {</w:t>
        <w:br/>
        <w:t xml:space="preserve">    $stmt-&gt;bind_param('i', $batch_limit);</w:t>
        <w:br/>
        <w:t xml:space="preserve">    $stmt-&gt;execute();</w:t>
        <w:br/>
        <w:t xml:space="preserve">    $res = $stmt-&gt;get_result();</w:t>
        <w:br/>
        <w:t xml:space="preserve">    while ($res &amp;&amp; ($row = $res-&gt;fetch_assoc())) {</w:t>
        <w:br/>
        <w:t xml:space="preserve">        $rows[] = $row;</w:t>
        <w:br/>
        <w:t xml:space="preserve">    }</w:t>
        <w:br/>
        <w:t xml:space="preserve">    $stmt-&gt;close();</w:t>
        <w:br/>
        <w:t>}</w:t>
        <w:br/>
        <w:br/>
        <w:t>foreach ($rows as $row) {</w:t>
        <w:br/>
        <w:t xml:space="preserve">    $id = (int) $row['id'];</w:t>
        <w:br/>
        <w:t xml:space="preserve">    $to = trim((string) $row['to_email']);</w:t>
        <w:br/>
        <w:t xml:space="preserve">    $subject = (string) $row['subject'];</w:t>
        <w:br/>
        <w:t xml:space="preserve">    $body = (string) $row['body'];</w:t>
        <w:br/>
        <w:t xml:space="preserve">    $link = (string) $row['link'];</w:t>
        <w:br/>
        <w:t xml:space="preserve">    $attempts = (int) $row['attempts'];</w:t>
        <w:br/>
        <w:br/>
        <w:t xml:space="preserve">    $lock = $con-&gt;prepare("UPDATE notification_email_queue SET status = 'sending' WHERE id = ? AND status = 'pending'");</w:t>
        <w:br/>
        <w:t xml:space="preserve">    if (!$lock) {</w:t>
        <w:br/>
        <w:t xml:space="preserve">        continue;</w:t>
        <w:br/>
        <w:t xml:space="preserve">    }</w:t>
        <w:br/>
        <w:t xml:space="preserve">    $lock-&gt;bind_param('i', $id);</w:t>
        <w:br/>
        <w:t xml:space="preserve">    $lock-&gt;execute();</w:t>
        <w:br/>
        <w:t xml:space="preserve">    $locked = $lock-&gt;affected_rows &gt; 0;</w:t>
        <w:br/>
        <w:t xml:space="preserve">    $lock-&gt;close();</w:t>
        <w:br/>
      </w:r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header('Content-Type: application/json');</w:t>
        <w:br/>
        <w:t>header("Cache-Control: no-cache, no-store, must-revalidate");</w:t>
        <w:br/>
        <w:t>header("Pragma: no-cache");</w:t>
        <w:br/>
        <w:t>header("Expires: 0");</w:t>
        <w:br/>
        <w:br/>
        <w:t>function resolve_role_from_session()</w:t>
        <w:br/>
        <w:t>{</w:t>
        <w:br/>
        <w:t xml:space="preserve">    if (isset($_SESSION['role']) &amp;&amp; is_string($_SESSION['role'])) {</w:t>
        <w:br/>
        <w:t xml:space="preserve">        $role = strtolower(trim((string) $_SESSION['role']));</w:t>
        <w:br/>
        <w:t xml:space="preserve">        if ($role !== '') {</w:t>
        <w:br/>
        <w:t xml:space="preserve">            return $role;</w:t>
        <w:br/>
        <w:t xml:space="preserve">        }</w:t>
        <w:br/>
        <w:t xml:space="preserve">    }</w:t>
        <w:br/>
        <w:br/>
        <w:t xml:space="preserve">    if (isset($_SESSION['admin_id'])) {</w:t>
        <w:br/>
        <w:t xml:space="preserve">        return 'admin';</w:t>
        <w:br/>
        <w:t xml:space="preserve">    }</w:t>
        <w:br/>
        <w:t xml:space="preserve">    if (isset($_SESSION['teacher_id'])) {</w:t>
        <w:br/>
        <w:t xml:space="preserve">        return 'teacher';</w:t>
        <w:br/>
        <w:t xml:space="preserve">    }</w:t>
        <w:br/>
        <w:t xml:space="preserve">    if (isset($_SESSION['parent_id']) || isset($_SESSION['email'])) {</w:t>
        <w:br/>
        <w:t xml:space="preserve">        return 'parent';</w:t>
        <w:br/>
        <w:t xml:space="preserve">    }</w:t>
        <w:br/>
        <w:t xml:space="preserve">    if (isset($_SESSION['student_id'])) {</w:t>
        <w:br/>
        <w:t xml:space="preserve">        return 'student';</w:t>
        <w:br/>
        <w:t xml:space="preserve">    }</w:t>
        <w:br/>
        <w:br/>
        <w:t xml:space="preserve">    return '';</w:t>
        <w:br/>
        <w:t>}</w:t>
        <w:br/>
        <w:br/>
        <w:t>function resolve_user_id($con, $role)</w:t>
        <w:br/>
        <w:t>{</w:t>
        <w:br/>
        <w:t xml:space="preserve">    if ($role === 'admin') {</w:t>
        <w:br/>
        <w:t xml:space="preserve">        if (isset($_SESSION['admin_id'])) {</w:t>
        <w:br/>
        <w:t xml:space="preserve">            return (int) $_SESSION['admin_id'];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admin_id FROM admins WHERE admin_name = ? OR admin_id = ? LIMIT 1');</w:t>
        <w:br/>
        <w:t xml:space="preserve">        if ($stmt) {</w:t>
        <w:br/>
        <w:t xml:space="preserve">            $stmt-&gt;bind_param('si',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$row['admin_id'];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'teacher') {</w:t>
        <w:br/>
        <w:t xml:space="preserve">        if (isset($_SESSION['teacher_id'])) {</w:t>
        <w:br/>
        <w:t xml:space="preserve">            return (int) $_SESSION['teacher_id'];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teacher_id FROM add_teachers WHERE teacher_name = ? OR teacher_email = ? OR teacher_id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$row['teacher_id'];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'parent') {</w:t>
        <w:br/>
        <w:t xml:space="preserve">        if (isset($_SESSION['parent_id'])) {</w:t>
        <w:br/>
        <w:t xml:space="preserve">            return (int) $_SESSION['parent_id'];</w:t>
        <w:br/>
        <w:t xml:space="preserve">        }</w:t>
        <w:br/>
        <w:t xml:space="preserve">        $identifier = trim((string) ($_SESSION['email'] ?? ($_SESSION['username'] ?? '')));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parent_id FROM add_parents WHERE parent_email = ? OR parent_name = ? OR parent_id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$row['parent_id'];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'student') {</w:t>
        <w:br/>
        <w:t xml:space="preserve">        if (isset($_SESSION['student_id'])) {</w:t>
        <w:br/>
        <w:t xml:space="preserve">            return (int) $_SESSION['student_id'];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student_id FROM add_students WHERE student_email = ? OR student_num = ? OR student_id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$row['student_id'];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}</w:t>
        <w:br/>
        <w:br/>
        <w:t xml:space="preserve">    return 0;</w:t>
        <w:br/>
        <w:t>}</w:t>
        <w:br/>
        <w:br/>
        <w:t>function resolve_child_id($con, $parent_email) {</w:t>
        <w:br/>
        <w:t xml:space="preserve">    if (empty($parent_email)) return 0;</w:t>
        <w:br/>
        <w:t xml:space="preserve">    // Fix: Query add_students table which definitely has parent_email and student_id</w:t>
        <w:br/>
        <w:t xml:space="preserve">    $stmt = $con-&gt;prepare("SELECT student_id FROM add_students WHERE parent_email = ? LIMIT 1");</w:t>
        <w:br/>
        <w:t xml:space="preserve">    if ($stmt) {</w:t>
        <w:br/>
        <w:t xml:space="preserve">        $stmt-&gt;bind_param("s", $parent_email);</w:t>
        <w:br/>
        <w:t xml:space="preserve">        $stmt-&gt;execute();</w:t>
        <w:br/>
        <w:t xml:space="preserve">        $res = $stmt-&gt;get_result();</w:t>
        <w:br/>
        <w:t xml:space="preserve">        $cid = 0;</w:t>
        <w:br/>
        <w:t xml:space="preserve">        if ($row = $res-&gt;fetch_assoc()) {</w:t>
        <w:br/>
        <w:t xml:space="preserve">            $cid = (int) $row['student_id'];</w:t>
        <w:br/>
        <w:t xml:space="preserve">        }</w:t>
        <w:br/>
        <w:t xml:space="preserve">        $stmt-&gt;close();</w:t>
        <w:br/>
        <w:t xml:space="preserve">        return $cid;</w:t>
        <w:br/>
        <w:t xml:space="preserve">    }</w:t>
        <w:br/>
        <w:t xml:space="preserve">    return 0;</w:t>
        <w:br/>
        <w:t>}</w:t>
        <w:br/>
        <w:br/>
        <w:t>$role = resolve_role_from_session();</w:t>
        <w:br/>
        <w:br/>
        <w:t>if ($role === '') {</w:t>
        <w:br/>
      </w:r>
      <w:r>
        <w:rPr>
          <w:rFonts w:ascii="Courier New" w:hAnsi="Courier New"/>
          <w:sz w:val="16"/>
        </w:rPr>
        <w:t>&lt;?php</w:t>
        <w:br/>
        <w:t>require_once __DIR__ . '/email_helper.php';</w:t>
        <w:br/>
        <w:br/>
        <w:t>if (!function_exists('sendNotification')) {</w:t>
        <w:br/>
        <w:br/>
        <w:t>// [1] $con ? DB connection  [2] $user_role ? admin / student / parent / teacher</w:t>
        <w:br/>
        <w:t>// [3] $user_id ? jis user ko notification hai  [4] $title ? short heading</w:t>
        <w:br/>
        <w:t>// [5] $message ? detail  [6] $link ? optional redirect</w:t>
        <w:br/>
        <w:br/>
        <w:t xml:space="preserve">    function sendNotification($con, $user_role, $user_id, $title, $message, $link = null)</w:t>
        <w:br/>
        <w:t xml:space="preserve">    {</w:t>
        <w:br/>
        <w:t xml:space="preserve">        // basic validation</w:t>
        <w:br/>
        <w:t xml:space="preserve">        $allowed_roles = ['admin', 'teacher', 'student', 'parent'];</w:t>
        <w:br/>
        <w:t xml:space="preserve">        $user_role = strtolower(trim((string) $user_role));</w:t>
        <w:br/>
        <w:t xml:space="preserve">        $user_id = (int) $user_id;</w:t>
        <w:br/>
        <w:t xml:space="preserve">        $title = trim((string) $title);</w:t>
        <w:br/>
        <w:t xml:space="preserve">        $message = trim((string) $message);</w:t>
        <w:br/>
        <w:t xml:space="preserve">        $link = isset($link) ? trim((string) $link) : null;</w:t>
        <w:br/>
        <w:br/>
        <w:t xml:space="preserve">        if (!in_array($user_role, $allowed_roles, true)) {</w:t>
        <w:br/>
        <w:t xml:space="preserve">            return false;</w:t>
        <w:br/>
        <w:t xml:space="preserve">        }</w:t>
        <w:br/>
        <w:br/>
        <w:t xml:space="preserve">        if ($user_id &lt;= 0 || $title === '' || $message === '') {</w:t>
        <w:br/>
        <w:t xml:space="preserve">            return false;</w:t>
        <w:br/>
        <w:t xml:space="preserve">        }</w:t>
        <w:br/>
        <w:br/>
        <w:t xml:space="preserve">        // prepare statement </w:t>
        <w:br/>
        <w:t xml:space="preserve">        $stmt = mysqli_prepare(</w:t>
        <w:br/>
        <w:t xml:space="preserve">            $con,</w:t>
        <w:br/>
        <w:t xml:space="preserve">            "INSERT INTO notifications (user_role, user_id, title, message, link) </w:t>
        <w:br/>
        <w:t xml:space="preserve">             VALUES (?, ?, ?, ?, ?)"</w:t>
        <w:br/>
        <w:t xml:space="preserve">        );</w:t>
        <w:br/>
        <w:br/>
        <w:t xml:space="preserve">        if (!$stmt) {</w:t>
        <w:br/>
        <w:t xml:space="preserve">            return false;</w:t>
        <w:br/>
        <w:t xml:space="preserve">        }</w:t>
        <w:br/>
        <w:br/>
        <w:t xml:space="preserve">        mysqli_stmt_bind_param(</w:t>
        <w:br/>
        <w:t xml:space="preserve">            $stmt,</w:t>
        <w:br/>
        <w:t xml:space="preserve">            "sisss",</w:t>
        <w:br/>
        <w:t xml:space="preserve">            $user_role,</w:t>
        <w:br/>
        <w:t xml:space="preserve">            $user_id,</w:t>
        <w:br/>
        <w:t xml:space="preserve">            $title,</w:t>
        <w:br/>
        <w:t xml:space="preserve">            $message,</w:t>
        <w:br/>
        <w:t xml:space="preserve">            $link</w:t>
        <w:br/>
        <w:t xml:space="preserve">        );</w:t>
        <w:br/>
        <w:br/>
        <w:t xml:space="preserve">        $result = mysqli_stmt_execute($stmt);</w:t>
        <w:br/>
        <w:t xml:space="preserve">        mysqli_stmt_close($stmt);</w:t>
        <w:br/>
        <w:br/>
        <w:t xml:space="preserve">        return $result;</w:t>
        <w:br/>
        <w:t xml:space="preserve">    }</w:t>
        <w:br/>
        <w:br/>
        <w:t>}</w:t>
        <w:br/>
        <w:br/>
        <w:t>function getUserEmailByRole($con, $user_role, $user_id)</w:t>
        <w:br/>
        <w:t>{</w:t>
        <w:br/>
        <w:t xml:space="preserve">    $user_role = strtolower(trim((string) $user_role));</w:t>
        <w:br/>
        <w:t xml:space="preserve">    $user_id = (int) $user_id;</w:t>
        <w:br/>
        <w:t xml:space="preserve">    if ($user_id &lt;= 0) {</w:t>
        <w:br/>
        <w:t xml:space="preserve">        return '';</w:t>
        <w:br/>
        <w:t xml:space="preserve">    }</w:t>
        <w:br/>
        <w:br/>
        <w:t xml:space="preserve">    $stmt = null;</w:t>
        <w:br/>
        <w:t xml:space="preserve">    if ($user_role === 'student') {</w:t>
        <w:br/>
        <w:t xml:space="preserve">        $stmt = $con-&gt;prepare('SELECT student_email AS email FROM add_students WHERE student_id = ? LIMIT 1');</w:t>
        <w:br/>
        <w:t xml:space="preserve">    } elseif ($user_role === 'teacher') {</w:t>
        <w:br/>
        <w:t xml:space="preserve">        $stmt = $con-&gt;prepare('SELECT teacher_email AS email FROM add_teachers WHERE teacher_id = ? LIMIT 1');</w:t>
        <w:br/>
        <w:t xml:space="preserve">    } elseif ($user_role === 'parent') {</w:t>
        <w:br/>
        <w:t xml:space="preserve">        $stmt = $con-&gt;prepare('SELECT parent_email AS email FROM add_parents WHERE parent_id = ? LIMIT 1');</w:t>
        <w:br/>
        <w:t xml:space="preserve">    } elseif ($user_role === 'admin') {</w:t>
        <w:br/>
        <w:t xml:space="preserve">        $stmt = $con-&gt;prepare('SELECT admin_email AS email FROM admins WHERE admin_id = ? LIMIT 1');</w:t>
        <w:br/>
        <w:t xml:space="preserve">    }</w:t>
        <w:br/>
        <w:br/>
        <w:t xml:space="preserve">    if (!$stmt) {</w:t>
        <w:br/>
        <w:t xml:space="preserve">        return '';</w:t>
        <w:br/>
        <w:t xml:space="preserve">    }</w:t>
        <w:br/>
        <w:br/>
        <w:t xml:space="preserve">    $stmt-&gt;bind_param('i', $user_id);</w:t>
        <w:br/>
        <w:t xml:space="preserve">    $stmt-&gt;execute();</w:t>
        <w:br/>
        <w:t xml:space="preserve">    $res = $stmt-&gt;get_result();</w:t>
        <w:br/>
        <w:t xml:space="preserve">    $email = '';</w:t>
        <w:br/>
        <w:t xml:space="preserve">    if ($res &amp;&amp; ($row = $res-&gt;fetch_assoc())) {</w:t>
        <w:br/>
        <w:t xml:space="preserve">        $email = isset($row['email']) ? trim((string) $row['email']) : '';</w:t>
        <w:br/>
        <w:t xml:space="preserve">    }</w:t>
        <w:br/>
        <w:t xml:space="preserve">    $stmt-&gt;close();</w:t>
        <w:br/>
        <w:t xml:space="preserve">    return $email;</w:t>
        <w:br/>
        <w:t>}</w:t>
        <w:br/>
        <w:br/>
        <w:t>function sendNotificationAndEmail($con, $user_role, $user_id, $title, $message, $link = null)</w:t>
        <w:br/>
        <w:t>{</w:t>
        <w:br/>
        <w:t xml:space="preserve">    $ok = sendNotification($con, $user_role, $user_id, $title, $message, $link);</w:t>
        <w:br/>
        <w:t xml:space="preserve">    $email = getUserEmailByRole($con, $user_role, $user_id);</w:t>
        <w:br/>
        <w:t xml:space="preserve">    if ($email !== '') {</w:t>
        <w:br/>
        <w:t xml:space="preserve">        $full_link = '';</w:t>
        <w:br/>
        <w:t xml:space="preserve">        if ($link) {</w:t>
        <w:br/>
        <w:t xml:space="preserve">            $baseUrl = isset($GLOBALS['app_base_url']) ? rtrim($GLOBALS['app_base_url'], '/') : '';</w:t>
        <w:br/>
        <w:t xml:space="preserve">            $full_link = $baseUrl !== '' ? $baseUrl . '/' . ltrim($link, '/') : $link;</w:t>
        <w:br/>
        <w:t xml:space="preserve">        }</w:t>
        <w:br/>
        <w:t xml:space="preserve">        sendNotificationEmail($email, $title, $message, $full_link);</w:t>
        <w:br/>
        <w:t xml:space="preserve">    }</w:t>
        <w:br/>
        <w:t xml:space="preserve">    return $ok;</w:t>
        <w:br/>
        <w:t>}</w:t>
        <w:br/>
        <w:br/>
        <w:t>function deleteNotificationsByContent($con, $title, $message, $link)</w:t>
        <w:br/>
        <w:t>{</w:t>
        <w:br/>
        <w:t xml:space="preserve">    $title = trim((string) $title);</w:t>
        <w:br/>
        <w:t xml:space="preserve">    $message = trim((string) $message);</w:t>
        <w:br/>
        <w:t xml:space="preserve">    $link = trim((string) $link);</w:t>
        <w:br/>
        <w:br/>
        <w:t xml:space="preserve">    if ($title === '' || $message === '' || $link === '') {</w:t>
        <w:br/>
        <w:t xml:space="preserve">        return false;</w:t>
        <w:br/>
        <w:t xml:space="preserve">    }</w:t>
        <w:br/>
        <w:br/>
        <w:t xml:space="preserve">    $stmt = mysqli_prepare(</w:t>
        <w:br/>
        <w:t xml:space="preserve">        $con,</w:t>
        <w:br/>
        <w:t xml:space="preserve">        'DELETE FROM notifications WHERE title = ? AND message = ? AND link = ?'</w:t>
        <w:br/>
        <w:t xml:space="preserve">    );</w:t>
        <w:br/>
        <w:t xml:space="preserve">    if (!$stmt) {</w:t>
        <w:br/>
        <w:t xml:space="preserve">        return false;</w:t>
        <w:br/>
        <w:t xml:space="preserve">    }</w:t>
        <w:br/>
        <w:br/>
        <w:t xml:space="preserve">    mysqli_stmt_bind_param($stmt, 'sss', $title, $message, $link);</w:t>
        <w:br/>
        <w:t xml:space="preserve">    $ok = mysqli_stmt_execute($stmt);</w:t>
        <w:br/>
        <w:t xml:space="preserve">    mysqli_stmt_close($stmt);</w:t>
        <w:br/>
        <w:br/>
        <w:t xml:space="preserve">    return $ok;</w:t>
        <w:br/>
        <w:t>}</w:t>
        <w:br/>
        <w:br/>
        <w:t>function deleteQueuedEmailsByContent($con, $subject, $body, $link)</w:t>
        <w:br/>
        <w:t>{</w:t>
        <w:br/>
        <w:t xml:space="preserve">    $subject = trim((string) $subject);</w:t>
        <w:br/>
        <w:t xml:space="preserve">    $body = trim((string) $body);</w:t>
        <w:br/>
        <w:t xml:space="preserve">    $link = trim((string) $link);</w:t>
        <w:br/>
        <w:br/>
        <w:t xml:space="preserve">    if ($subject === '' || $body === '' || $link === '') {</w:t>
        <w:br/>
        <w:t xml:space="preserve">        return false;</w:t>
        <w:br/>
        <w:t xml:space="preserve">    }</w:t>
        <w:br/>
        <w:br/>
        <w:t xml:space="preserve">    $stmt = mysqli_prepare(</w:t>
        <w:br/>
        <w:t xml:space="preserve">        $con,</w:t>
        <w:br/>
        <w:t xml:space="preserve">        "DELETE FROM notification_email_queue WHERE subject = ? AND body = ? AND link = ? AND status &lt;&gt; 'sent'"</w:t>
        <w:br/>
        <w:t xml:space="preserve">    );</w:t>
        <w:br/>
        <w:t xml:space="preserve">    if (!$stmt) {</w:t>
        <w:br/>
        <w:t xml:space="preserve">        return false;</w:t>
        <w:br/>
        <w:t xml:space="preserve">    }</w:t>
        <w:br/>
        <w:br/>
        <w:t xml:space="preserve">    mysqli_stmt_bind_param($stmt, 'sss', $subject, $body, $link);</w:t>
        <w:br/>
        <w:t xml:space="preserve">    $ok = mysqli_stmt_execute($stmt);</w:t>
        <w:br/>
        <w:t xml:space="preserve">    mysqli_stmt_close($stmt);</w:t>
        <w:br/>
        <w:br/>
        <w:t xml:space="preserve">    return $ok;</w:t>
        <w:br/>
        <w:t>}</w:t>
        <w:br/>
        <w:br/>
        <w:t>function deleteLatestNotificationForUser($con, $user_role, $user_id, $title, $message, $link)</w:t>
        <w:br/>
        <w:t>{</w:t>
        <w:br/>
        <w:t xml:space="preserve">    $user_role = strtolower(trim((string) $user_role));</w:t>
        <w:br/>
        <w:t xml:space="preserve">    $user_id = (int) $user_id;</w:t>
        <w:br/>
        <w:t xml:space="preserve">    $title = trim((string) $title);</w:t>
        <w:br/>
        <w:t xml:space="preserve">    $message = trim((string) $message);</w:t>
        <w:br/>
        <w:t xml:space="preserve">    $link = trim((string) $link);</w:t>
        <w:br/>
        <w:br/>
        <w:t xml:space="preserve">    if ($user_role === '' || $user_id &lt;= 0 || $title === '' || $message === '' || $link === '') {</w:t>
        <w:br/>
        <w:t xml:space="preserve">        return false;</w:t>
        <w:br/>
        <w:t xml:space="preserve">    }</w:t>
        <w:br/>
        <w:br/>
        <w:t xml:space="preserve">    $stmt = mysqli_prepare(</w:t>
        <w:br/>
        <w:t xml:space="preserve">        $con,</w:t>
        <w:br/>
        <w:t xml:space="preserve">        'DELETE FROM notifications WHERE user_role = ? AND user_id = ? AND title = ? AND message = ? AND link = ? ORDER BY id DESC LIMIT 1'</w:t>
        <w:br/>
        <w:t xml:space="preserve">    );</w:t>
        <w:br/>
        <w:t xml:space="preserve">    if (!$stmt) {</w:t>
        <w:br/>
        <w:t xml:space="preserve">        return false;</w:t>
        <w:br/>
        <w:t xml:space="preserve">    }</w:t>
        <w:br/>
        <w:br/>
        <w:t xml:space="preserve">    mysqli_stmt_bind_param($stmt, 'sisss', $user_role, $user_id, $title, $message, $link);</w:t>
        <w:br/>
        <w:t xml:space="preserve">    $ok = mysqli_stmt_execute($stmt);</w:t>
        <w:br/>
        <w:t xml:space="preserve">    mysqli_stmt_close($stmt);</w:t>
        <w:br/>
        <w:br/>
        <w:t xml:space="preserve">    return $ok;</w:t>
        <w:br/>
        <w:t>}</w:t>
        <w:br/>
        <w:br/>
        <w:t>function notificationExistsForUser($con, $user_role, $user_id, $title, $link, $date = null)</w:t>
        <w:br/>
        <w:t>{</w:t>
        <w:br/>
        <w:t xml:space="preserve">    $user_role = strtolower(trim((string) $user_role));</w:t>
        <w:br/>
        <w:t xml:space="preserve">    $user_id = (int) $user_id;</w:t>
        <w:br/>
        <w:t xml:space="preserve">    $title = trim((string) $title);</w:t>
        <w:br/>
        <w:t xml:space="preserve">    $link = trim((string) $link);</w:t>
        <w:br/>
        <w:t xml:space="preserve">    $date = isset($date) ? trim((string) $date) : null;</w:t>
        <w:br/>
        <w:br/>
        <w:t xml:space="preserve">    if ($user_role === '' || $user_id &lt;= 0 || $title === '' || $link === '') {</w:t>
        <w:br/>
        <w:t xml:space="preserve">        return false;</w:t>
        <w:br/>
        <w:t xml:space="preserve">    }</w:t>
        <w:br/>
        <w:br/>
        <w:t xml:space="preserve">    if ($date !== null &amp;&amp; $date !== '') {</w:t>
        <w:br/>
        <w:t xml:space="preserve">        $stmt = mysqli_prepare(</w:t>
        <w:br/>
        <w:t xml:space="preserve">            $con,</w:t>
        <w:br/>
        <w:t xml:space="preserve">            'SELECT id FROM notifications WHERE user_role = ? AND user_id = ? AND title = ? AND link = ? AND DATE(created_at) = ? LIMIT 1'</w:t>
        <w:br/>
        <w:t xml:space="preserve">        );</w:t>
        <w:br/>
        <w:t xml:space="preserve">        if (!$stmt) {</w:t>
        <w:br/>
        <w:t xml:space="preserve">            return false;</w:t>
        <w:br/>
        <w:t xml:space="preserve">        }</w:t>
        <w:br/>
        <w:t xml:space="preserve">        mysqli_stmt_bind_param($stmt, 'sisss', $user_role, $user_id, $title, $link, $date);</w:t>
        <w:br/>
        <w:t xml:space="preserve">    } else {</w:t>
        <w:br/>
        <w:t xml:space="preserve">        $stmt = mysqli_prepare(</w:t>
        <w:br/>
        <w:t xml:space="preserve">            $con,</w:t>
        <w:br/>
        <w:t xml:space="preserve">            'SELECT id FROM notifications WHERE user_role = ? AND user_id = ? AND title = ? AND link = ? LIMIT 1'</w:t>
        <w:br/>
        <w:t xml:space="preserve">        );</w:t>
        <w:br/>
        <w:t xml:space="preserve">        if (!$stmt) {</w:t>
        <w:br/>
        <w:t xml:space="preserve">            return false;</w:t>
        <w:br/>
        <w:t xml:space="preserve">        }</w:t>
        <w:br/>
        <w:t xml:space="preserve">        mysqli_stmt_bind_param($stmt, 'siss', $user_role, $user_id, $title, $link);</w:t>
        <w:br/>
        <w:t xml:space="preserve">    }</w:t>
        <w:br/>
        <w:br/>
        <w:t xml:space="preserve">    mysqli_stmt_execute($stmt);</w:t>
        <w:br/>
        <w:t xml:space="preserve">    mysqli_stmt_store_result($stmt);</w:t>
        <w:br/>
        <w:t xml:space="preserve">    $exists = mysqli_stmt_num_rows($stmt) &gt; 0;</w:t>
        <w:br/>
        <w:t xml:space="preserve">    mysqli_stmt_close($stmt);</w:t>
        <w:br/>
        <w:br/>
        <w:t xml:space="preserve">    return $exists;</w:t>
        <w:br/>
        <w:t>}</w:t>
        <w:br/>
        <w:br/>
        <w:t>function ensure_email_queue_table($con)</w:t>
        <w:br/>
        <w:t>{</w:t>
        <w:br/>
        <w:t xml:space="preserve">    $sql = "CREATE TABLE IF NOT EXISTS notification_email_queue ("</w:t>
        <w:br/>
      </w:r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Start secure session and headers for this endpoint</w:t>
        <w:br/>
        <w:t>start_secure_session();</w:t>
        <w:br/>
        <w:t>// Apply security headers for this request.</w:t>
        <w:br/>
        <w:t>send_security_headers();</w:t>
        <w:br/>
        <w:br/>
        <w:t>function resolve_role_from_session()</w:t>
        <w:br/>
        <w:t>{</w:t>
        <w:br/>
        <w:t xml:space="preserve">    if (isset($_SESSION['role']) &amp;&amp; is_string($_SESSION['role'])) {</w:t>
        <w:br/>
        <w:t xml:space="preserve">        $role = strtolower(trim((string) $_SESSION['role']));</w:t>
        <w:br/>
        <w:t xml:space="preserve">        if ($role !== '') {</w:t>
        <w:br/>
        <w:t xml:space="preserve">            return $role;</w:t>
        <w:br/>
        <w:t xml:space="preserve">        }</w:t>
        <w:br/>
        <w:t xml:space="preserve">    }</w:t>
        <w:br/>
        <w:br/>
        <w:t xml:space="preserve">    if (isset($_SESSION['admin_id'])) {</w:t>
        <w:br/>
        <w:t xml:space="preserve">        return 'admin';</w:t>
        <w:br/>
        <w:t xml:space="preserve">    }</w:t>
        <w:br/>
        <w:t xml:space="preserve">    if (isset($_SESSION['teacher_id'])) {</w:t>
        <w:br/>
        <w:t xml:space="preserve">        return 'teacher';</w:t>
        <w:br/>
        <w:t xml:space="preserve">    }</w:t>
        <w:br/>
        <w:t xml:space="preserve">    if (isset($_SESSION['parent_id']) || isset($_SESSION['email'])) {</w:t>
        <w:br/>
        <w:t xml:space="preserve">        return 'parent';</w:t>
        <w:br/>
        <w:t xml:space="preserve">    }</w:t>
        <w:br/>
        <w:t xml:space="preserve">    if (isset($_SESSION['student_id'])) {</w:t>
        <w:br/>
        <w:t xml:space="preserve">        return 'student';</w:t>
        <w:br/>
        <w:t xml:space="preserve">    }</w:t>
        <w:br/>
        <w:br/>
        <w:t xml:space="preserve">    return '';</w:t>
        <w:br/>
        <w:t>}</w:t>
        <w:br/>
        <w:br/>
        <w:t>function resolve_user_id($con, $role)</w:t>
        <w:br/>
        <w:t>{</w:t>
        <w:br/>
        <w:t xml:space="preserve">    if ($role === 'admin') {</w:t>
        <w:br/>
        <w:t xml:space="preserve">        if (isset($_SESSION['admin_id'])) {</w:t>
        <w:br/>
        <w:t xml:space="preserve">            return (int) $_SESSION['admin_id'];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admin_id FROM admins WHERE admin_name = ? OR admin_id = ? LIMIT 1');</w:t>
        <w:br/>
        <w:t xml:space="preserve">        if ($stmt) {</w:t>
        <w:br/>
        <w:t xml:space="preserve">            $stmt-&gt;bind_param('si',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$row['admin_id'];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'teacher') {</w:t>
        <w:br/>
        <w:t xml:space="preserve">        if (isset($_SESSION['teacher_id'])) {</w:t>
        <w:br/>
        <w:t xml:space="preserve">            return (int) $_SESSION['teacher_id'];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teacher_id FROM add_teachers WHERE teacher_name = ? OR teacher_email = ? OR teacher_id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$row['teacher_id'];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'parent') {</w:t>
        <w:br/>
        <w:t xml:space="preserve">        if (isset($_SESSION['parent_id'])) {</w:t>
        <w:br/>
        <w:t xml:space="preserve">            return (int) $_SESSION['parent_id'];</w:t>
        <w:br/>
        <w:t xml:space="preserve">        }</w:t>
        <w:br/>
        <w:t xml:space="preserve">        $identifier = trim((string) ($_SESSION['email'] ?? ($_SESSION['username'] ?? '')));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parent_id FROM add_parents WHERE parent_email = ? OR parent_name = ? OR parent_id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$row['parent_id'];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    return 0;</w:t>
        <w:br/>
        <w:t xml:space="preserve">    }</w:t>
        <w:br/>
        <w:br/>
        <w:t xml:space="preserve">    if ($role === 'student') {</w:t>
        <w:br/>
        <w:t xml:space="preserve">        if (isset($_SESSION['student_id'])) {</w:t>
        <w:br/>
        <w:t xml:space="preserve">            return (int) $_SESSION['student_id'];</w:t>
        <w:br/>
        <w:t xml:space="preserve">        }</w:t>
        <w:br/>
        <w:t xml:space="preserve">        $identifier = trim((string) ($_SESSION['username'] ?? ''));</w:t>
        <w:br/>
        <w:t xml:space="preserve">        if ($identifier === '') {</w:t>
        <w:br/>
        <w:t xml:space="preserve">            return 0;</w:t>
        <w:br/>
        <w:t xml:space="preserve">        }</w:t>
        <w:br/>
        <w:t xml:space="preserve">        $numeric_id = ctype_digit($identifier) ? (int) $identifier : -1;</w:t>
        <w:br/>
        <w:t xml:space="preserve">        $stmt = $con-&gt;prepare('SELECT student_id FROM add_students WHERE student_email = ? OR student_num = ? OR student_id = ? LIMIT 1');</w:t>
        <w:br/>
        <w:t xml:space="preserve">        if ($stmt) {</w:t>
        <w:br/>
        <w:t xml:space="preserve">            $stmt-&gt;bind_param('ssi', $identifier, $identifier, $numeric_id);</w:t>
        <w:br/>
        <w:t xml:space="preserve">            $stmt-&gt;execute();</w:t>
        <w:br/>
        <w:t xml:space="preserve">            $res = $stmt-&gt;get_result();</w:t>
        <w:br/>
        <w:t xml:space="preserve">            if ($res &amp;&amp; ($row = $res-&gt;fetch_assoc())) {</w:t>
        <w:br/>
        <w:t xml:space="preserve">                $stmt-&gt;close();</w:t>
        <w:br/>
        <w:t xml:space="preserve">                return (int) $row['student_id'];</w:t>
        <w:br/>
        <w:t xml:space="preserve">            }</w:t>
        <w:br/>
        <w:t xml:space="preserve">            $stmt-&gt;close();</w:t>
        <w:br/>
        <w:t xml:space="preserve">        }</w:t>
        <w:br/>
        <w:t xml:space="preserve">    }</w:t>
        <w:br/>
        <w:br/>
        <w:t xml:space="preserve">    return 0;</w:t>
        <w:br/>
        <w:t>}</w:t>
        <w:br/>
        <w:br/>
        <w:t>//  AUTH CHECK</w:t>
        <w:br/>
        <w:t>$role = resolve_role_from_session();</w:t>
        <w:br/>
        <w:t>if ($role === '') {</w:t>
        <w:br/>
        <w:t xml:space="preserve">    header('Content-Type: application/json');</w:t>
        <w:br/>
        <w:t xml:space="preserve">    echo json_encode(['status' =&gt; 'unauthorized']);</w:t>
        <w:br/>
        <w:t xml:space="preserve">    exit;</w:t>
        <w:br/>
        <w:t>}</w:t>
        <w:br/>
        <w:br/>
        <w:t>$user_id = resolve_user_id($con, $role);</w:t>
        <w:br/>
        <w:t>if ($user_id &lt;= 0) {</w:t>
        <w:br/>
        <w:t xml:space="preserve">    header('Content-Type: application/json');</w:t>
        <w:br/>
        <w:t xml:space="preserve">    echo json_encode(['status' =&gt; 'unauthorized']);</w:t>
        <w:br/>
        <w:t xml:space="preserve">    exit;</w:t>
        <w:br/>
        <w:t>}</w:t>
        <w:br/>
        <w:br/>
        <w:br/>
        <w:t xml:space="preserve">//  SINGLE NOTIFICATION READ </w:t>
        <w:br/>
        <w:br/>
        <w:t>if ($_SERVER['REQUEST_METHOD'] === 'POST' &amp;&amp; isset($_POST['id'])) {</w:t>
        <w:br/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if(isset($_POST['set_schedule']))</w:t>
        <w:br/>
        <w:t>{</w:t>
        <w:br/>
        <w:t xml:space="preserve">    require_post_csrf();</w:t>
        <w:br/>
        <w:t xml:space="preserve">    $schedule_name = mysqli_real_escape_string($con, $_POST['schedule_name']);</w:t>
        <w:br/>
        <w:t xml:space="preserve">    $course_name = mysqli_real_escape_string($con, $_POST['course']);</w:t>
        <w:br/>
        <w:t xml:space="preserve">    $week_of = mysqli_real_escape_string($con, $_POST['week_of']);</w:t>
        <w:br/>
        <w:br/>
        <w:t xml:space="preserve">    // Monday (Start Time &amp; End Time included)</w:t>
        <w:br/>
        <w:t xml:space="preserve">    $monday_module = mysqli_real_escape_string($con, $_POST['monday_module']);</w:t>
        <w:br/>
        <w:t xml:space="preserve">    $monday_time = mysqli_real_escape_string($con, $_POST['monday_start_time']); </w:t>
        <w:br/>
        <w:t xml:space="preserve">    $monday_end_time = mysqli_real_escape_string($con, $_POST['monday_end_time']); </w:t>
        <w:br/>
        <w:t xml:space="preserve">    $monday_lab = mysqli_real_escape_string($con, $_POST['monday_lab']);</w:t>
        <w:br/>
        <w:br/>
        <w:t xml:space="preserve">    // Tuesday</w:t>
        <w:br/>
        <w:t xml:space="preserve">    $tuesday_module = mysqli_real_escape_string($con, $_POST['tuesday_module']);</w:t>
        <w:br/>
        <w:t xml:space="preserve">    $tuesday_time = mysqli_real_escape_string($con, $_POST['tuesday_start_time']);</w:t>
        <w:br/>
        <w:t xml:space="preserve">    $tuesday_end_time = mysqli_real_escape_string($con, $_POST['tuesday_end_time']);</w:t>
        <w:br/>
        <w:t xml:space="preserve">    $tuesday_lab = mysqli_real_escape_string($con, $_POST['tuesday_lab']);</w:t>
        <w:br/>
        <w:br/>
        <w:t xml:space="preserve">    // Wednesday</w:t>
        <w:br/>
        <w:t xml:space="preserve">    $wednesday_module = mysqli_real_escape_string($con, $_POST['wednesday_module']);</w:t>
        <w:br/>
        <w:t xml:space="preserve">    $wednesday_time = mysqli_real_escape_string($con, $_POST['wednesday_start_time']);</w:t>
        <w:br/>
        <w:t xml:space="preserve">    $wednesday_end_time = mysqli_real_escape_string($con, $_POST['wednesday_end_time']);</w:t>
        <w:br/>
        <w:t xml:space="preserve">    $wednesday_lab = mysqli_real_escape_string($con, $_POST['wednesday_lab']);</w:t>
        <w:br/>
        <w:br/>
        <w:t xml:space="preserve">    // Thursday</w:t>
        <w:br/>
        <w:t xml:space="preserve">    $thursday_module = mysqli_real_escape_string($con, $_POST['thursday_module']);</w:t>
        <w:br/>
        <w:t xml:space="preserve">    $thursday_time = mysqli_real_escape_string($con, $_POST['thursday_start_time']);</w:t>
        <w:br/>
        <w:t xml:space="preserve">    $thursday_end_time = mysqli_real_escape_string($con, $_POST['thursday_end_time']);</w:t>
        <w:br/>
        <w:t xml:space="preserve">    $thursday_lab = mysqli_real_escape_string($con, $_POST['thursday_lab']);</w:t>
        <w:br/>
        <w:br/>
        <w:t xml:space="preserve">    // Friday</w:t>
        <w:br/>
        <w:t xml:space="preserve">    $friday_module = mysqli_real_escape_string($con, $_POST['friday_module']);</w:t>
        <w:br/>
        <w:t xml:space="preserve">    $friday_time = mysqli_real_escape_string($con, $_POST['friday_start_time']);</w:t>
        <w:br/>
        <w:t xml:space="preserve">    $friday_end_time = mysqli_real_escape_string($con, $_POST['friday_end_time']);</w:t>
        <w:br/>
        <w:t xml:space="preserve">    $friday_lab = mysqli_real_escape_string($con, $_POST['friday_lab']);</w:t>
        <w:br/>
        <w:br/>
        <w:t xml:space="preserve">    // Saturday</w:t>
        <w:br/>
        <w:t xml:space="preserve">    $saturday_module = mysqli_real_escape_string($con, $_POST['saturday_module']);</w:t>
        <w:br/>
        <w:t xml:space="preserve">    $saturday_time = mysqli_real_escape_string($con, $_POST['saturday_start_time']);</w:t>
        <w:br/>
        <w:t xml:space="preserve">    $saturday_end_time = mysqli_real_escape_string($con, $_POST['saturday_end_time']);</w:t>
        <w:br/>
        <w:t xml:space="preserve">    $saturday_lab = mysqli_real_escape_string($con, $_POST['saturday_lab']);</w:t>
        <w:br/>
        <w:br/>
        <w:t xml:space="preserve">    // Updated Insert Query with End Time Columns</w:t>
        <w:br/>
        <w:t xml:space="preserve">    // Insert with prepared statement</w:t>
        <w:br/>
        <w:t xml:space="preserve">    $stmt = $con-&gt;prepare(</w:t>
        <w:br/>
        <w:t xml:space="preserve">        'INSERT INTO paper_schedule (</w:t>
        <w:br/>
        <w:t xml:space="preserve">            schedule_name, course_name, week_of,</w:t>
        <w:br/>
        <w:t xml:space="preserve">            monday_module, monday_time, monday_end_time, monday_lab,</w:t>
        <w:br/>
        <w:t xml:space="preserve">            tuesday_module, tuesday_time, tuesday_end_time, tuesday_lab,</w:t>
        <w:br/>
        <w:t xml:space="preserve">            wednesday_module, wednesday_time, wednesday_end_time, wednesday_lab,</w:t>
        <w:br/>
        <w:t xml:space="preserve">            thursday_module, thursday_time, thursday_end_time, thursday_lab,</w:t>
        <w:br/>
        <w:t xml:space="preserve">            friday_module, friday_time, friday_end_time, friday_lab,</w:t>
        <w:br/>
        <w:t xml:space="preserve">            saturday_module, saturday_time, saturday_end_time, saturday_lab</w:t>
        <w:br/>
        <w:t xml:space="preserve">        ) VALUES (?, ?, ?, ?, ?, ?, ?, ?, ?, ?, ?, ?, ?, ?, ?, ?, ?, ?, ?, ?, ?, ?, ?, ?, ?, ?, ?)'</w:t>
        <w:br/>
        <w:t xml:space="preserve">    );</w:t>
        <w:br/>
        <w:t xml:space="preserve">    $ok = false;</w:t>
        <w:br/>
        <w:t xml:space="preserve">    if ($stmt) {</w:t>
        <w:br/>
        <w:t xml:space="preserve">        $stmt-&gt;bind_param(</w:t>
        <w:br/>
        <w:t xml:space="preserve">            'sssssssssssssssssssssssssss',</w:t>
        <w:br/>
        <w:t xml:space="preserve">            $schedule_name,</w:t>
        <w:br/>
        <w:t xml:space="preserve">            $course_name,</w:t>
        <w:br/>
        <w:t xml:space="preserve">            $week_of,</w:t>
        <w:br/>
        <w:t xml:space="preserve">            $monday_module,</w:t>
        <w:br/>
      </w:r>
      <w:r>
        <w:rPr>
          <w:rFonts w:ascii="Courier New" w:hAnsi="Courier New"/>
          <w:sz w:val="16"/>
        </w:rPr>
        <w:t>&lt;?php</w:t>
        <w:br/>
        <w:t>ini_set('display_errors',1);</w:t>
        <w:br/>
        <w:t>ini_set('display_startup_errors',1);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t>require_once 'email_helper.php';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function read_tabular_rows($file_path, $extension)</w:t>
        <w:br/>
        <w:t>{</w:t>
        <w:br/>
        <w:t xml:space="preserve">    $rows = [];</w:t>
        <w:br/>
        <w:t xml:space="preserve">    if ($extension === 'csv') {</w:t>
        <w:br/>
        <w:t xml:space="preserve">        $handle = fopen($file_path, 'r');</w:t>
        <w:br/>
        <w:t xml:space="preserve">        if (!$handle) {</w:t>
        <w:br/>
        <w:t xml:space="preserve">            return $rows;</w:t>
        <w:br/>
        <w:t xml:space="preserve">        }</w:t>
        <w:br/>
        <w:t xml:space="preserve">        while (($row = fgetcsv($handle)) !== false) {</w:t>
        <w:br/>
        <w:t xml:space="preserve">            $rows[] = $row;</w:t>
        <w:br/>
        <w:t xml:space="preserve">        }</w:t>
        <w:br/>
        <w:t xml:space="preserve">        fclose($handle);</w:t>
        <w:br/>
        <w:t xml:space="preserve">        return $rows;</w:t>
        <w:br/>
        <w:t xml:space="preserve">    }</w:t>
        <w:br/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</w:t>
        <w:br/>
        <w:br/>
        <w:t xml:space="preserve">    if (!class_exists('PhpOffice\\PhpSpreadsheet\\IOFactory')) {</w:t>
        <w:br/>
        <w:t xml:space="preserve">        return $rows;</w:t>
        <w:br/>
        <w:t xml:space="preserve">    }</w:t>
        <w:br/>
        <w:br/>
        <w:t xml:space="preserve">    $spreadsheet = \PhpOffice\PhpSpreadsheet\IOFactory::load($file_path);</w:t>
        <w:br/>
        <w:t xml:space="preserve">    $sheet = $spreadsheet-&gt;getActiveSheet();</w:t>
        <w:br/>
        <w:t xml:space="preserve">    foreach ($sheet-&gt;toArray(null, true, true, false) as $row) {</w:t>
        <w:br/>
        <w:t xml:space="preserve">        $rows[] = $row;</w:t>
        <w:br/>
        <w:t xml:space="preserve">    }</w:t>
        <w:br/>
        <w:t xml:space="preserve">    return $rows;</w:t>
        <w:br/>
        <w:t>}</w:t>
        <w:br/>
        <w:br/>
        <w:t>function normalize_header($header)</w:t>
        <w:br/>
        <w:t>{</w:t>
        <w:br/>
        <w:t xml:space="preserve">    $header = trim($header);</w:t>
        <w:br/>
        <w:t xml:space="preserve">    $header = strtolower($header);</w:t>
        <w:br/>
        <w:t xml:space="preserve">    $header = preg_replace('/[^a-z0-9]+/', '_', $header);</w:t>
        <w:br/>
        <w:t xml:space="preserve">    $header = trim($header, '_');</w:t>
        <w:br/>
        <w:t xml:space="preserve">    return $header;</w:t>
        <w:br/>
        <w:t>}</w:t>
        <w:br/>
        <w:br/>
        <w:t>// Handle POST form action.</w:t>
        <w:br/>
        <w:t>if (isset($_POST['import_parents'])) {</w:t>
        <w:br/>
        <w:t xml:space="preserve">    require_post_csrf();</w:t>
        <w:br/>
        <w:br/>
        <w:t xml:space="preserve">    [$fields_table, $values_table, $id_field] = ensure_extra_tables($con, 'parent');</w:t>
        <w:br/>
        <w:br/>
        <w:t xml:space="preserve">    if (!isset($_FILES['parent_csv']) || $_FILES['parent_csv']['error'] !== 0) {</w:t>
        <w:br/>
        <w:t xml:space="preserve">        echo "&lt;script&gt;alert('CSV upload failed.'); location.href='../forms/parent-add.php';&lt;/script&gt;";</w:t>
        <w:br/>
        <w:t xml:space="preserve">        exit;</w:t>
        <w:br/>
        <w:t xml:space="preserve">    }</w:t>
        <w:br/>
        <w:br/>
        <w:t xml:space="preserve">    if ($_FILES['parent_csv']['size'] &gt; 5 * 1024 * 1024) {</w:t>
        <w:br/>
        <w:t xml:space="preserve">        echo "&lt;script&gt;alert('File too large. Max 5MB allowed.'); location.href='../forms/parent-add.php';&lt;/script&gt;";</w:t>
        <w:br/>
        <w:t xml:space="preserve">        exit;</w:t>
        <w:br/>
        <w:t xml:space="preserve">    }</w:t>
        <w:br/>
        <w:br/>
        <w:t xml:space="preserve">    $file_path = $_FILES['parent_csv']['tmp_name'];</w:t>
        <w:br/>
        <w:t xml:space="preserve">    $original_name = $_FILES['parent_csv']['name'];</w:t>
        <w:br/>
        <w:t xml:space="preserve">    $extension = strtolower(pathinfo($original_name, PATHINFO_EXTENSION));</w:t>
        <w:br/>
        <w:br/>
        <w:t xml:space="preserve">    if (!in_array($extension, ['csv', 'xlsx'], true)) {</w:t>
        <w:br/>
        <w:t xml:space="preserve">        echo "&lt;script&gt;alert('Only CSV or XLSX allowed.'); location.href='../forms/parent-add.php';&lt;/script&gt;";</w:t>
        <w:br/>
        <w:t xml:space="preserve">        exit;</w:t>
        <w:br/>
        <w:t xml:space="preserve">    }</w:t>
        <w:br/>
        <w:br/>
        <w:t xml:space="preserve">    $rows = read_tabular_rows($file_path, $extension);</w:t>
        <w:br/>
        <w:t xml:space="preserve">    if (empty($rows)) {</w:t>
        <w:br/>
        <w:t xml:space="preserve">        echo "&lt;script&gt;alert('File is empty.'); location.href='../forms/parent-add.php';&lt;/script&gt;";</w:t>
        <w:br/>
        <w:t xml:space="preserve">        exit;</w:t>
        <w:br/>
        <w:t xml:space="preserve">    }</w:t>
        <w:br/>
        <w:br/>
        <w:t xml:space="preserve">    $headers = array_shift($rows);</w:t>
        <w:br/>
        <w:t xml:space="preserve">    if (!$headers) {</w:t>
        <w:br/>
        <w:t xml:space="preserve">        echo "&lt;script&gt;alert('Header missing.'); location.href='../forms/parent-add.php';&lt;/script&gt;";</w:t>
        <w:br/>
        <w:t xml:space="preserve">        exit;</w:t>
        <w:br/>
        <w:t xml:space="preserve">    }</w:t>
        <w:br/>
        <w:br/>
        <w:t xml:space="preserve">    $core_aliases = [</w:t>
        <w:br/>
        <w:t xml:space="preserve">        'parent_name' =&gt; 'parent_name',</w:t>
        <w:br/>
        <w:t xml:space="preserve">        'name' =&gt; 'parent_name',</w:t>
        <w:br/>
        <w:t xml:space="preserve">        'full_name' =&gt; 'parent_name',</w:t>
        <w:br/>
        <w:t xml:space="preserve">        'parent_email' =&gt; 'parent_email',</w:t>
        <w:br/>
        <w:t xml:space="preserve">        'email' =&gt; 'parent_email',</w:t>
        <w:br/>
        <w:t xml:space="preserve">        'email_id' =&gt; 'parent_email',</w:t>
        <w:br/>
        <w:t xml:space="preserve">        'parent_num' =&gt; 'parent_num',</w:t>
        <w:br/>
        <w:t xml:space="preserve">        'mobile' =&gt; 'parent_num',</w:t>
        <w:br/>
        <w:t xml:space="preserve">        'phone' =&gt; 'parent_num',</w:t>
        <w:br/>
        <w:t xml:space="preserve">        'mobile_no' =&gt; 'parent_num',</w:t>
        <w:br/>
        <w:t xml:space="preserve">        'phone_no' =&gt; 'parent_num',</w:t>
        <w:br/>
        <w:t xml:space="preserve">        'contact' =&gt; 'parent_num'</w:t>
        <w:br/>
        <w:t xml:space="preserve">    ];</w:t>
        <w:br/>
        <w:br/>
        <w:t xml:space="preserve">    $header_map = [];</w:t>
        <w:br/>
        <w:t xml:space="preserve">    $extra_headers = [];</w:t>
        <w:br/>
        <w:t xml:space="preserve">    foreach ($headers as $index =&gt; $header) {</w:t>
        <w:br/>
        <w:t xml:space="preserve">        $normalized = normalize_header($header);</w:t>
        <w:br/>
        <w:t xml:space="preserve">        if ($normalized === '') {</w:t>
        <w:br/>
        <w:t xml:space="preserve">            continue;</w:t>
        <w:br/>
        <w:t xml:space="preserve">        }</w:t>
        <w:br/>
        <w:t xml:space="preserve">        if (isset($core_aliases[$normalized])) {</w:t>
        <w:br/>
        <w:t xml:space="preserve">            $header_map[$index] = $core_aliases[$normalized];</w:t>
        <w:br/>
        <w:t xml:space="preserve">        } else {</w:t>
        <w:br/>
        <w:t xml:space="preserve">            $extra_headers[$index] = [</w:t>
        <w:br/>
        <w:t xml:space="preserve">                'field_key' =&gt; $normalized,</w:t>
        <w:br/>
        <w:t xml:space="preserve">                'field_label' =&gt; trim($header)</w:t>
        <w:br/>
        <w:t xml:space="preserve">            ];</w:t>
        <w:br/>
        <w:t xml:space="preserve">        }</w:t>
        <w:br/>
        <w:t xml:space="preserve">    }</w:t>
        <w:br/>
        <w:br/>
        <w:t xml:space="preserve">    $required = ['parent_name', 'parent_email', 'parent_num'];</w:t>
        <w:br/>
        <w:t xml:space="preserve">    foreach ($required as $req) {</w:t>
        <w:br/>
        <w:t xml:space="preserve">        if (!in_array($req, $header_map, true)) {</w:t>
        <w:br/>
        <w:t xml:space="preserve">            echo "&lt;script&gt;alert('Required columns missing. Please include: parent_name, parent_email, parent_num'); location.href='../forms/parent-add.php';&lt;/script&gt;";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$extra_field_ids = [];</w:t>
        <w:br/>
        <w:t xml:space="preserve">    foreach ($extra_headers as $index =&gt; $meta) {</w:t>
        <w:br/>
        <w:t xml:space="preserve">        $field_key = mysqli_real_escape_string($con, $meta['field_key']);</w:t>
        <w:br/>
        <w:t xml:space="preserve">        $field_label = mysqli_real_escape_string($con, $meta['field_label']);</w:t>
        <w:br/>
        <w:br/>
        <w:t xml:space="preserve">        $check_stmt = $con-&gt;prepare("SELECT field_id FROM {$fields_table} WHERE field_key = ?");</w:t>
        <w:br/>
        <w:t xml:space="preserve">        $field_id_val = 0;</w:t>
        <w:br/>
        <w:t xml:space="preserve">        if ($check_stmt) {</w:t>
        <w:br/>
        <w:t xml:space="preserve">            $check_stmt-&gt;bind_param('s', $field_key);</w:t>
        <w:br/>
        <w:t xml:space="preserve">            $check_stmt-&gt;execute();</w:t>
        <w:br/>
        <w:t xml:space="preserve">            $res = $check_stmt-&gt;get_result();</w:t>
        <w:br/>
        <w:t xml:space="preserve">            if ($res &amp;&amp; ($row = $res-&gt;fetch_assoc())) {</w:t>
        <w:br/>
        <w:t xml:space="preserve">                $field_id_val = (int) $row['field_id'];</w:t>
        <w:br/>
        <w:t xml:space="preserve">            }</w:t>
        <w:br/>
        <w:t xml:space="preserve">            $check_stmt-&gt;close();</w:t>
        <w:br/>
        <w:t xml:space="preserve">        }</w:t>
        <w:br/>
        <w:br/>
        <w:t xml:space="preserve">        if ($field_id_val &gt; 0) {</w:t>
        <w:br/>
        <w:t xml:space="preserve">            $extra_field_ids[$index] = $field_id_val;</w:t>
        <w:br/>
        <w:t xml:space="preserve">        } else {</w:t>
        <w:br/>
        <w:t xml:space="preserve">            $ins_stmt = $con-&gt;prepare("INSERT INTO {$fields_table} (field_key, field_label) VALUES (?, ?)");</w:t>
        <w:br/>
        <w:t xml:space="preserve">            if ($ins_stmt) {</w:t>
        <w:br/>
        <w:t xml:space="preserve">                $ins_stmt-&gt;bind_param('ss', $field_key, $field_label);</w:t>
        <w:br/>
        <w:t xml:space="preserve">                $ins_stmt-&gt;execute();</w:t>
        <w:br/>
        <w:t xml:space="preserve">                $extra_field_ids[$index] = (int) $ins_stmt-&gt;insert_id;</w:t>
        <w:br/>
        <w:t xml:space="preserve">                $ins_stmt-&gt;close();</w:t>
        <w:br/>
        <w:t xml:space="preserve">            }</w:t>
        <w:br/>
        <w:t xml:space="preserve">        }</w:t>
        <w:br/>
        <w:t xml:space="preserve">    }</w:t>
        <w:br/>
        <w:br/>
        <w:t xml:space="preserve">    $inserted = 0;</w:t>
        <w:br/>
        <w:t xml:space="preserve">    $skipped = 0;</w:t>
        <w:br/>
        <w:t xml:space="preserve">    $email_failed = 0;</w:t>
        <w:br/>
        <w:t xml:space="preserve">    $duplicate_rows = [];</w:t>
        <w:br/>
        <w:t xml:space="preserve">    $seen_emails = [];</w:t>
        <w:br/>
        <w:t xml:space="preserve">    $seen_phones = [];</w:t>
        <w:br/>
        <w:t xml:space="preserve">    $password_rows = [];</w:t>
        <w:br/>
        <w:br/>
        <w:t xml:space="preserve">    foreach ($rows as $row) {</w:t>
        <w:br/>
        <w:t xml:space="preserve">        $row_data = [</w:t>
        <w:br/>
        <w:t xml:space="preserve">            'parent_name' =&gt; '',</w:t>
        <w:br/>
        <w:t xml:space="preserve">            'parent_email' =&gt; '',</w:t>
        <w:br/>
        <w:t xml:space="preserve">            'parent_num' =&gt; ''</w:t>
        <w:br/>
        <w:t xml:space="preserve">        ];</w:t>
        <w:br/>
        <w:br/>
        <w:t xml:space="preserve">        foreach ($header_map as $index =&gt; $field_name) {</w:t>
        <w:br/>
        <w:t xml:space="preserve">            $row_data[$field_name] = isset($row[$index]) ? trim($row[$index]) : '';</w:t>
        <w:br/>
        <w:t xml:space="preserve">        }</w:t>
        <w:br/>
        <w:br/>
        <w:t xml:space="preserve">        if ($row_data['parent_name'] === '' || $row_data['parent_email'] === '' || $row_data['parent_num'] === '')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$email_key = strtolower(trim($row_data['parent_email']));</w:t>
        <w:br/>
        <w:t xml:space="preserve">        $phone_key = trim($row_data['parent_num']);</w:t>
        <w:br/>
        <w:t xml:space="preserve">        if (($email_key !== '' &amp;&amp; isset($seen_emails[$email_key])) || ($phone_key !== '' &amp;&amp; isset($seen_phones[$phone_key]))) {</w:t>
        <w:br/>
        <w:t xml:space="preserve">            $skipped++;</w:t>
        <w:br/>
        <w:t xml:space="preserve">            $duplicate_rows[] = $row_data['parent_email'] . ' / ' . $row_data['parent_num'];</w:t>
        <w:br/>
        <w:t xml:space="preserve">            continue;</w:t>
        <w:br/>
        <w:t xml:space="preserve">        }</w:t>
        <w:br/>
        <w:br/>
        <w:t xml:space="preserve">        $parent_name = mysqli_real_escape_string($con, $row_data['parent_name']);</w:t>
        <w:br/>
        <w:t xml:space="preserve">        $parent_email = mysqli_real_escape_string($con, $row_data['parent_email']);</w:t>
        <w:br/>
        <w:t xml:space="preserve">        $parent_num = mysqli_real_escape_string($con, $row_data['parent_num']);</w:t>
        <w:br/>
        <w:br/>
        <w:t xml:space="preserve">        $dup_stmt = $con-&gt;prepare('SELECT parent_id FROM add_parents WHERE parent_email = ? OR parent_num = ? LIMIT 1');</w:t>
        <w:br/>
        <w:t xml:space="preserve">        $dup_found = false;</w:t>
        <w:br/>
        <w:t xml:space="preserve">        if ($dup_stmt) {</w:t>
        <w:br/>
        <w:t xml:space="preserve">            $dup_stmt-&gt;bind_param('ss', $parent_email, $parent_num);</w:t>
        <w:br/>
        <w:t xml:space="preserve">            $dup_stmt-&gt;execute();</w:t>
        <w:br/>
        <w:t xml:space="preserve">            $dup_res = $dup_stmt-&gt;get_result();</w:t>
        <w:br/>
        <w:t xml:space="preserve">            $dup_found = $dup_res &amp;&amp; $dup_res-&gt;num_rows &gt; 0;</w:t>
        <w:br/>
        <w:t xml:space="preserve">            $dup_stmt-&gt;close();</w:t>
        <w:br/>
        <w:t xml:space="preserve">        }</w:t>
        <w:br/>
        <w:t xml:space="preserve">        if ($dup_found) {</w:t>
        <w:br/>
        <w:t xml:space="preserve">            $skipped++;</w:t>
        <w:br/>
        <w:t xml:space="preserve">            $duplicate_rows[] = $row_data['parent_email'] . ' / ' . $row_data['parent_num'];</w:t>
        <w:br/>
        <w:t xml:space="preserve">            continue;</w:t>
        <w:br/>
        <w:t xml:space="preserve">        }</w:t>
        <w:br/>
        <w:br/>
        <w:t xml:space="preserve">        $plain_password = generate_random_password();</w:t>
        <w:br/>
        <w:t xml:space="preserve">        $password_hash = password_hash($plain_password, PASSWORD_DEFAULT);</w:t>
        <w:br/>
        <w:br/>
        <w:t xml:space="preserve">        $stmt = $con-&gt;prepare('INSERT INTO add_parents (parent_name, parent_email, parent_num, password_hash, photo) VALUES (?, ?, ?, ?, ?)');</w:t>
        <w:br/>
        <w:t xml:space="preserve">        $ok = false;</w:t>
        <w:br/>
        <w:t xml:space="preserve">        $new_parent_id = 0;</w:t>
        <w:br/>
        <w:t xml:space="preserve">        if ($stmt) {</w:t>
        <w:br/>
        <w:t xml:space="preserve">            $empty_photo = '';</w:t>
        <w:br/>
        <w:t xml:space="preserve">            $stmt-&gt;bind_param('sssss', $parent_name, $parent_email, $parent_num, $password_hash, $empty_photo);</w:t>
        <w:br/>
        <w:t xml:space="preserve">            $ok = $stmt-&gt;execute();</w:t>
        <w:br/>
        <w:t xml:space="preserve">            $new_parent_id = (int) $stmt-&gt;insert_id;</w:t>
        <w:br/>
        <w:t xml:space="preserve">            $stmt-&gt;close();</w:t>
        <w:br/>
        <w:t xml:space="preserve">        }</w:t>
        <w:br/>
        <w:br/>
        <w:t xml:space="preserve">        if (!$ok) {</w:t>
        <w:br/>
        <w:t xml:space="preserve">            $skipped++;</w:t>
        <w:br/>
        <w:t xml:space="preserve">            continue;</w:t>
        <w:br/>
        <w:t xml:space="preserve">        }</w:t>
        <w:br/>
        <w:br/>
        <w:t xml:space="preserve">        $inserted++;</w:t>
        <w:br/>
        <w:t xml:space="preserve">        if ($email_key !== '') {</w:t>
        <w:br/>
        <w:t xml:space="preserve">            $seen_emails[$email_key] = true;</w:t>
        <w:br/>
        <w:t xml:space="preserve">        }</w:t>
        <w:br/>
        <w:t xml:space="preserve">        if ($phone_key !== '') {</w:t>
        <w:br/>
        <w:t xml:space="preserve">            $seen_phones[$phone_key] = true;</w:t>
        <w:br/>
        <w:t xml:space="preserve">        }</w:t>
        <w:br/>
        <w:br/>
        <w:t xml:space="preserve">        $email_ok = sendParentCredentialsEmail($row_data['parent_email'], $row_data['parent_name'], $plain_password, $row_data['parent_num']);</w:t>
        <w:br/>
        <w:t xml:space="preserve">        if (!$email_ok) {</w:t>
        <w:br/>
        <w:t xml:space="preserve">            $email_failed++;</w:t>
        <w:br/>
        <w:t xml:space="preserve">        }</w:t>
        <w:br/>
        <w:br/>
        <w:t xml:space="preserve">        sendNotificationAndEmail(</w:t>
        <w:br/>
        <w:t xml:space="preserve">            $con,</w:t>
        <w:br/>
        <w:t xml:space="preserve">            'parent',</w:t>
        <w:br/>
        <w:t xml:space="preserve">            $new_parent_id,</w:t>
        <w:br/>
        <w:t xml:space="preserve">            'Welcome',</w:t>
        <w:br/>
        <w:t xml:space="preserve">            'Your parent account has been created successfully.',</w:t>
        <w:br/>
        <w:t xml:space="preserve">            'dashboard/parent-dashboard.php'</w:t>
        <w:br/>
        <w:t xml:space="preserve">        );</w:t>
        <w:br/>
        <w:br/>
        <w:t xml:space="preserve">        sendNotificationAndEmail(</w:t>
        <w:br/>
        <w:t xml:space="preserve">            $con,</w:t>
        <w:br/>
        <w:t xml:space="preserve">            'admin',</w:t>
        <w:br/>
        <w:t xml:space="preserve">            1,</w:t>
        <w:br/>
        <w:t xml:space="preserve">            'New Parent Added',</w:t>
        <w:br/>
        <w:t xml:space="preserve">            "Parent: {$row_data['parent_name']} ({$row_data['parent_email']})",</w:t>
        <w:br/>
        <w:t xml:space="preserve">            'show-details/show-parent.php'</w:t>
        <w:br/>
        <w:t xml:space="preserve">        );</w:t>
        <w:br/>
        <w:br/>
        <w:t xml:space="preserve">        foreach ($extra_headers as $index =&gt; $meta) {</w:t>
        <w:br/>
        <w:t xml:space="preserve">            if (!isset($row[$index])) {</w:t>
        <w:br/>
        <w:t xml:space="preserve">                continue;</w:t>
        <w:br/>
        <w:t xml:space="preserve">            }</w:t>
        <w:br/>
        <w:t xml:space="preserve">            $value = trim($row[$index]);</w:t>
        <w:br/>
        <w:t xml:space="preserve">            if ($value === '') {</w:t>
        <w:br/>
        <w:t xml:space="preserve">                continue;</w:t>
        <w:br/>
        <w:t xml:space="preserve">            }</w:t>
        <w:br/>
        <w:t xml:space="preserve">            $field_id = isset($extra_field_ids[$index]) ? (int) $extra_field_ids[$index] : 0;</w:t>
        <w:br/>
        <w:t xml:space="preserve">            if ($field_id &gt; 0 &amp;&amp; $new_parent_id &gt; 0) {</w:t>
        <w:br/>
      </w:r>
      <w:r>
        <w:rPr>
          <w:rFonts w:ascii="Courier New" w:hAnsi="Courier New"/>
          <w:sz w:val="16"/>
        </w:rPr>
        <w:t>&lt;?php</w:t>
        <w:br/>
        <w:t>// Disable error display for clean JSON output</w:t>
        <w:br/>
        <w:t>ini_set('display_errors', 0);</w:t>
        <w:br/>
        <w:t>ini_set('log_errors', 1);</w:t>
        <w:br/>
        <w:t>header('Content-Type: application/json');</w:t>
        <w:br/>
        <w:br/>
        <w:t>require 'config.php';</w:t>
        <w:br/>
        <w:br/>
        <w:t>// Check if query is provided</w:t>
        <w:br/>
        <w:t>if (isset($_GET['query'])) {</w:t>
        <w:br/>
        <w:t xml:space="preserve">    $search = trim($_GET['query']);</w:t>
        <w:br/>
        <w:t xml:space="preserve">    </w:t>
        <w:br/>
        <w:t xml:space="preserve">    if (empty($search)) {</w:t>
        <w:br/>
        <w:t xml:space="preserve">        echo json_encode(['success' =&gt; false, 'students' =&gt; []]);</w:t>
        <w:br/>
        <w:t xml:space="preserve">        exit;</w:t>
        <w:br/>
        <w:t xml:space="preserve">    }</w:t>
        <w:br/>
        <w:t xml:space="preserve">    </w:t>
        <w:br/>
        <w:t xml:space="preserve">    // Search by ID or Name from add_students table</w:t>
        <w:br/>
        <w:t xml:space="preserve">    // Using LIKE for partial matching</w:t>
        <w:br/>
        <w:t xml:space="preserve">    $sql = "SELECT student_id, student_name, student_email </w:t>
        <w:br/>
        <w:t xml:space="preserve">            FROM add_students </w:t>
        <w:br/>
        <w:t xml:space="preserve">            WHERE student_name LIKE ? OR CAST(student_id AS CHAR) LIKE ? </w:t>
        <w:br/>
        <w:t xml:space="preserve">            ORDER BY student_name ASC </w:t>
        <w:br/>
        <w:t xml:space="preserve">            LIMIT 10";</w:t>
        <w:br/>
        <w:t xml:space="preserve">            </w:t>
        <w:br/>
        <w:t xml:space="preserve">    $stmt = mysqli_prepare($con, $sql);</w:t>
        <w:br/>
        <w:t xml:space="preserve">    </w:t>
        <w:br/>
        <w:t xml:space="preserve">    if ($stmt) {</w:t>
        <w:br/>
      </w:r>
      <w:r>
        <w:rPr>
          <w:rFonts w:ascii="Courier New" w:hAnsi="Courier New"/>
          <w:sz w:val="16"/>
        </w:rPr>
        <w:t>&lt;?php</w:t>
        <w:br/>
        <w:t>// Start session with safe cookie settings</w:t>
        <w:br/>
        <w:t>function start_secure_session()</w:t>
        <w:br/>
        <w:t>{</w:t>
        <w:br/>
        <w:t xml:space="preserve">    if (session_status() === PHP_SESSION_ACTIVE) {</w:t>
        <w:br/>
        <w:t xml:space="preserve">        return;</w:t>
        <w:br/>
        <w:t xml:space="preserve">    }</w:t>
        <w:br/>
        <w:br/>
        <w:t xml:space="preserve">    // HTTPS check - also handle Railway/proxy X-Forwarded-Proto header</w:t>
        <w:br/>
        <w:t xml:space="preserve">    $is_https = (!empty($_SERVER['HTTPS']) &amp;&amp; $_SERVER['HTTPS'] !== 'off')</w:t>
        <w:br/>
        <w:t xml:space="preserve">        || (isset($_SERVER['SERVER_PORT']) &amp;&amp; (int) $_SERVER['SERVER_PORT'] === 443)</w:t>
        <w:br/>
        <w:t xml:space="preserve">        || (isset($_SERVER['HTTP_X_FORWARDED_PROTO']) &amp;&amp; $_SERVER['HTTP_X_FORWARDED_PROTO'] === 'https');</w:t>
        <w:br/>
        <w:br/>
        <w:t xml:space="preserve">    ini_set('session.use_only_cookies', '1');</w:t>
        <w:br/>
        <w:t xml:space="preserve">    ini_set('session.use_strict_mode', '1');</w:t>
        <w:br/>
        <w:br/>
        <w:t xml:space="preserve">    $params = session_get_cookie_params();</w:t>
        <w:br/>
        <w:t xml:space="preserve">    $cookie = [</w:t>
        <w:br/>
        <w:t xml:space="preserve">        'lifetime' =&gt; 0,</w:t>
        <w:br/>
        <w:t xml:space="preserve">        'path' =&gt; $params['path'] ?? '/',</w:t>
        <w:br/>
        <w:t xml:space="preserve">        'domain' =&gt; $params['domain'] ?? '',</w:t>
        <w:br/>
        <w:t xml:space="preserve">        'secure' =&gt; $is_https,</w:t>
        <w:br/>
        <w:t xml:space="preserve">        'httponly' =&gt; true,</w:t>
        <w:br/>
        <w:t xml:space="preserve">        'samesite' =&gt; 'Lax',  // Changed from Strict to Lax for Railway proxy compatibility</w:t>
        <w:br/>
        <w:t xml:space="preserve">    ];</w:t>
        <w:br/>
        <w:br/>
        <w:t xml:space="preserve">    session_set_cookie_params($cookie);</w:t>
        <w:br/>
        <w:br/>
        <w:t xml:space="preserve">    if ($is_https) {</w:t>
        <w:br/>
        <w:t xml:space="preserve">        ini_set('session.cookie_secure', '1');</w:t>
        <w:br/>
        <w:t xml:space="preserve">    }</w:t>
        <w:br/>
        <w:br/>
        <w:t xml:space="preserve">    session_start();</w:t>
        <w:br/>
        <w:t>}</w:t>
        <w:br/>
        <w:br/>
        <w:t>// Common security headers for pages</w:t>
        <w:br/>
        <w:t>function send_security_headers()</w:t>
        <w:br/>
        <w:t>{</w:t>
        <w:br/>
        <w:t xml:space="preserve">    header('Cache-Control: no-cache, no-store, must-revalidate');</w:t>
        <w:br/>
        <w:t xml:space="preserve">    header('Pragma: no-cache');</w:t>
        <w:br/>
        <w:t xml:space="preserve">    header('Expires: 0');</w:t>
        <w:br/>
        <w:t xml:space="preserve">    header('X-Frame-Options: SAMEORIGIN');</w:t>
        <w:br/>
        <w:t xml:space="preserve">    header('X-Content-Type-Options: nosniff');</w:t>
        <w:br/>
        <w:t xml:space="preserve">    header('Referrer-Policy: strict-origin-when-cross-origin');</w:t>
        <w:br/>
        <w:t xml:space="preserve">    header('Permissions-Policy: geolocation=(), microphone=(), camera=()');</w:t>
        <w:br/>
        <w:t xml:space="preserve">    header('Cross-Origin-Opener-Policy: same-origin');</w:t>
        <w:br/>
        <w:t xml:space="preserve">    header('Cross-Origin-Resource-Policy: same-origin');</w:t>
        <w:br/>
        <w:br/>
        <w:t xml:space="preserve">    $csp = "default-src 'self' https: data: blob:; "</w:t>
        <w:br/>
        <w:t xml:space="preserve">        . "img-src 'self' https: data: blob:; "</w:t>
        <w:br/>
        <w:t xml:space="preserve">        . "script-src 'self' https: 'unsafe-inline' blob:; "</w:t>
        <w:br/>
        <w:t xml:space="preserve">        . "script-src-elem 'self' https: 'unsafe-inline' blob:; "</w:t>
        <w:br/>
        <w:t xml:space="preserve">        . "script-src-attr 'self' 'unsafe-inline'; "</w:t>
        <w:br/>
        <w:t xml:space="preserve">        . "style-src 'self' https: 'unsafe-inline'; "</w:t>
        <w:br/>
        <w:t xml:space="preserve">        . "font-src 'self' https: data:; "</w:t>
        <w:br/>
        <w:t xml:space="preserve">        . "frame-ancestors 'self'; "</w:t>
        <w:br/>
        <w:t xml:space="preserve">        . "base-uri 'self'; "</w:t>
        <w:br/>
        <w:t xml:space="preserve">        . "form-action 'self'";</w:t>
        <w:br/>
        <w:t xml:space="preserve">    header('Content-Security-Policy: ' . $csp);</w:t>
        <w:br/>
        <w:t>}</w:t>
        <w:br/>
        <w:br/>
        <w:t>// Backwards-compatible alias</w:t>
        <w:br/>
        <w:t>function apply_security_headers()</w:t>
        <w:br/>
        <w:t>{</w:t>
        <w:br/>
        <w:t>// Apply security headers for this request.</w:t>
        <w:br/>
        <w:t xml:space="preserve">    send_security_headers();</w:t>
        <w:br/>
        <w:t>}</w:t>
        <w:br/>
        <w:br/>
        <w:t>// Simple role-based guard</w:t>
        <w:br/>
        <w:t>function require_role($role, $redirect = '../login.php')</w:t>
        <w:br/>
        <w:t>{</w:t>
        <w:br/>
        <w:t>// Enforce active session for access.</w:t>
        <w:br/>
        <w:t xml:space="preserve">    if (!isset($_SESSION['username']) || !isset($_SESSION['role'])) {</w:t>
        <w:br/>
        <w:t xml:space="preserve">        header('Location: ' . $redirect);</w:t>
        <w:br/>
        <w:t xml:space="preserve">        exit;</w:t>
        <w:br/>
        <w:t xml:space="preserve">    }</w:t>
        <w:br/>
        <w:br/>
        <w:t xml:space="preserve">    $current_role = $_SESSION['role'];</w:t>
        <w:br/>
        <w:t xml:space="preserve">    $allowed = is_array($role) ? $role : [$role];</w:t>
        <w:br/>
        <w:t xml:space="preserve">    if (!in_array($current_role, $allowed, true)) {</w:t>
        <w:br/>
        <w:t xml:space="preserve">        header('Location: ' . $redirect);</w:t>
        <w:br/>
        <w:t xml:space="preserve">        exit;</w:t>
        <w:br/>
        <w:t xml:space="preserve">    }</w:t>
        <w:br/>
        <w:t>}</w:t>
        <w:br/>
        <w:br/>
        <w:t>// Create or reuse CSRF token</w:t>
        <w:br/>
        <w:t>function csrf_token()</w:t>
        <w:br/>
        <w:t>{</w:t>
        <w:br/>
        <w:t xml:space="preserve">    if (empty($_SESSION['csrf_token']) || empty($_SESSION['csrf_token_time'])</w:t>
        <w:br/>
        <w:t xml:space="preserve">        || (time() - (int) $_SESSION['csrf_token_time']) &gt; 3600</w:t>
        <w:br/>
        <w:t xml:space="preserve">    ) {</w:t>
        <w:br/>
        <w:t xml:space="preserve">        $_SESSION['csrf_token'] = bin2hex(random_bytes(32));</w:t>
        <w:br/>
        <w:t xml:space="preserve">        $_SESSION['csrf_token_time'] = time();</w:t>
        <w:br/>
        <w:t xml:space="preserve">    }</w:t>
        <w:br/>
        <w:br/>
        <w:t xml:space="preserve">    return $_SESSION['csrf_token'];</w:t>
        <w:br/>
        <w:t>}</w:t>
        <w:br/>
        <w:br/>
        <w:t>// Backwards-compatible alias</w:t>
        <w:br/>
        <w:t>function generate_csrf_token()</w:t>
        <w:br/>
        <w:t>{</w:t>
        <w:br/>
        <w:t xml:space="preserve">    return csrf_token();</w:t>
        <w:br/>
        <w:t>}</w:t>
        <w:br/>
        <w:br/>
        <w:t>// Check CSRF token</w:t>
        <w:br/>
        <w:t>function verify_csrf_token($token)</w:t>
        <w:br/>
        <w:t>{</w:t>
        <w:br/>
        <w:t xml:space="preserve">    return isset($_SESSION['csrf_token'])</w:t>
        <w:br/>
        <w:t xml:space="preserve">        &amp;&amp; is_string($token)</w:t>
        <w:br/>
        <w:t xml:space="preserve">        &amp;&amp; hash_equals($_SESSION['csrf_token'], $token);</w:t>
        <w:br/>
        <w:t>}</w:t>
        <w:br/>
        <w:br/>
        <w:t>// Require valid CSRF token on POST</w:t>
        <w:br/>
        <w:t>function require_post_csrf()</w:t>
        <w:br/>
        <w:t>{</w:t>
        <w:br/>
        <w:t>// Handle request mode checks.</w:t>
        <w:br/>
        <w:t xml:space="preserve">    if ($_SERVER['REQUEST_METHOD'] !== 'POST') {</w:t>
        <w:br/>
        <w:t xml:space="preserve">        return;</w:t>
        <w:br/>
        <w:t xml:space="preserve">    }</w:t>
        <w:br/>
        <w:br/>
        <w:t xml:space="preserve">    $token = $_POST['csrf_token'] ?? '';</w:t>
        <w:br/>
        <w:t xml:space="preserve">    if (!verify_csrf_token($token)) {</w:t>
        <w:br/>
        <w:t xml:space="preserve">        http_response_code(400);</w:t>
        <w:br/>
        <w:t xml:space="preserve">        echo 'Invalid request.';</w:t>
        <w:br/>
        <w:t xml:space="preserve">        exit;</w:t>
        <w:br/>
        <w:t xml:space="preserve">    }</w:t>
        <w:br/>
        <w:t>}</w:t>
        <w:br/>
        <w:br/>
        <w:t>// Verify password and upgrade legacy plain text to hash</w:t>
        <w:br/>
        <w:t>function verify_and_upgrade_password($con, $table, $id_field, $id, $input, $stored_hash)</w:t>
        <w:br/>
        <w:t>{</w:t>
        <w:br/>
        <w:t xml:space="preserve">    if (!is_string($input) || !is_string($stored_hash)) {</w:t>
        <w:br/>
        <w:t xml:space="preserve">        return false;</w:t>
        <w:br/>
        <w:t xml:space="preserve">    }</w:t>
        <w:br/>
        <w:br/>
        <w:t xml:space="preserve">    if (password_verify($input, $stored_hash)) {</w:t>
        <w:br/>
        <w:t xml:space="preserve">        return true;</w:t>
        <w:br/>
        <w:t xml:space="preserve">    }</w:t>
        <w:br/>
        <w:br/>
        <w:t xml:space="preserve">    $info = password_get_info($stored_hash);</w:t>
        <w:br/>
        <w:t xml:space="preserve">    if ($info['algo'] !== 0 || !hash_equals($stored_hash, $input)) {</w:t>
        <w:br/>
        <w:t xml:space="preserve">        return false;</w:t>
        <w:br/>
        <w:t xml:space="preserve">    }</w:t>
        <w:br/>
        <w:br/>
        <w:t xml:space="preserve">    $allowed_tables = [</w:t>
        <w:br/>
        <w:t xml:space="preserve">        'admins' =&gt; 'admin_id',</w:t>
        <w:br/>
        <w:t xml:space="preserve">        'add_teachers' =&gt; 'teacher_id',</w:t>
        <w:br/>
        <w:t xml:space="preserve">        'add_parents' =&gt; 'parent_id',</w:t>
        <w:br/>
        <w:t xml:space="preserve">        'add_students' =&gt; 'student_id',</w:t>
        <w:br/>
        <w:t xml:space="preserve">    ];</w:t>
        <w:br/>
        <w:br/>
        <w:t xml:space="preserve">    if (!isset($allowed_tables[$table]) || $allowed_tables[$table] !== $id_field) {</w:t>
        <w:br/>
        <w:t xml:space="preserve">        return false;</w:t>
        <w:br/>
        <w:t xml:space="preserve">    }</w:t>
        <w:br/>
        <w:br/>
        <w:t xml:space="preserve">    $new_hash = password_hash($input, PASSWORD_DEFAULT);</w:t>
        <w:br/>
        <w:t xml:space="preserve">    $sql = "UPDATE {$table} SET password_hash = ? WHERE {$id_field} = ?";</w:t>
        <w:br/>
        <w:t xml:space="preserve">    $stmt = $con-&gt;prepare($sql);</w:t>
        <w:br/>
        <w:t xml:space="preserve">    if ($stmt) {</w:t>
        <w:br/>
        <w:t xml:space="preserve">        $id_val = (int) $id;</w:t>
        <w:br/>
        <w:t xml:space="preserve">        $stmt-&gt;bind_param('si', $new_hash, $id_val);</w:t>
        <w:br/>
        <w:t xml:space="preserve">        $stmt-&gt;execute();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 xml:space="preserve">require 'config.php'; 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(isset($_POST['submit_fee_details'])) {</w:t>
        <w:br/>
        <w:t xml:space="preserve">    require_post_csrf();</w:t>
        <w:br/>
        <w:br/>
        <w:t xml:space="preserve">    // FILE UPLOAD LOGIC (receipt file)</w:t>
        <w:br/>
        <w:t xml:space="preserve">    $receipt_filename = "";</w:t>
        <w:br/>
        <w:t xml:space="preserve">    $upload = upload_file_simple(</w:t>
        <w:br/>
        <w:t xml:space="preserve">        $_FILES["fee_receipt"] ?? null,</w:t>
        <w:br/>
        <w:t xml:space="preserve">        "../material_upload/receipts/",</w:t>
        <w:br/>
        <w:t xml:space="preserve">        ['pdf', 'jpg', 'jpeg', 'png'],</w:t>
        <w:br/>
        <w:t xml:space="preserve">        5 * 1024 * 1024,</w:t>
        <w:br/>
        <w:t xml:space="preserve">        'receipt_'</w:t>
        <w:br/>
        <w:t xml:space="preserve">    );</w:t>
        <w:br/>
        <w:br/>
        <w:t xml:space="preserve">    if ($upload['ok']) {</w:t>
        <w:br/>
        <w:t xml:space="preserve">        $receipt_filename = $upload['filename'];</w:t>
        <w:br/>
        <w:t xml:space="preserve">    } elseif ($upload['error'] !== 'No file uploaded.') {</w:t>
        <w:br/>
        <w:t xml:space="preserve">        echo "&lt;script&gt; alert('Sorry, there was an error uploading your file: " . addslashes($upload['error']) . "');</w:t>
        <w:br/>
        <w:t xml:space="preserve">                   location.href='../forms/student-fee-det.php';</w:t>
        <w:br/>
        <w:t xml:space="preserve">            &lt;/script&gt;";</w:t>
        <w:br/>
        <w:t xml:space="preserve">        exit;</w:t>
        <w:br/>
        <w:t xml:space="preserve">    }</w:t>
        <w:br/>
        <w:br/>
        <w:t xml:space="preserve">    //   DATA CAPTURE </w:t>
        <w:br/>
        <w:t xml:space="preserve">    $student_id = mysqli_real_escape_string($con, $_POST['student_id']);</w:t>
        <w:br/>
        <w:t xml:space="preserve">    $student_name = mysqli_real_escape_string($con, $_POST['student_name']);</w:t>
        <w:br/>
        <w:t xml:space="preserve">    $student_email = mysqli_real_escape_string($con, $_POST['student_email']);</w:t>
        <w:br/>
        <w:t xml:space="preserve">    $parent_email = mysqli_real_escape_string($con, $_POST['parent_email']);</w:t>
        <w:br/>
        <w:t xml:space="preserve">    $course_name = mysqli_real_escape_string($con, $_POST['course']);</w:t>
        <w:br/>
        <w:t xml:space="preserve">    $course_price = mysqli_real_escape_string($con, $_POST['course_price']);</w:t>
        <w:br/>
        <w:t xml:space="preserve">    $paid_price = mysqli_real_escape_string($con, $_POST['paid_price']);</w:t>
        <w:br/>
        <w:t xml:space="preserve">    $remaining_price = mysqli_real_escape_string($con, $_POST['remaining_price']);</w:t>
        <w:br/>
        <w:t xml:space="preserve">    </w:t>
        <w:br/>
        <w:t xml:space="preserve">    // NEW FIELDS</w:t>
        <w:br/>
        <w:t xml:space="preserve">    $payment_method = mysqli_real_escape_string($con, $_POST['payment_method']);</w:t>
        <w:br/>
        <w:t xml:space="preserve">    $transaction_id = mysqli_real_escape_string($con, $_POST['transaction_id']);</w:t>
        <w:br/>
        <w:t xml:space="preserve">    $receipt_number = mysqli_real_escape_string($con, $_POST['receipt_number']);</w:t>
        <w:br/>
        <w:t xml:space="preserve">    $payment_date = mysqli_real_escape_string($con, $_POST['payment_date']);</w:t>
        <w:br/>
        <w:t xml:space="preserve">    $payment_time = mysqli_real_escape_string($con, $_POST['payment_time']);</w:t>
        <w:br/>
        <w:t xml:space="preserve">    $discount_amount = mysqli_real_escape_string($con, $_POST['discount_amount']);</w:t>
        <w:br/>
        <w:t xml:space="preserve">    $payment_notes = mysqli_real_escape_string($con, $_POST['payment_notes']);</w:t>
        <w:br/>
        <w:t xml:space="preserve">    </w:t>
        <w:br/>
        <w:t xml:space="preserve">    $receipt_file_safe = $receipt_filename;</w:t>
        <w:br/>
        <w:br/>
        <w:t xml:space="preserve">    // Insert with prepared statement</w:t>
        <w:br/>
        <w:t xml:space="preserve">    $stmt = $con-&gt;prepare(</w:t>
        <w:br/>
        <w:t xml:space="preserve">        'INSERT INTO student_fees (student_id, student_name, student_email, parent_email, course_name, course_price, paid_price, remaining_price, payment_method, transaction_id, receipt_number, payment_date, payment_time, discount_amount, payment_notes, receipt_file)</w:t>
        <w:br/>
        <w:t xml:space="preserve">         VALUES (?, ?, ?, ?, ?, ?, ?, ?, ?, ?, ?, ?, ?, ?, ?, ?)'</w:t>
        <w:br/>
      </w:r>
      <w:r>
        <w:rPr>
          <w:rFonts w:ascii="Courier New" w:hAnsi="Courier New"/>
          <w:sz w:val="16"/>
        </w:rPr>
        <w:t>&lt;?php</w:t>
        <w:br/>
        <w:t>require 'config.php';</w:t>
        <w:br/>
        <w:t>require 'security.php';</w:t>
        <w:br/>
        <w:t>//Added</w:t>
        <w:br/>
        <w:t>ini_set('output_buffering', 'off');</w:t>
        <w:br/>
        <w:t>ini_set('zlib.output_compression', false);</w:t>
        <w:br/>
        <w:br/>
        <w:br/>
        <w:t>// Long-running SSE endpoint that emits new activity_logs rows to connected admin clients.</w:t>
        <w:br/>
        <w:t>start_secure_session();</w:t>
        <w:br/>
        <w:t>require_role('admin');</w:t>
        <w:br/>
        <w:br/>
        <w:t>// Prevent PHP from timing out and allow script to continue after client disconnect</w:t>
        <w:br/>
        <w:t>set_time_limit(0);</w:t>
        <w:br/>
        <w:t>ignore_user_abort(true);</w:t>
        <w:br/>
        <w:br/>
        <w:t>header('Content-Type: text/event-stream');</w:t>
        <w:br/>
        <w:t>header('Cache-Control: no-cache');</w:t>
        <w:br/>
        <w:t>header('Connection: keep-alive');</w:t>
        <w:br/>
        <w:br/>
        <w:t>// Helper to send an SSE event</w:t>
        <w:br/>
        <w:t>function sse_send($event, $data) {</w:t>
        <w:br/>
        <w:t xml:space="preserve">    echo "event: {$event}\n";</w:t>
        <w:br/>
        <w:t xml:space="preserve">    // JSON-encode and escape newlines per SSE requirements</w:t>
        <w:br/>
        <w:t xml:space="preserve">    $payload = json_encode($data, JSON_UNESCAPED_SLASHES | JSON_UNESCAPED_UNICODE);</w:t>
        <w:br/>
        <w:t xml:space="preserve">    echo "data: {$payload}\n\n";</w:t>
        <w:br/>
        <w:t xml:space="preserve">    @ob_flush();</w:t>
        <w:br/>
        <w:t xml:space="preserve">    @flush();</w:t>
        <w:br/>
        <w:t>}</w:t>
        <w:br/>
        <w:br/>
        <w:t>// Keep track of the last sent id (client may provide ?last_id=NN)</w:t>
        <w:br/>
        <w:t>$lastId = 0;</w:t>
        <w:br/>
        <w:t>if (!empty($_GET['last_id'])) {</w:t>
        <w:br/>
        <w:t xml:space="preserve">    $lastId = (int) $_GET['last_id'];</w:t>
        <w:br/>
        <w:t>} else {</w:t>
        <w:br/>
        <w:t xml:space="preserve">    // initialize to current max id so only *new* rows are pushed</w:t>
        <w:br/>
        <w:t xml:space="preserve">    $r = mysqli_query($con, "SELECT MAX(id) AS m FROM activity_logs");</w:t>
        <w:br/>
        <w:t xml:space="preserve">    if ($r &amp;&amp; $row = mysqli_fetch_assoc($r)) $lastId = (int)($row['m'] ?? 0);</w:t>
        <w:br/>
        <w:t>}</w:t>
        <w:br/>
        <w:br/>
        <w:t>$heartbeatCounter = 0;</w:t>
        <w:br/>
        <w:br/>
        <w:t>while (!connection_aborted()) {</w:t>
        <w:br/>
        <w:t xml:space="preserve">    // Query for any new rows</w:t>
        <w:br/>
        <w:t xml:space="preserve">    $sql = "SELECT al.*, </w:t>
        <w:br/>
        <w:t xml:space="preserve">        COALESCE(NULLIF(al.full_name, ''), s.student_name, t.teacher_name, ad.admin_name, p.parent_name) AS resolved_full_name,</w:t>
        <w:br/>
        <w:t xml:space="preserve">        COALESCE(NULLIF(al.batch, ''), '') AS resolved_batch,</w:t>
        <w:br/>
        <w:t xml:space="preserve">        SUBSTRING_INDEX(SUBSTRING_INDEX(al.page_url, '/', -1), '?', 1) AS page_label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require_once 'email_helper.php';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if (!isset($_POST['import_students'])) {</w:t>
        <w:br/>
        <w:t xml:space="preserve">    header("Location: ../forms/student-import.php");</w:t>
        <w:br/>
        <w:t xml:space="preserve">    exit;</w:t>
        <w:br/>
        <w:t>}</w:t>
        <w:br/>
        <w:br/>
        <w:t>require_post_csrf();</w:t>
        <w:br/>
        <w:br/>
        <w:t>if (!isset($_FILES['student_csv']) || $_FILES['student_csv']['error'] !== 0) {</w:t>
        <w:br/>
        <w:t xml:space="preserve">    echo "&lt;script&gt;alert('CSV upload failed.'); location.href='../forms/student-import.php';&lt;/script&gt;";</w:t>
        <w:br/>
        <w:t xml:space="preserve">    exit;</w:t>
        <w:br/>
        <w:t>}</w:t>
        <w:br/>
        <w:br/>
        <w:t>// Simple size check (max 5 MB)</w:t>
        <w:br/>
        <w:t>if ($_FILES['student_csv']['size'] &gt; 5 * 1024 * 1024) {</w:t>
        <w:br/>
        <w:t xml:space="preserve">    echo "&lt;script&gt;alert('File too large. Max 5MB allowed.'); location.href='../forms/student-import.php';&lt;/script&gt;";</w:t>
        <w:br/>
        <w:t xml:space="preserve">    exit;</w:t>
        <w:br/>
        <w:t>}</w:t>
        <w:br/>
        <w:br/>
        <w:t>$file_path = $_FILES['student_csv']['tmp_name'];</w:t>
        <w:br/>
        <w:t>$original_name = $_FILES['student_csv']['name'];</w:t>
        <w:br/>
        <w:t>$extension = strtolower(pathinfo($original_name, PATHINFO_EXTENSION));</w:t>
        <w:br/>
        <w:br/>
        <w:t>$rows = [];</w:t>
        <w:br/>
        <w:br/>
        <w:t>if ($extension === 'csv') {</w:t>
        <w:br/>
        <w:t xml:space="preserve">    $handle = fopen($file_path, 'r');</w:t>
        <w:br/>
        <w:t xml:space="preserve">    if (!$handle) {</w:t>
        <w:br/>
        <w:t xml:space="preserve">        echo "&lt;script&gt;alert('CSV open failed.'); location.href='../forms/student-import.php';&lt;/script&gt;";</w:t>
        <w:br/>
        <w:t xml:space="preserve">        exit;</w:t>
        <w:br/>
        <w:t xml:space="preserve">    }</w:t>
        <w:br/>
        <w:t xml:space="preserve">    while (($row = fgetcsv($handle)) !== false) {</w:t>
        <w:br/>
        <w:t xml:space="preserve">        $rows[] = $row;</w:t>
        <w:br/>
        <w:t xml:space="preserve">    }</w:t>
        <w:br/>
        <w:t xml:space="preserve">    fclose($handle);</w:t>
        <w:br/>
        <w:t>} elseif ($extension === 'xlsx') {</w:t>
        <w:br/>
        <w:t xml:space="preserve">    $autoload_path = __DIR__ . '/../vendor/autoload.php';</w:t>
        <w:br/>
        <w:t xml:space="preserve">    if (file_exists($autoload_path)) {</w:t>
        <w:br/>
        <w:t xml:space="preserve">        require_once $autoload_path;</w:t>
        <w:br/>
        <w:t xml:space="preserve">    }</w:t>
        <w:br/>
        <w:br/>
        <w:t xml:space="preserve">    if (!class_exists('PhpOffice\\PhpSpreadsheet\\IOFactory')) {</w:t>
        <w:br/>
        <w:t xml:space="preserve">        echo "&lt;script&gt;alert('XLSX support ke liye PhpSpreadsheet install karna hoga.'); location.href='../forms/student-import.php';&lt;/script&gt;";</w:t>
        <w:br/>
        <w:t xml:space="preserve">        exit;</w:t>
        <w:br/>
        <w:t xml:space="preserve">    }</w:t>
        <w:br/>
        <w:br/>
        <w:t xml:space="preserve">    $spreadsheet = \PhpOffice\PhpSpreadsheet\IOFactory::load($file_path);</w:t>
        <w:br/>
        <w:t xml:space="preserve">    $sheet = $spreadsheet-&gt;getActiveSheet();</w:t>
        <w:br/>
        <w:t xml:space="preserve">    foreach ($sheet-&gt;toArray(null, true, true, false) as $row) {</w:t>
        <w:br/>
        <w:t xml:space="preserve">        $rows[] = $row;</w:t>
        <w:br/>
        <w:t xml:space="preserve">    }</w:t>
        <w:br/>
        <w:t>} else {</w:t>
        <w:br/>
        <w:t xml:space="preserve">    echo "&lt;script&gt;alert('Only CSV or XLSX allowed.'); location.href='../forms/student-import.php';&lt;/script&gt;";</w:t>
        <w:br/>
        <w:t xml:space="preserve">    exit;</w:t>
        <w:br/>
        <w:t>}</w:t>
        <w:br/>
        <w:br/>
        <w:t>if (empty($rows)) {</w:t>
        <w:br/>
        <w:t xml:space="preserve">    echo "&lt;script&gt;alert('File is empty.'); location.href='../forms/student-import.php';&lt;/script&gt;";</w:t>
        <w:br/>
        <w:t xml:space="preserve">    exit;</w:t>
        <w:br/>
        <w:t>}</w:t>
        <w:br/>
        <w:br/>
        <w:t>function normalize_header($header)</w:t>
        <w:br/>
        <w:t>{</w:t>
        <w:br/>
        <w:t xml:space="preserve">    $header = trim($header);</w:t>
        <w:br/>
        <w:t xml:space="preserve">    $header = strtolower($header);</w:t>
        <w:br/>
        <w:t xml:space="preserve">    $header = preg_replace('/[^a-z0-9]+/', '_', $header);</w:t>
        <w:br/>
        <w:t xml:space="preserve">    $header = trim($header, '_');</w:t>
        <w:br/>
        <w:t xml:space="preserve">    return $header;</w:t>
        <w:br/>
        <w:t>}</w:t>
        <w:br/>
        <w:br/>
        <w:t>$core_aliases = [</w:t>
        <w:br/>
        <w:t xml:space="preserve">    'student_name' =&gt; 'student_name',</w:t>
        <w:br/>
        <w:t xml:space="preserve">    'name' =&gt; 'student_name',</w:t>
        <w:br/>
        <w:t xml:space="preserve">    'full_name' =&gt; 'student_name',</w:t>
        <w:br/>
        <w:t xml:space="preserve">    'student_email' =&gt; 'student_email',</w:t>
        <w:br/>
        <w:t xml:space="preserve">    'email' =&gt; 'student_email',</w:t>
        <w:br/>
        <w:t xml:space="preserve">    'email_id' =&gt; 'student_email',</w:t>
        <w:br/>
        <w:t xml:space="preserve">    'student_num' =&gt; 'student_num',</w:t>
        <w:br/>
        <w:t xml:space="preserve">    'mobile' =&gt; 'student_num',</w:t>
        <w:br/>
        <w:t xml:space="preserve">    'phone' =&gt; 'student_num',</w:t>
        <w:br/>
        <w:t xml:space="preserve">    'mobile_no' =&gt; 'student_num',</w:t>
        <w:br/>
        <w:t xml:space="preserve">    'phone_no' =&gt; 'student_num',</w:t>
        <w:br/>
        <w:t xml:space="preserve">    'contact' =&gt; 'student_num',</w:t>
        <w:br/>
        <w:t xml:space="preserve">    'start_time' =&gt; 'start_time',</w:t>
        <w:br/>
        <w:t xml:space="preserve">    'end_time' =&gt; 'end_time',</w:t>
        <w:br/>
        <w:t xml:space="preserve">    'blood_group' =&gt; 'blood_group',</w:t>
        <w:br/>
        <w:t xml:space="preserve">    'aadhar_number' =&gt; 'aadhar_number',</w:t>
        <w:br/>
        <w:t xml:space="preserve">    'aadhar' =&gt; 'aadhar_number',</w:t>
        <w:br/>
        <w:t xml:space="preserve">    'emergency_contact_name' =&gt; 'emergency_contact_name',</w:t>
        <w:br/>
        <w:t xml:space="preserve">    'emergency_name' =&gt; 'emergency_contact_name',</w:t>
        <w:br/>
        <w:t xml:space="preserve">    'emergency_contact_phone' =&gt; 'emergency_contact_phone',</w:t>
        <w:br/>
        <w:t xml:space="preserve">    'emergency_phone' =&gt; 'emergency_contact_phone',</w:t>
        <w:br/>
        <w:t xml:space="preserve">    'computer_knowledge' =&gt; 'computer_knowledge',</w:t>
        <w:br/>
        <w:t xml:space="preserve">    'programming_interest' =&gt; 'programming_interest',</w:t>
        <w:br/>
        <w:t xml:space="preserve">    'parent_occupation' =&gt; 'parent_occupation',</w:t>
        <w:br/>
        <w:t xml:space="preserve">    'parent_email' =&gt; 'parent_email'</w:t>
        <w:br/>
        <w:t>];</w:t>
        <w:br/>
        <w:br/>
        <w:t>$headers = array_shift($rows);</w:t>
        <w:br/>
        <w:t>if (!$headers) {</w:t>
        <w:br/>
        <w:t xml:space="preserve">    echo "&lt;script&gt;alert('Header missing.'); location.href='../forms/student-import.php';&lt;/script&gt;";</w:t>
        <w:br/>
        <w:t xml:space="preserve">    exit;</w:t>
        <w:br/>
        <w:t>}</w:t>
        <w:br/>
        <w:br/>
        <w:t>$header_map = [];</w:t>
        <w:br/>
        <w:t>$extra_headers = [];</w:t>
        <w:br/>
        <w:br/>
        <w:t>foreach ($headers as $index =&gt; $header) {</w:t>
        <w:br/>
        <w:t xml:space="preserve">    $normalized = normalize_header($header);</w:t>
        <w:br/>
        <w:t xml:space="preserve">    if ($normalized === '') {</w:t>
        <w:br/>
        <w:t xml:space="preserve">        continue;</w:t>
        <w:br/>
        <w:t xml:space="preserve">    }</w:t>
        <w:br/>
        <w:br/>
        <w:t xml:space="preserve">    if (isset($core_aliases[$normalized])) {</w:t>
        <w:br/>
        <w:t xml:space="preserve">        $header_map[$index] = $core_aliases[$normalized];</w:t>
        <w:br/>
        <w:t xml:space="preserve">    } else {</w:t>
        <w:br/>
        <w:t xml:space="preserve">        $extra_headers[$index] = [</w:t>
        <w:br/>
        <w:t xml:space="preserve">            'field_key' =&gt; $normalized,</w:t>
        <w:br/>
        <w:t xml:space="preserve">            'field_label' =&gt; trim($header)</w:t>
        <w:br/>
        <w:t xml:space="preserve">        ];</w:t>
        <w:br/>
        <w:t xml:space="preserve">    }</w:t>
        <w:br/>
        <w:t>}</w:t>
        <w:br/>
        <w:br/>
        <w:t>$required = ['student_name', 'student_email', 'student_num'];</w:t>
        <w:br/>
        <w:t>foreach ($required as $req) {</w:t>
        <w:br/>
        <w:t xml:space="preserve">    if (!in_array($req, $header_map, true)) {</w:t>
        <w:br/>
        <w:t xml:space="preserve">        echo "&lt;script&gt;alert('Required columns missing. Please include: student_name, student_email, student_num'); location.href='../forms/student-import.php';&lt;/script&gt;";</w:t>
        <w:br/>
        <w:t xml:space="preserve">        exit;</w:t>
        <w:br/>
        <w:t xml:space="preserve">    }</w:t>
        <w:br/>
        <w:t>}</w:t>
        <w:br/>
        <w:br/>
        <w:t>$extra_field_ids = [];</w:t>
        <w:br/>
        <w:t>foreach ($extra_headers as $index =&gt; $meta) {</w:t>
        <w:br/>
        <w:t xml:space="preserve">    $field_key = mysqli_real_escape_string($con, $meta['field_key']);</w:t>
        <w:br/>
        <w:t xml:space="preserve">    $field_label = mysqli_real_escape_string($con, $meta['field_label']);</w:t>
        <w:br/>
        <w:br/>
        <w:t xml:space="preserve">    $check_stmt = $con-&gt;prepare('SELECT field_id FROM student_extra_fields WHERE field_key = ?');</w:t>
        <w:br/>
        <w:t xml:space="preserve">    $field_id_val = 0;</w:t>
        <w:br/>
        <w:t xml:space="preserve">    if ($check_stmt) {</w:t>
        <w:br/>
        <w:t xml:space="preserve">        $check_stmt-&gt;bind_param('s', $field_key);</w:t>
        <w:br/>
        <w:t xml:space="preserve">        $check_stmt-&gt;execute();</w:t>
        <w:br/>
        <w:t xml:space="preserve">        $res = $check_stmt-&gt;get_result();</w:t>
        <w:br/>
        <w:t xml:space="preserve">        if ($res &amp;&amp; ($row = $res-&gt;fetch_assoc())) {</w:t>
        <w:br/>
        <w:t xml:space="preserve">            $field_id_val = (int) $row['field_id'];</w:t>
        <w:br/>
        <w:t xml:space="preserve">        }</w:t>
        <w:br/>
        <w:t xml:space="preserve">        $check_stmt-&gt;close();</w:t>
        <w:br/>
        <w:t xml:space="preserve">    }</w:t>
        <w:br/>
        <w:br/>
        <w:t xml:space="preserve">    if ($field_id_val &gt; 0) {</w:t>
        <w:br/>
        <w:t xml:space="preserve">        $extra_field_ids[$index] = $field_id_val;</w:t>
        <w:br/>
        <w:t xml:space="preserve">    } else {</w:t>
        <w:br/>
        <w:t xml:space="preserve">        $ins_stmt = $con-&gt;prepare('INSERT INTO student_extra_fields (field_key, field_label) VALUES (?, ?)');</w:t>
        <w:br/>
        <w:t xml:space="preserve">        if ($ins_stmt) {</w:t>
        <w:br/>
        <w:t xml:space="preserve">            $ins_stmt-&gt;bind_param('ss', $field_key, $field_label);</w:t>
        <w:br/>
        <w:t xml:space="preserve">            $ins_stmt-&gt;execute();</w:t>
        <w:br/>
        <w:t xml:space="preserve">            $extra_field_ids[$index] = (int) $ins_stmt-&gt;insert_id;</w:t>
        <w:br/>
        <w:t xml:space="preserve">            $ins_stmt-&gt;close();</w:t>
        <w:br/>
        <w:t xml:space="preserve">        }</w:t>
        <w:br/>
        <w:t xml:space="preserve">    }</w:t>
        <w:br/>
        <w:t>}</w:t>
        <w:br/>
        <w:br/>
        <w:t>// Passwords are emailed only, not stored in files</w:t>
        <w:br/>
        <w:br/>
        <w:t>$inserted = 0;</w:t>
        <w:br/>
        <w:t>$skipped = 0;</w:t>
        <w:br/>
        <w:t>$email_failed = 0;</w:t>
        <w:br/>
        <w:t>$duplicate_rows = [];</w:t>
        <w:br/>
        <w:t>$seen_emails = [];</w:t>
        <w:br/>
        <w:t>$seen_phones = [];</w:t>
        <w:br/>
        <w:br/>
        <w:t>foreach ($rows as $row) {</w:t>
        <w:br/>
        <w:t xml:space="preserve">    $row_data = [</w:t>
        <w:br/>
        <w:t xml:space="preserve">        'student_name' =&gt; '',</w:t>
        <w:br/>
        <w:t xml:space="preserve">        'student_email' =&gt; '',</w:t>
        <w:br/>
        <w:t xml:space="preserve">        'student_num' =&gt; '',</w:t>
        <w:br/>
        <w:t xml:space="preserve">        'start_time' =&gt; '',</w:t>
        <w:br/>
        <w:t xml:space="preserve">        'end_time' =&gt; '',</w:t>
        <w:br/>
        <w:t xml:space="preserve">        'blood_group' =&gt; '',</w:t>
        <w:br/>
        <w:t xml:space="preserve">        'aadhar_number' =&gt; '',</w:t>
        <w:br/>
        <w:t xml:space="preserve">        'emergency_contact_name' =&gt; '',</w:t>
        <w:br/>
        <w:t xml:space="preserve">        'emergency_contact_phone' =&gt; '',</w:t>
        <w:br/>
        <w:t xml:space="preserve">        'computer_knowledge' =&gt; '',</w:t>
        <w:br/>
        <w:t xml:space="preserve">        'programming_interest' =&gt; '',</w:t>
        <w:br/>
        <w:t xml:space="preserve">        'parent_occupation' =&gt; '',</w:t>
        <w:br/>
        <w:t xml:space="preserve">        'parent_email' =&gt; ''</w:t>
        <w:br/>
        <w:t xml:space="preserve">    ];</w:t>
        <w:br/>
        <w:br/>
        <w:t xml:space="preserve">    foreach ($header_map as $index =&gt; $field_name) {</w:t>
        <w:br/>
        <w:t xml:space="preserve">        $row_data[$field_name] = isset($row[$index]) ? trim($row[$index]) : '';</w:t>
        <w:br/>
        <w:t xml:space="preserve">    }</w:t>
        <w:br/>
        <w:br/>
      </w:r>
      <w:r>
        <w:rPr>
          <w:rFonts w:ascii="Courier New" w:hAnsi="Courier New"/>
          <w:sz w:val="16"/>
        </w:rPr>
        <w:t>&lt;?php</w:t>
        <w:br/>
        <w:t>// On-demand reminder trigger for logged-in students.</w:t>
        <w:br/>
        <w:t>require 'security.php';</w:t>
        <w:br/>
        <w:t>require 'config.php';</w:t>
        <w:br/>
        <w:t>require 'notification_helper.php';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header('Content-Type: application/json');</w:t>
        <w:br/>
        <w:br/>
        <w:t>// Enforce active session for access.</w:t>
        <w:br/>
        <w:t>if (!isset($_SESSION['role']) || $_SESSION['role'] !== 'student') {</w:t>
        <w:br/>
        <w:t xml:space="preserve">    echo json_encode(['status' =&gt; 'unauthorized']);</w:t>
        <w:br/>
        <w:t xml:space="preserve">    exit;</w:t>
        <w:br/>
        <w:t>}</w:t>
        <w:br/>
        <w:br/>
        <w:t>if (!verify_csrf_token($_POST['csrf_token'] ?? '')) {</w:t>
        <w:br/>
        <w:t xml:space="preserve">    echo json_encode(['status' =&gt; 'invalid_csrf']);</w:t>
        <w:br/>
        <w:t xml:space="preserve">    exit;</w:t>
        <w:br/>
        <w:t>}</w:t>
        <w:br/>
        <w:br/>
        <w:t>$student_id = isset($_SESSION['student_id']) ? (int) $_SESSION['student_id'] : 0;</w:t>
        <w:br/>
        <w:t>if ($student_id &lt;= 0) {</w:t>
        <w:br/>
        <w:t xml:space="preserve">    echo json_encode(['status' =&gt; 'unauthorized']);</w:t>
        <w:br/>
        <w:t xml:space="preserve">    exit;</w:t>
        <w:br/>
        <w:t>}</w:t>
        <w:br/>
        <w:br/>
        <w:t>$now = new DateTime('now');</w:t>
        <w:br/>
        <w:t>$today = $now-&gt;format('Y-m-d');</w:t>
        <w:br/>
        <w:t>$current_time = $now-&gt;format('H:i:s');</w:t>
        <w:br/>
        <w:br/>
        <w:t>$reminders = [</w:t>
        <w:br/>
        <w:t xml:space="preserve">    'attendance' =&gt; false,</w:t>
        <w:br/>
        <w:t xml:space="preserve">    'exam' =&gt; false</w:t>
        <w:br/>
        <w:t>];</w:t>
        <w:br/>
        <w:br/>
        <w:t>// Attendance reminder (only once per day within time window)</w:t>
        <w:br/>
        <w:t>$stmt = $con-&gt;prepare('SELECT start_time, end_time FROM add_students WHERE student_id = ? LIMIT 1');</w:t>
        <w:br/>
        <w:t>if ($stmt) {</w:t>
        <w:br/>
        <w:t xml:space="preserve">    $stmt-&gt;bind_param('i', $student_id);</w:t>
        <w:br/>
        <w:t xml:space="preserve">    $stmt-&gt;execute();</w:t>
        <w:br/>
        <w:t xml:space="preserve">    $res = $stmt-&gt;get_result();</w:t>
        <w:br/>
        <w:t xml:space="preserve">    $row = $res ? $res-&gt;fetch_assoc() : null;</w:t>
        <w:br/>
        <w:t xml:space="preserve">    $stmt-&gt;close();</w:t>
        <w:br/>
        <w:br/>
        <w:t xml:space="preserve">    if ($row) {</w:t>
        <w:br/>
        <w:t xml:space="preserve">        $start_time = (string) $row['start_time'];</w:t>
        <w:br/>
        <w:t xml:space="preserve">        $end_time = (string) $row['end_time'];</w:t>
        <w:br/>
        <w:br/>
        <w:t xml:space="preserve">        if ($start_time !== '' &amp;&amp; $end_time !== '') {</w:t>
        <w:br/>
        <w:t xml:space="preserve">            if ($current_time &gt;= $start_time &amp;&amp; $current_time &lt;= $end_time) {</w:t>
        <w:br/>
        <w:t xml:space="preserve">                $check = $con-&gt;prepare('SELECT id FROM attendance_logs WHERE student_id = ? AND DATE(check_in_time) = ? LIMIT 1');</w:t>
        <w:br/>
        <w:t xml:space="preserve">                if ($check) {</w:t>
        <w:br/>
        <w:t xml:space="preserve">                    $check-&gt;bind_param('is', $student_id, $today);</w:t>
        <w:br/>
        <w:t xml:space="preserve">                    $check-&gt;execute();</w:t>
        <w:br/>
        <w:t xml:space="preserve">                    $check-&gt;store_result();</w:t>
        <w:br/>
        <w:t xml:space="preserve">                    $already_marked = $check-&gt;num_rows &gt; 0;</w:t>
        <w:br/>
        <w:t xml:space="preserve">                    $check-&gt;close();</w:t>
        <w:br/>
        <w:br/>
        <w:t xml:space="preserve">                    if (!$already_marked) {</w:t>
        <w:br/>
        <w:t xml:space="preserve">                        $title = 'Attendance Reminder';</w:t>
        <w:br/>
        <w:t xml:space="preserve">                        $link = 'AI_Attendance/mark_attendance_page.php';</w:t>
        <w:br/>
        <w:t xml:space="preserve">                        if (!notificationExistsForUser($con, 'student', $student_id, $title, $link, $today)) {</w:t>
        <w:br/>
      </w:r>
      <w:r>
        <w:rPr>
          <w:rFonts w:ascii="Courier New" w:hAnsi="Courier New"/>
          <w:sz w:val="16"/>
        </w:rPr>
        <w:t>&lt;?php</w:t>
        <w:br/>
        <w:t>require 'security.php';</w:t>
        <w:br/>
        <w:t>require 'config.php';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header('Content-Type: application/json');</w:t>
        <w:br/>
        <w:br/>
        <w:t>// Enforce active session for access.</w:t>
        <w:br/>
        <w:t>if (!isset($_SESSION['role']) || $_SESSION['role'] !== 'student' || !isset($_SESSION['student_id'])) {</w:t>
        <w:br/>
        <w:t xml:space="preserve">    echo json_encode(['status' =&gt; 'unauthorized']);</w:t>
        <w:br/>
        <w:t xml:space="preserve">    exit;</w:t>
        <w:br/>
        <w:t>}</w:t>
        <w:br/>
        <w:br/>
        <w:t>$student_id = (int) $_SESSION['student_id'];</w:t>
        <w:br/>
        <w:t>$attendance_days = 0;</w:t>
        <w:br/>
        <w:t>$attendance_percent = 0;</w:t>
        <w:br/>
        <w:t>$pending_homework = 0;</w:t>
        <w:br/>
        <w:t>$next_exam_label = 'N/A';</w:t>
        <w:br/>
        <w:t>$last_result_label = '-';</w:t>
        <w:br/>
        <w:br/>
        <w:t>// Attendance (last 30 days)</w:t>
        <w:br/>
        <w:t>$stmt = $con-&gt;prepare(</w:t>
        <w:br/>
        <w:t xml:space="preserve">    "SELECT COUNT(DISTINCT attendance_date) AS days</w:t>
        <w:br/>
        <w:t xml:space="preserve">     FROM attendance_logs</w:t>
        <w:br/>
        <w:t xml:space="preserve">     WHERE student_id = ?</w:t>
        <w:br/>
        <w:t xml:space="preserve">       AND attendance_date &gt;= DATE_SUB(CURDATE(), INTERVAL 30 DAY)"</w:t>
        <w:br/>
        <w:t>);</w:t>
        <w:br/>
        <w:t>$sid_str = (string) $student_id;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$attendance_days = (int) $row['days'];</w:t>
        <w:br/>
        <w:t>}</w:t>
        <w:br/>
        <w:t>$stmt-&gt;close();</w:t>
        <w:br/>
        <w:t>$attendance_percent = (int) round(($attendance_days / 30) * 100);</w:t>
        <w:br/>
        <w:t>if ($attendance_percent &lt; 0) {</w:t>
        <w:br/>
        <w:t xml:space="preserve">    $attendance_percent = 0;</w:t>
        <w:br/>
        <w:t>} elseif ($attendance_percent &gt; 100) {</w:t>
        <w:br/>
        <w:t xml:space="preserve">    $attendance_percent = 100;</w:t>
        <w:br/>
        <w:t>}</w:t>
        <w:br/>
        <w:br/>
        <w:t>// Homework Due = Pending Exams count</w:t>
        <w:br/>
        <w:t>$stmt = $con-&gt;prepare(</w:t>
        <w:br/>
        <w:t xml:space="preserve">    "SELECT COUNT(*) AS cnt</w:t>
        <w:br/>
        <w:t xml:space="preserve">     FROM student_exams</w:t>
        <w:br/>
        <w:t xml:space="preserve">     WHERE student_id = ?</w:t>
        <w:br/>
        <w:t xml:space="preserve">       AND status = 'Pending'"</w:t>
        <w:br/>
        <w:t>);</w:t>
        <w:br/>
        <w:t>$stmt-&gt;bind_param("s", $sid_str);</w:t>
        <w:br/>
        <w:t>$stmt-&gt;execute();</w:t>
        <w:br/>
        <w:t>$res = $stmt-&gt;get_result();</w:t>
        <w:br/>
        <w:t>if ($row = $res-&gt;fetch_assoc()) {</w:t>
        <w:br/>
        <w:t xml:space="preserve">    $pending_homework = (int) $row['cnt'];</w:t>
        <w:br/>
      </w:r>
      <w:r>
        <w:rPr>
          <w:rFonts w:ascii="Courier New" w:hAnsi="Courier New"/>
          <w:sz w:val="16"/>
        </w:rPr>
        <w:t>&lt;?php</w:t>
        <w:br/>
        <w:t>ini_set('display_errors', 1);</w:t>
        <w:br/>
        <w:t>ini_set('display_startup_errors', 1);</w:t>
        <w:br/>
        <w:t>error_reporting(E_ALL);</w:t>
        <w:br/>
        <w:br/>
        <w:t>require 'security.php';</w:t>
        <w:br/>
        <w:t>require 'config.php';</w:t>
        <w:br/>
        <w:t>require 'notification_helper.php';</w:t>
        <w:br/>
        <w:br/>
        <w:t>// Start secure session and headers for this POST handler</w:t>
        <w:br/>
        <w:t>start_secure_session();</w:t>
        <w:br/>
        <w:t>// Apply security headers for this request.</w:t>
        <w:br/>
        <w:t>send_security_headers();</w:t>
        <w:br/>
        <w:br/>
        <w:t>// Handle POST form action.</w:t>
        <w:br/>
        <w:t>if (isset($_POST['upload_material'])) {</w:t>
        <w:br/>
        <w:t xml:space="preserve">    require_post_csrf();</w:t>
        <w:br/>
        <w:br/>
        <w:t xml:space="preserve">    // 1. Text data ko escape karna</w:t>
        <w:br/>
        <w:t xml:space="preserve">    $title = mysqli_real_escape_string($con, $_POST['title']);</w:t>
        <w:br/>
        <w:t xml:space="preserve">    $description = mysqli_real_escape_string($con, $_POST['description']);</w:t>
        <w:br/>
        <w:t xml:space="preserve">    $course = mysqli_real_escape_string($con, $_POST['course']);</w:t>
        <w:br/>
        <w:t xml:space="preserve">    $subject = mysqli_real_escape_string($con, $_POST['subject']);</w:t>
        <w:br/>
        <w:t xml:space="preserve">    $material_type = mysqli_real_escape_string($con, $_POST['material_type']);</w:t>
        <w:br/>
        <w:br/>
        <w:t xml:space="preserve">    $db_storage_value = ""; // DB mein save karne ke liye final value</w:t>
        <w:br/>
        <w:br/>
        <w:t xml:space="preserve">    // 2. Material type ke hisaab se logic he</w:t>
        <w:br/>
        <w:t xml:space="preserve">    if ($material_type == 'pdf' || $material_type == 'zip') {</w:t>
        <w:br/>
        <w:t xml:space="preserve">        // PDF/ZIP upload</w:t>
        <w:br/>
        <w:t xml:space="preserve">        $upload = upload_file_simple(</w:t>
        <w:br/>
        <w:t xml:space="preserve">            $_FILES['material_file'] ?? null,</w:t>
        <w:br/>
        <w:t xml:space="preserve">            "../material_upload/material/",</w:t>
        <w:br/>
        <w:t xml:space="preserve">            ['pdf', 'zip'],</w:t>
        <w:br/>
        <w:t xml:space="preserve">            10 * 1024 * 1024,</w:t>
        <w:br/>
        <w:t xml:space="preserve">            'material_'</w:t>
        <w:br/>
        <w:t xml:space="preserve">        );</w:t>
        <w:br/>
        <w:br/>
        <w:t xml:space="preserve">        if ($upload['ok']) {</w:t>
        <w:br/>
        <w:t xml:space="preserve">            $db_storage_value = "../material_upload/material/" . $upload['filename'];</w:t>
        <w:br/>
        <w:t xml:space="preserve">        } else {</w:t>
        <w:br/>
        <w:t xml:space="preserve">            die("Error: " . $upload['error']);</w:t>
        <w:br/>
        <w:t xml:space="preserve">        }</w:t>
        <w:br/>
        <w:br/>
        <w:t xml:space="preserve">    } else if ($material_type == 'video' || $material_type == 'link') {</w:t>
        <w:br/>
        <w:t xml:space="preserve">        //  YEH LINK (URL) KA LOGIC HAI</w:t>
        <w:br/>
        <w:br/>
        <w:t xml:space="preserve">        if (!empty($_POST['material_link'])) {</w:t>
        <w:br/>
        <w:t xml:space="preserve">            $link_url = $_POST['material_link'];</w:t>
        <w:br/>
        <w:t xml:space="preserve">            $db_storage_value = $link_url;</w:t>
        <w:br/>
        <w:t xml:space="preserve">        } else {</w:t>
        <w:br/>
        <w:t xml:space="preserve">            // Agar link khaali tha, toh script rok kar error dikhao</w:t>
        <w:br/>
        <w:t xml:space="preserve">            die("Error: Material type was link/video, but no URL was provided.");</w:t>
        <w:br/>
        <w:t xml:space="preserve">        }</w:t>
        <w:br/>
        <w:t xml:space="preserve">    }</w:t>
        <w:br/>
        <w:br/>
        <w:t xml:space="preserve">      </w:t>
        <w:br/>
        <w:t xml:space="preserve">    $db_storage_value_sql = $db_storage_value;</w:t>
        <w:br/>
        <w:br/>
        <w:t xml:space="preserve">    // Insert with prepared statement</w:t>
        <w:br/>
        <w:t xml:space="preserve">    $stmt = $con-&gt;prepare(</w:t>
        <w:br/>
        <w:t xml:space="preserve">        'INSERT INTO study_material (title, description, course, subject, material_type, file_path_or_link) VALUES (?, ?, ?, ?, ?, ?)'</w:t>
        <w:br/>
      </w:r>
      <w:r>
        <w:rPr>
          <w:rFonts w:ascii="Courier New" w:hAnsi="Courier New"/>
          <w:sz w:val="16"/>
        </w:rPr>
        <w:t>// Helper function.</w:t>
        <w:br/>
        <w:t>function showForm(formId){</w:t>
        <w:br/>
        <w:t xml:space="preserve">    document.querySelectorAll(".form-box").forEach(form =&gt; form.classList.remove("active"));</w:t>
        <w:br/>
        <w:t xml:space="preserve">    document.getElementById(formId).classList.add("active");</w:t>
        <w:br/>
        <w:t>}</w:t>
        <w:br/>
        <w:br/>
        <w:br/>
        <w:t>window.onload = function() {</w:t>
        <w:br/>
        <w:t xml:space="preserve">        if(window.history.replaceState){</w:t>
        <w:br/>
        <w:t xml:space="preserve">            window.history.replaceState(null, null, window.location.href);</w:t>
        <w:br/>
        <w:t xml:space="preserve">        }</w:t>
        <w:br/>
      </w:r>
      <w:r>
        <w:rPr>
          <w:rFonts w:ascii="Courier New" w:hAnsi="Courier New"/>
          <w:sz w:val="16"/>
        </w:rPr>
        <w:br/>
        <w:br/>
        <w:t>// Initialize UI handlers on page load.</w:t>
        <w:br/>
        <w:t>document.addEventListener('DOMContentLoaded', () =&gt; {</w:t>
        <w:br/>
        <w:t xml:space="preserve">    // --- Student Fee Auto-Calculation Logic (for iframe) ---</w:t>
        <w:br/>
        <w:t xml:space="preserve">    function setupFeeAutoCalc() {</w:t>
        <w:br/>
        <w:t xml:space="preserve">        // Try to find fee form elements in iframe or main document</w:t>
        <w:br/>
        <w:t xml:space="preserve">        let doc = document;</w:t>
        <w:br/>
        <w:t xml:space="preserve">        // If iframe exists, use its document</w:t>
        <w:br/>
        <w:t xml:space="preserve">        const iframe = document.querySelector('iframe');</w:t>
        <w:br/>
        <w:t xml:space="preserve">        if (iframe &amp;&amp; iframe.contentDocument) doc = iframe.contentDocument;</w:t>
        <w:br/>
        <w:t xml:space="preserve">        const coursePriceInput = doc.getElementById('course-price');</w:t>
        <w:br/>
        <w:t xml:space="preserve">        const paidPriceInput = doc.getElementById('paid-price');</w:t>
        <w:br/>
        <w:t xml:space="preserve">        const discountInput = doc.getElementById('discount');</w:t>
        <w:br/>
        <w:t xml:space="preserve">        const remainingPriceInput = doc.getElementById('remaining-price');</w:t>
        <w:br/>
        <w:t xml:space="preserve">        if (coursePriceInput &amp;&amp; paidPriceInput &amp;&amp; discountInput &amp;&amp; remainingPriceInput) {</w:t>
        <w:br/>
        <w:t xml:space="preserve">            function calculateRemaining() {</w:t>
        <w:br/>
        <w:t xml:space="preserve">                const coursePrice = parseFloat(coursePriceInput.value) || 0;</w:t>
        <w:br/>
        <w:t xml:space="preserve">                const paidPrice = parseFloat(paidPriceInput.value) || 0;</w:t>
        <w:br/>
        <w:t xml:space="preserve">                const discount = parseFloat(discountInput.value) || 0;</w:t>
        <w:br/>
        <w:t xml:space="preserve">                const remaining = (coursePrice - discount) - paidPrice;</w:t>
        <w:br/>
        <w:t xml:space="preserve">                remainingPriceInput.value = remaining.toFixed(2);</w:t>
        <w:br/>
        <w:t xml:space="preserve">            }</w:t>
        <w:br/>
        <w:t xml:space="preserve">            coursePriceInput.addEventListener('input', calculateRemaining);</w:t>
        <w:br/>
        <w:t xml:space="preserve">            coursePriceInput.addEventListener('change', calculateRemaining);</w:t>
        <w:br/>
        <w:t xml:space="preserve">            paidPriceInput.addEventListener('input', calculateRemaining);</w:t>
        <w:br/>
        <w:t xml:space="preserve">            paidPriceInput.addEventListener('change', calculateRemaining);</w:t>
        <w:br/>
        <w:t xml:space="preserve">            discountInput.addEventListener('input', calculateRemaining);</w:t>
        <w:br/>
        <w:t xml:space="preserve">            discountInput.addEventListener('change', calculateRemaining);</w:t>
        <w:br/>
        <w:t xml:space="preserve">        }</w:t>
        <w:br/>
        <w:t xml:space="preserve">    }</w:t>
        <w:br/>
        <w:t xml:space="preserve">    // Run setupFeeAutoCalc after iframe loads</w:t>
        <w:br/>
        <w:t xml:space="preserve">    const iframe = document.querySelector('iframe');</w:t>
        <w:br/>
        <w:t xml:space="preserve">    if (iframe) {</w:t>
        <w:br/>
        <w:t xml:space="preserve">        iframe.addEventListener('load', setupFeeAutoCalc);</w:t>
        <w:br/>
        <w:t xml:space="preserve">    } else {</w:t>
        <w:br/>
        <w:t xml:space="preserve">        setupFeeAutoCalc();</w:t>
        <w:br/>
        <w:t xml:space="preserve">    }</w:t>
        <w:br/>
        <w:br/>
        <w:t xml:space="preserve">    // --- 1. Sabhi zaroori elements select karo ---</w:t>
        <w:br/>
        <w:t xml:space="preserve">    const menuToggle = document.getElementById('menuToggle');</w:t>
        <w:br/>
        <w:t xml:space="preserve">    const sidebar = document.getElementById('sidebar');</w:t>
        <w:br/>
        <w:t xml:space="preserve">    const mainContent = document.getElementById('mainContent');</w:t>
        <w:br/>
        <w:t xml:space="preserve">    const overlay = document.getElementById('overlay');</w:t>
        <w:br/>
        <w:br/>
        <w:t xml:space="preserve">    // Header elements</w:t>
        <w:br/>
        <w:t xml:space="preserve">    const notificationBtn = document.getElementById('notificationBtn');</w:t>
        <w:br/>
        <w:t xml:space="preserve">    const notificationDropdown = document.getElementById('notificationDropdown');</w:t>
        <w:br/>
        <w:t xml:space="preserve">    const userBtn = document.getElementById('userBtn');</w:t>
        <w:br/>
        <w:t xml:space="preserve">    const userDropdown = document.getElementById('userDropdown');</w:t>
        <w:br/>
        <w:br/>
        <w:t xml:space="preserve">    // Chatbot elements</w:t>
        <w:br/>
        <w:t xml:space="preserve">    const chatbotIcon = document.getElementById('chatbot-icon');</w:t>
        <w:br/>
        <w:t xml:space="preserve">    const chatbotContainer = document.getElementById('chatbot-container');</w:t>
        <w:br/>
        <w:t xml:space="preserve">    const closeChatbotBtn = document.getElementById('close-btn');</w:t>
        <w:br/>
        <w:t xml:space="preserve">    const chatMessages = document.getElementById('chatbot-messages');</w:t>
        <w:br/>
        <w:t xml:space="preserve">    const chatInput = document.getElementById('chatbot-input');</w:t>
        <w:br/>
        <w:t xml:space="preserve">    const sendChatBtn = document.getElementById('send-btn');</w:t>
        <w:br/>
        <w:t xml:space="preserve">    // File Upload Elements</w:t>
        <w:br/>
        <w:t xml:space="preserve">    const attachBtn = document.getElementById('attach-btn');</w:t>
        <w:br/>
        <w:t xml:space="preserve">    const fileInput = document.getElementById('file-input');</w:t>
        <w:br/>
        <w:t xml:space="preserve">    const filePreview = document.getElementById('file-preview');</w:t>
        <w:br/>
        <w:t xml:space="preserve">    // Use global csrfToken defined in window</w:t>
        <w:br/>
        <w:t xml:space="preserve">    // const csrfMeta = document.querySelector('meta[name="csrf-token"]');</w:t>
        <w:br/>
        <w:t xml:space="preserve">    // const csrfToken = csrfMeta ? csrfMeta.getAttribute('content') : '';</w:t>
        <w:br/>
        <w:br/>
        <w:t xml:space="preserve">    const initialMainContent = mainContent ? mainContent.innerHTML : '';</w:t>
        <w:br/>
        <w:t xml:space="preserve">    const initialMainContentPadding = mainContent ? window.getComputedStyle(mainContent).padding : '2rem';</w:t>
        <w:br/>
        <w:br/>
        <w:t xml:space="preserve">    let uploadedFile = null;</w:t>
        <w:br/>
        <w:br/>
        <w:t xml:space="preserve">    // --- 2. Header ke Dropdowns ---</w:t>
        <w:br/>
        <w:t xml:space="preserve">    if (notificationBtn &amp;&amp; notificationDropdown) setupDropdown(notificationBtn, notificationDropdown);</w:t>
        <w:br/>
        <w:t xml:space="preserve">    if (userBtn &amp;&amp; userDropdown) setupDropdown(userBtn, userDropdown);</w:t>
        <w:br/>
        <w:br/>
        <w:t xml:space="preserve">    // Helper function.</w:t>
        <w:br/>
        <w:t xml:space="preserve">    function setupDropdown(button, dropdown) {</w:t>
        <w:br/>
        <w:t xml:space="preserve">        button.addEventListener('click', (e) =&gt; {</w:t>
        <w:br/>
        <w:t xml:space="preserve">            e.stopPropagation();</w:t>
        <w:br/>
        <w:t xml:space="preserve">            if (button === notificationBtn &amp;&amp; userDropdown) userDropdown.classList.remove('active');</w:t>
        <w:br/>
        <w:t xml:space="preserve">            if (button === userBtn &amp;&amp; notificationDropdown) notificationDropdown.classList.remove('active');</w:t>
        <w:br/>
        <w:t xml:space="preserve">            dropdown.classList.toggle('active');</w:t>
        <w:br/>
        <w:t xml:space="preserve">        });</w:t>
        <w:br/>
        <w:t xml:space="preserve">    }</w:t>
        <w:br/>
        <w:br/>
        <w:t xml:space="preserve">    window.addEventListener('click', (e) =&gt; {</w:t>
        <w:br/>
        <w:t xml:space="preserve">        if (notificationDropdown &amp;&amp; !notificationBtn.contains(e.target) &amp;&amp; !notificationDropdown.contains(e.target))</w:t>
        <w:br/>
        <w:t xml:space="preserve">            notificationDropdown.classList.remove('active');</w:t>
        <w:br/>
        <w:t xml:space="preserve">        if (userDropdown &amp;&amp; !userBtn.contains(e.target) &amp;&amp; !userDropdown.contains(e.target))</w:t>
        <w:br/>
        <w:t xml:space="preserve">            userDropdown.classList.remove('active');</w:t>
        <w:br/>
        <w:t xml:space="preserve">    });</w:t>
        <w:br/>
        <w:br/>
        <w:t xml:space="preserve">    // --- Activity Logging ---</w:t>
        <w:br/>
        <w:t xml:space="preserve">    document.body.addEventListener('click', function (e) {</w:t>
        <w:br/>
        <w:t xml:space="preserve">        let target = e.target.closest('a, button');</w:t>
        <w:br/>
        <w:br/>
        <w:t xml:space="preserve">        // SECURITY: INTERCEPT ANY CLICKS WHILE EXAM IS ACTIVE</w:t>
        <w:br/>
        <w:t xml:space="preserve">        if (window.examActive &amp;&amp; target) {</w:t>
        <w:br/>
        <w:t xml:space="preserve">            // Check if target is in the parent document (not inside exam iframe)</w:t>
        <w:br/>
        <w:t xml:space="preserve">            const isInsideIframe = !!target.closest('iframe');</w:t>
        <w:br/>
        <w:t xml:space="preserve">            </w:t>
        <w:br/>
        <w:t xml:space="preserve">            // Allow clicks within the iframe (the exam itself)</w:t>
        <w:br/>
        <w:t xml:space="preserve">            if (!isInsideIframe) {</w:t>
        <w:br/>
        <w:t xml:space="preserve">                // If clicking logout or anything else in the parent</w:t>
        <w:br/>
        <w:t xml:space="preserve">                e.preventDefault();</w:t>
        <w:br/>
        <w:t xml:space="preserve">                e.stopPropagation();</w:t>
        <w:br/>
        <w:t xml:space="preserve">                </w:t>
        <w:br/>
        <w:t xml:space="preserve">                const iframe = document.querySelector('iframe');</w:t>
        <w:br/>
        <w:t xml:space="preserve">                if (iframe &amp;&amp; iframe.contentWindow &amp;&amp; typeof iframe.contentWindow.handleViolation === 'function') {</w:t>
        <w:br/>
        <w:t xml:space="preserve">                    iframe.contentWindow.handleViolation('tabSwitch', 'Attempted Navigation (Menu/Button Click)');</w:t>
        <w:br/>
        <w:t xml:space="preserve">                } else {</w:t>
        <w:br/>
        <w:t xml:space="preserve">                    alert("WARNING: All navigation is disabled during the exam!");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}</w:t>
        <w:br/>
        <w:br/>
        <w:t xml:space="preserve">        if (target) {</w:t>
        <w:br/>
        <w:t xml:space="preserve">            const text = target.innerText || target.textContent || target.getAttribute('aria-label') || 'Icon-only Element';</w:t>
        <w:br/>
        <w:t xml:space="preserve">            const action = target.tagName === 'A' ? 'navigation' : 'click';</w:t>
        <w:br/>
        <w:t xml:space="preserve">            // Prefer the currently loaded AJAX page (set by loadContent) so SPA navigation logs correct page</w:t>
        <w:br/>
        <w:t xml:space="preserve">            const url = window.currentPageUrl || window.location.href;</w:t>
        <w:br/>
        <w:br/>
        <w:t xml:space="preserve">            // Send log to server (fire and forget)</w:t>
        <w:br/>
        <w:t xml:space="preserve">            fetch('../includes/log_activity.php', {</w:t>
        <w:br/>
        <w:t xml:space="preserve">                method: 'POST',</w:t>
        <w:br/>
        <w:t xml:space="preserve">                headers: {</w:t>
        <w:br/>
        <w:t xml:space="preserve">                    'Content-Type': 'application/json'</w:t>
        <w:br/>
        <w:t xml:space="preserve">                },</w:t>
        <w:br/>
        <w:t xml:space="preserve">                body: JSON.stringify({</w:t>
        <w:br/>
        <w:t xml:space="preserve">                    page_url: url,</w:t>
        <w:br/>
        <w:t xml:space="preserve">                    action_type: action,</w:t>
        <w:br/>
        <w:t xml:space="preserve">                    element_text: text.trim().substring(0, 50) // Limit text length</w:t>
        <w:br/>
        <w:t xml:space="preserve">                }),</w:t>
        <w:br/>
        <w:t xml:space="preserve">                keepalive: true // Ensure request completes even if page navigates</w:t>
        <w:br/>
        <w:t xml:space="preserve">            }).catch(err =&gt; console.error('Log error:', err));</w:t>
        <w:br/>
        <w:t xml:space="preserve">        }</w:t>
        <w:br/>
        <w:t xml:space="preserve">    });</w:t>
        <w:br/>
        <w:br/>
        <w:t xml:space="preserve">    // --- 3. Sidebar Toggle ---</w:t>
        <w:br/>
        <w:t xml:space="preserve">    if (menuToggle &amp;&amp; sidebar &amp;&amp; mainContent &amp;&amp; overlay) {</w:t>
        <w:br/>
        <w:t xml:space="preserve">        menuToggle.addEventListener('click', () =&gt; {</w:t>
        <w:br/>
        <w:t xml:space="preserve">            sidebar.classList.toggle('active');</w:t>
        <w:br/>
        <w:t xml:space="preserve">            if (window.innerWidth &lt;= 768) overlay.classList.toggle('active');</w:t>
        <w:br/>
        <w:t xml:space="preserve">            else mainContent.classList.toggle('shifted');</w:t>
        <w:br/>
        <w:t xml:space="preserve">        });</w:t>
        <w:br/>
        <w:br/>
        <w:t xml:space="preserve">        overlay.addEventListener('click', () =&gt; {</w:t>
        <w:br/>
        <w:t xml:space="preserve">            sidebar.classList.remove('active');</w:t>
        <w:br/>
        <w:t xml:space="preserve">            overlay.classList.remove('active');</w:t>
        <w:br/>
        <w:t xml:space="preserve">        });</w:t>
        <w:br/>
        <w:t xml:space="preserve">    }</w:t>
        <w:br/>
        <w:br/>
        <w:t xml:space="preserve">    window.addEventListener('resize', () =&gt; {</w:t>
        <w:br/>
        <w:t xml:space="preserve">        if (!sidebar || !mainContent || !overlay) return;</w:t>
        <w:br/>
        <w:t xml:space="preserve">        if (window.innerWidth &gt; 768) {</w:t>
        <w:br/>
        <w:t xml:space="preserve">            overlay.classList.remove('active');</w:t>
        <w:br/>
        <w:t xml:space="preserve">            if (sidebar.classList.contains('active')) mainContent.classList.add('shifted');</w:t>
        <w:br/>
        <w:t xml:space="preserve">        } else {</w:t>
        <w:br/>
        <w:t xml:space="preserve">            mainContent.classList.remove('shifted');</w:t>
        <w:br/>
        <w:t xml:space="preserve">            if (sidebar.classList.contains('active')) overlay.classList.add('active');</w:t>
        <w:br/>
        <w:t xml:space="preserve">        }</w:t>
        <w:br/>
        <w:t xml:space="preserve">    });</w:t>
        <w:br/>
        <w:br/>
        <w:t xml:space="preserve">    // --- 4. Sidebar Accordion Menu ---</w:t>
        <w:br/>
        <w:t xml:space="preserve">    document.querySelectorAll('.sidebar-main').forEach(item =&gt; {</w:t>
        <w:br/>
        <w:t xml:space="preserve">        const menuName = item.getAttribute('data-menu');</w:t>
        <w:br/>
        <w:t xml:space="preserve">        if (menuName === 'dashboard') {</w:t>
        <w:br/>
        <w:t xml:space="preserve">            item.addEventListener('click', () =&gt; {</w:t>
        <w:br/>
        <w:t xml:space="preserve">                // EXAM SECURITY CHECK</w:t>
        <w:br/>
        <w:t xml:space="preserve">                if (window.examActive) {</w:t>
        <w:br/>
        <w:t xml:space="preserve">                    const iframe = document.querySelector('iframe');</w:t>
        <w:br/>
        <w:t xml:space="preserve">                    if (iframe &amp;&amp; iframe.contentWindow &amp;&amp; typeof iframe.contentWindow.handleViolation === 'function') {</w:t>
        <w:br/>
        <w:t xml:space="preserve">                        iframe.contentWindow.handleViolation('tabSwitch', 'Internal Navigation (Dashboard Click)');</w:t>
        <w:br/>
        <w:t xml:space="preserve">                    } else {</w:t>
        <w:br/>
        <w:t xml:space="preserve">                        alert("WARNING: Sidebar navigation is disabled during the exam!");</w:t>
        <w:br/>
        <w:t xml:space="preserve">                    }</w:t>
        <w:br/>
        <w:t xml:space="preserve">                    return;</w:t>
        <w:br/>
        <w:t xml:space="preserve">                }</w:t>
        <w:br/>
        <w:br/>
        <w:t xml:space="preserve">                const path = (window.location &amp;&amp; window.location.pathname) ? window.location.pathname : '';</w:t>
        <w:br/>
        <w:t xml:space="preserve">                const isAdminDashboard = path.indexOf('/dashboard/dashboard.php') !== -1;</w:t>
        <w:br/>
        <w:t xml:space="preserve">                if (!isAdminDashboard) {</w:t>
        <w:br/>
        <w:t xml:space="preserve">                    window.location.reload();</w:t>
        <w:br/>
        <w:t xml:space="preserve">                    return;</w:t>
        <w:br/>
        <w:t xml:space="preserve">                }</w:t>
        <w:br/>
        <w:br/>
        <w:t xml:space="preserve">                if (mainContent) {</w:t>
        <w:br/>
        <w:t xml:space="preserve">                    mainContent.innerHTML = initialMainContent;</w:t>
        <w:br/>
        <w:t xml:space="preserve">                    mainContent.style.padding = initialMainContentPadding;</w:t>
        <w:br/>
        <w:t xml:space="preserve">                }</w:t>
        <w:br/>
        <w:t xml:space="preserve">                // Set currentPageUrl explicitly for the Dashboard main view so activity logging is accurate</w:t>
        <w:br/>
        <w:t xml:space="preserve">                window.currentPageUrl = 'dashboard/dashboard.php';</w:t>
        <w:br/>
        <w:br/>
        <w:t xml:space="preserve">                if (typeof window.refreshAdminStats === 'function') {</w:t>
        <w:br/>
        <w:t xml:space="preserve">                    window.refreshAdminStats(false);</w:t>
        <w:br/>
        <w:t xml:space="preserve">                }</w:t>
        <w:br/>
        <w:t xml:space="preserve">                if (typeof window.refreshStudentStats === 'function') {</w:t>
        <w:br/>
        <w:t xml:space="preserve">                    window.refreshStudentStats(false);</w:t>
        <w:br/>
        <w:t xml:space="preserve">                }</w:t>
        <w:br/>
        <w:t xml:space="preserve">                attachQuickActionHandlers(mainContent);</w:t>
        <w:br/>
        <w:t xml:space="preserve">                closeAllSubmenus();</w:t>
        <w:br/>
        <w:t xml:space="preserve">                document.querySelectorAll('.submenu-item.active').forEach(i =&gt; i.classList.remove('active'));</w:t>
        <w:br/>
        <w:br/>
        <w:t xml:space="preserve">                // Log a page view for Dashboard main</w:t>
        <w:br/>
        <w:t xml:space="preserve">                sendPageView(window.currentPageUrl);</w:t>
        <w:br/>
        <w:t xml:space="preserve">            });</w:t>
        <w:br/>
        <w:t xml:space="preserve">            return;</w:t>
        <w:br/>
        <w:t xml:space="preserve">        }</w:t>
        <w:br/>
        <w:br/>
        <w:t xml:space="preserve">        item.addEventListener('click', () =&gt; {</w:t>
        <w:br/>
        <w:t xml:space="preserve">            const submenu = item.nextElementSibling;</w:t>
        <w:br/>
        <w:t xml:space="preserve">            const arrow = item.querySelector('.sidebar-arrow');</w:t>
        <w:br/>
        <w:t xml:space="preserve">            if (!submenu || !submenu.classList.contains('sidebar-submenu')) return;</w:t>
        <w:br/>
        <w:t xml:space="preserve">            const isOpen = submenu.classList.contains('active');</w:t>
        <w:br/>
        <w:t xml:space="preserve">            closeAllSubmenus(submenu);</w:t>
        <w:br/>
        <w:t xml:space="preserve">            if (isOpen) {</w:t>
        <w:br/>
        <w:t xml:space="preserve">                submenu.classList.remove('active');</w:t>
        <w:br/>
        <w:t xml:space="preserve">                if (arrow) arrow.classList.remove('rotated');</w:t>
        <w:br/>
        <w:t xml:space="preserve">            } else {</w:t>
        <w:br/>
        <w:t xml:space="preserve">                submenu.classList.add('active');</w:t>
        <w:br/>
        <w:t xml:space="preserve">                if (arrow) arrow.classList.add('rotated');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// Helper function.</w:t>
        <w:br/>
        <w:t xml:space="preserve">    function closeAllSubmenus(exceptThisOne = null) {</w:t>
        <w:br/>
        <w:t xml:space="preserve">        document.querySelectorAll('.sidebar-submenu.active').forEach(submenu =&gt; {</w:t>
        <w:br/>
        <w:t xml:space="preserve">            if (submenu !== exceptThisOne) {</w:t>
        <w:br/>
        <w:t xml:space="preserve">                submenu.classList.remove('active');</w:t>
        <w:br/>
        <w:t xml:space="preserve">                const prevArrow = submenu.previousElementSibling.querySelector('.sidebar-arrow');</w:t>
        <w:br/>
        <w:t xml:space="preserve">                if (prevArrow) prevArrow.classList.remove('rotated');</w:t>
        <w:br/>
        <w:t xml:space="preserve">            }</w:t>
        <w:br/>
        <w:t xml:space="preserve">        });</w:t>
        <w:br/>
        <w:t xml:space="preserve">    }</w:t>
        <w:br/>
        <w:br/>
        <w:t xml:space="preserve">    // --- 5. AJAX Content Loading ---</w:t>
        <w:br/>
        <w:t xml:space="preserve">    async function loadContent(pageName) {</w:t>
        <w:br/>
        <w:t xml:space="preserve">        if (!mainContent) return;</w:t>
        <w:br/>
        <w:br/>
        <w:t xml:space="preserve">        // ===== SECURITY: BLOCK NAVIGATION IF EXAM IS ACTIVE =====</w:t>
        <w:br/>
        <w:t xml:space="preserve">        if (window.examActive) {</w:t>
        <w:br/>
        <w:t xml:space="preserve">            const iframe = document.querySelector('iframe');</w:t>
        <w:br/>
        <w:t xml:space="preserve">            if (iframe &amp;&amp; iframe.contentWindow) {</w:t>
        <w:br/>
        <w:t xml:space="preserve">                // If handleViolation is available, trigger it</w:t>
        <w:br/>
        <w:t xml:space="preserve">                if (typeof iframe.contentWindow.handleViolation === 'function') {</w:t>
        <w:br/>
        <w:t xml:space="preserve">                    iframe.contentWindow.handleViolation('tabSwitch', 'Internal Navigation (Menu Click)');</w:t>
        <w:br/>
        <w:t xml:space="preserve">                    return; // Stop the loadContent execution</w:t>
        <w:br/>
        <w:t xml:space="preserve">                } else {</w:t>
        <w:br/>
        <w:t xml:space="preserve">                    // Fallback alert if iframe script not fully loaded or different</w:t>
        <w:br/>
        <w:t xml:space="preserve">                    alert("WARNING: Internal navigation is disabled during the exam!");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(pageName === '#' || !pageName) {</w:t>
        <w:br/>
        <w:t xml:space="preserve">            mainContent.innerHTML = '&lt;div style="padding: 2rem; background: white; border-radius: 8px;"&gt;&lt;h2&gt;Page Not Implemented&lt;/h2&gt;&lt;p&gt;This feature is coming soon.&lt;/p&gt;&lt;/div&gt;';</w:t>
        <w:br/>
        <w:t xml:space="preserve">            return;</w:t>
        <w:br/>
        <w:t xml:space="preserve">        }</w:t>
        <w:br/>
        <w:t xml:space="preserve">        mainContent.innerHTML = '&lt;div style="display:flex; justify-content:center; padding:5rem; font-size: 2rem; color: #333;"&gt;&lt;i class="fas fa-spinner fa-spin"&gt;&lt;/i&gt;&amp;nbsp; Loading...&lt;/div&gt;';</w:t>
        <w:br/>
        <w:t xml:space="preserve">        mainContent.style.padding = '0';</w:t>
        <w:br/>
        <w:br/>
        <w:t xml:space="preserve">        let cleanName = pageName.replace('.php', '');</w:t>
        <w:br/>
        <w:br/>
        <w:t xml:space="preserve">        // 2. Folder Selection Logic</w:t>
        <w:br/>
        <w:t xml:space="preserve">        let folderName = 'forms'; // Default setting</w:t>
        <w:br/>
        <w:br/>
        <w:t xml:space="preserve">        // Explicit mappings for pages that live outside `forms/`</w:t>
        <w:br/>
        <w:t xml:space="preserve">        if (cleanName === 'admin_logs') {</w:t>
        <w:br/>
        <w:t xml:space="preserve">            // admin logs page is under logs/</w:t>
        <w:br/>
        <w:t xml:space="preserve">            folderName = 'logs';</w:t>
        <w:br/>
        <w:t xml:space="preserve">        } else if (cleanName.startsWith('show-')) {</w:t>
        <w:br/>
        <w:t xml:space="preserve">            folderName = 'show-details';</w:t>
        <w:br/>
        <w:t xml:space="preserve">        }</w:t>
        <w:br/>
        <w:br/>
        <w:t xml:space="preserve">        // Remember the currently-loaded logical page so activity logging records correct page for SPA navigation</w:t>
        <w:br/>
        <w:t xml:space="preserve">        // Store as `folder/page` (e.g. 'dashboard/view_attendance.php')</w:t>
        <w:br/>
        <w:t xml:space="preserve">        window.currentPageUrl = folderName + '/' + pageName;</w:t>
        <w:br/>
        <w:t xml:space="preserve">        // Log the page view (ensures visits are recorded even if user doesn't click anything)</w:t>
        <w:br/>
        <w:t xml:space="preserve">        sendPageView(window.currentPageUrl);</w:t>
        <w:br/>
        <w:br/>
        <w:t xml:space="preserve">        // 3. Exam Section Logic (NEW FIX)</w:t>
        <w:br/>
        <w:t xml:space="preserve">        // Agar file inme se koi hai, toh folder 'exam-section' use karo</w:t>
        <w:br/>
        <w:t xml:space="preserve">        const examFiles = ['teacher_create_exam', 'show_exams', 'student_take_exam', 'view_student_result'];</w:t>
        <w:br/>
        <w:br/>
        <w:t xml:space="preserve">        // Check agar file ka naam examFiles list me hai YA naam me 'exam' shabd hai</w:t>
        <w:br/>
        <w:t xml:space="preserve">        if (examFiles.includes(cleanName) || cleanName.includes('exam_')) {</w:t>
        <w:br/>
        <w:t xml:space="preserve">            folderName = 'exam-section';</w:t>
        <w:br/>
        <w:t xml:space="preserve">        }</w:t>
        <w:br/>
        <w:br/>
        <w:t xml:space="preserve">        // 4. Attendance Section Logic (NEW)</w:t>
        <w:br/>
        <w:t xml:space="preserve">        const attendanceFiles = ['mark_attendance', 'view_attendance', 'mark_attendance_page', 'admin_devices', 'kiosk_share'];</w:t>
        <w:br/>
        <w:t xml:space="preserve">        if (attendanceFiles.includes(cleanName) || cleanName.includes('attendance')) {</w:t>
        <w:br/>
        <w:t xml:space="preserve">            folderName = 'AI_Attendance';</w:t>
        <w:br/>
        <w:t xml:space="preserve">        }</w:t>
        <w:br/>
        <w:br/>
        <w:t xml:space="preserve">        let finalPath;</w:t>
        <w:br/>
        <w:t xml:space="preserve">        const pathPhp = `../${folderName}/${cleanName}.php`;</w:t>
        <w:br/>
        <w:t xml:space="preserve">        const pathHtml = `../${folderName}/${cleanName}.html`;</w:t>
        <w:br/>
        <w:br/>
        <w:t xml:space="preserve">        // For AI_Attendance folder files, try alternate path</w:t>
        <w:br/>
        <w:t xml:space="preserve">        let altPathPhp = `../AI_Attendance/${cleanName}.php`;</w:t>
        <w:br/>
        <w:t xml:space="preserve">        let altPathHtml = `../AI_Attendance/${cleanName}.html`;</w:t>
        <w:br/>
        <w:br/>
        <w:t xml:space="preserve">        try {</w:t>
        <w:br/>
        <w:t xml:space="preserve">            let response = await fetch(pathPhp, { method: 'HEAD' });</w:t>
        <w:br/>
        <w:t xml:space="preserve">            if (response.ok) finalPath = pathPhp;</w:t>
        <w:br/>
        <w:t xml:space="preserve">            else {</w:t>
        <w:br/>
        <w:t xml:space="preserve">                response = await fetch(pathHtml, { method: 'HEAD' });</w:t>
        <w:br/>
        <w:t xml:space="preserve">                if (response.ok) finalPath = pathHtml;</w:t>
        <w:br/>
        <w:t xml:space="preserve">                else {</w:t>
        <w:br/>
        <w:t xml:space="preserve">                    // Try alternate path for attendance files</w:t>
        <w:br/>
        <w:t xml:space="preserve">                    response = await fetch(altPathPhp, { method: 'HEAD' });</w:t>
        <w:br/>
        <w:t xml:space="preserve">                    if (response.ok) finalPath = altPathPhp;</w:t>
        <w:br/>
        <w:t xml:space="preserve">                    else {</w:t>
        <w:br/>
        <w:t xml:space="preserve">                        response = await fetch(altPathHtml, { method: 'HEAD' });</w:t>
        <w:br/>
        <w:t xml:space="preserve">                        if (response.ok) finalPath = altPathHtml;</w:t>
        <w:br/>
        <w:t xml:space="preserve">                        else throw new Error(`File not found at ${pathPhp} OR ${pathHtml}`);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const cacheBust = Date.now();</w:t>
        <w:br/>
        <w:t xml:space="preserve">            const sep = finalPath.includes('?') ? '&amp;' : '?';</w:t>
        <w:br/>
        <w:t xml:space="preserve">            const iframeSrc = `${finalPath}${sep}_ts=${cacheBust}`;</w:t>
        <w:br/>
        <w:br/>
        <w:t xml:space="preserve">            mainContent.innerHTML = '';</w:t>
        <w:br/>
        <w:t xml:space="preserve">            const iframe = document.createElement('iframe');</w:t>
        <w:br/>
        <w:t xml:space="preserve">            iframe.src = iframeSrc;</w:t>
        <w:br/>
        <w:t xml:space="preserve">            // Adjusted height to match new margin-top: 50px</w:t>
        <w:br/>
        <w:t xml:space="preserve">            iframe.setAttribute('frameborder', '0');</w:t>
        <w:br/>
        <w:t xml:space="preserve">            iframe.setAttribute('scrolling', 'auto');</w:t>
        <w:br/>
        <w:t xml:space="preserve">            iframe.style.width = '100%';</w:t>
        <w:br/>
        <w:t xml:space="preserve">            iframe.style.height = '100%';</w:t>
        <w:br/>
        <w:t xml:space="preserve">            iframe.style.background = '#fff';</w:t>
        <w:br/>
        <w:br/>
        <w:t xml:space="preserve">            // --- Dynamic Layout Function ---</w:t>
        <w:br/>
        <w:t xml:space="preserve">            function adjustIframeLayout() {</w:t>
        <w:br/>
        <w:t xml:space="preserve">                const header = document.querySelector('.header');</w:t>
        <w:br/>
        <w:t xml:space="preserve">                const headerHeight = header ? header.offsetHeight : 70; // Get exact height or fallback</w:t>
        <w:br/>
        <w:br/>
        <w:t xml:space="preserve">                // Adjust Main Content Top Margin</w:t>
        <w:br/>
        <w:t xml:space="preserve">                mainContent.style.marginTop = `${headerHeight}px`;</w:t>
        <w:br/>
        <w:br/>
        <w:t xml:space="preserve">                // Adjust Iframe Height to fill remaining space exactly</w:t>
        <w:br/>
        <w:t xml:space="preserve">                const remainingHeight = window.innerHeight - headerHeight;</w:t>
        <w:br/>
        <w:t xml:space="preserve">                iframe.style.height = `${remainingHeight}px`;</w:t>
        <w:br/>
        <w:t xml:space="preserve">            }</w:t>
        <w:br/>
        <w:br/>
        <w:t xml:space="preserve">            // Run on load</w:t>
        <w:br/>
        <w:t xml:space="preserve">            iframe.addEventListener('load', function () {</w:t>
        <w:br/>
        <w:t xml:space="preserve">                adjustIframeLayout();</w:t>
        <w:br/>
        <w:t xml:space="preserve">                try {</w:t>
        <w:br/>
        <w:t xml:space="preserve">                    iframe.contentWindow.scrollTo(0, 0);</w:t>
        <w:br/>
        <w:t xml:space="preserve">                } catch (e) { }</w:t>
        <w:br/>
        <w:t xml:space="preserve">            });</w:t>
        <w:br/>
        <w:br/>
        <w:t xml:space="preserve">            // Run on window resize to keep it perfect</w:t>
        <w:br/>
        <w:t xml:space="preserve">            window.addEventListener('resize', adjustIframeLayout);</w:t>
        <w:br/>
        <w:br/>
        <w:t xml:space="preserve">            mainContent.classList.add('no-padding'); // Force remove padding via class</w:t>
        <w:br/>
        <w:t xml:space="preserve">            mainContent.appendChild(iframe);</w:t>
        <w:br/>
        <w:br/>
        <w:t xml:space="preserve">            window.scrollTo(0, 0);</w:t>
        <w:br/>
        <w:t xml:space="preserve">            mainContent.scrollTop = 0;</w:t>
        <w:br/>
        <w:t xml:space="preserve">        } catch (error) {</w:t>
        <w:br/>
        <w:t xml:space="preserve">            console.error('Error loading page:', error);</w:t>
        <w:br/>
        <w:t xml:space="preserve">            mainContent.style.padding = initialMainContentPadding;</w:t>
        <w:br/>
        <w:t xml:space="preserve">            mainContent.innerHTML = `&lt;div style="padding: 2rem; background: #fffbe6; border: 1px solid #ffe58f; border-radius: 8px;"&gt;</w:t>
        <w:br/>
        <w:t xml:space="preserve">                &lt;h2&gt;&lt;i class="fas fa-exclamation-triangle"&gt;&lt;/i&gt; Page Load Error&lt;/h2&gt;</w:t>
        <w:br/>
        <w:t xml:space="preserve">                &lt;p&gt;Failed to load the page '${pageName}'.&lt;/p&gt;</w:t>
        <w:br/>
        <w:t xml:space="preserve">                &lt;p&gt;&lt;strong&gt;Details:&lt;/strong&gt; ${error.message}&lt;/p&gt;</w:t>
        <w:br/>
        <w:t xml:space="preserve">            &lt;/div&gt;`;</w:t>
        <w:br/>
        <w:t xml:space="preserve">        }</w:t>
        <w:br/>
        <w:t xml:space="preserve">    }</w:t>
        <w:br/>
        <w:br/>
        <w:t xml:space="preserve">    document.querySelectorAll('.submenu-item').forEach(item =&gt; {</w:t>
        <w:br/>
        <w:t xml:space="preserve">        item.addEventListener('click', () =&gt; {</w:t>
        <w:br/>
        <w:t xml:space="preserve">            const page = item.getAttribute('data-page');</w:t>
        <w:br/>
        <w:t xml:space="preserve">            loadContent(page);</w:t>
        <w:br/>
        <w:t xml:space="preserve">            document.querySelectorAll('.submenu-item.active').forEach(i =&gt; i.classList.remove('active'));</w:t>
        <w:br/>
        <w:t xml:space="preserve">            item.classList.add('active');</w:t>
        <w:br/>
        <w:t xml:space="preserve">            if (window.innerWidth &lt;= 768 &amp;&amp; sidebar &amp;&amp; overlay) {</w:t>
        <w:br/>
        <w:t xml:space="preserve">                sidebar.classList.remove('active');</w:t>
        <w:br/>
        <w:t xml:space="preserve">                overlay.classList.remove('active');</w:t>
        <w:br/>
        <w:t xml:space="preserve">            }</w:t>
        <w:br/>
        <w:t xml:space="preserve">        });</w:t>
        <w:br/>
      </w:r>
      <w:r>
        <w:rPr>
          <w:rFonts w:ascii="Courier New" w:hAnsi="Courier New"/>
          <w:sz w:val="16"/>
        </w:rPr>
        <w:br/>
        <w:br/>
        <w:t>// Global: suppress noisy extension / external-CSP console errors that don't affect app behavior.</w:t>
        <w:br/>
        <w:t>// Filters the two messages you reported so they don't appear as uncaught errors in DevTools.</w:t>
        <w:br/>
        <w:t>window.addEventListener('unhandledrejection', function (event) {</w:t>
        <w:br/>
        <w:t xml:space="preserve">    const msg = String(event?.reason || '');</w:t>
        <w:br/>
        <w:t xml:space="preserve">    if (/Could not establish connection|Receiving end does not exist|Loading the script \'blob:/.test(msg)) {</w:t>
        <w:br/>
        <w:t xml:space="preserve">        event.preventDefault(); // stop default logging</w:t>
        <w:br/>
        <w:t xml:space="preserve">        console.warn('Suppressed benign error (extension/CSP):', msg);</w:t>
        <w:br/>
        <w:t xml:space="preserve">    }</w:t>
        <w:br/>
        <w:t>});</w:t>
        <w:br/>
        <w:t>window.addEventListener('error', function (event) {</w:t>
        <w:br/>
        <w:t xml:space="preserve">    const m = String(event?.message || '');</w:t>
        <w:br/>
        <w:t xml:space="preserve">    if (/Could not establish connection|Receiving end does not exist|Loading the script \'blob:/.test(m)) {</w:t>
        <w:br/>
        <w:t xml:space="preserve">        event.preventDefault();</w:t>
        <w:br/>
        <w:t xml:space="preserve">        console.warn('Suppressed benign error (extension/CSP):', m);</w:t>
        <w:br/>
        <w:t xml:space="preserve">    }</w:t>
        <w:br/>
        <w:t>});</w:t>
        <w:br/>
        <w:br/>
        <w:t>// Helper function.</w:t>
        <w:br/>
        <w:t>function handleRedirect(select) {</w:t>
        <w:br/>
        <w:t xml:space="preserve">    if (select.value === "Admin") {</w:t>
        <w:br/>
        <w:t xml:space="preserve">        window.location.href = "admin_login.php";</w:t>
        <w:br/>
        <w:t xml:space="preserve">    }</w:t>
        <w:br/>
        <w:t xml:space="preserve">    else if (select.value === "Users") {</w:t>
        <w:br/>
        <w:t xml:space="preserve">        window.location.href = "login.php";</w:t>
        <w:br/>
        <w:t xml:space="preserve">    }</w:t>
        <w:br/>
        <w:t>}</w:t>
        <w:br/>
        <w:br/>
        <w:t>// Page load hone per dropdown reset hoga</w:t>
        <w:br/>
        <w:t>window.addEventListener("load", resetDropdown);</w:t>
        <w:br/>
        <w:t>window.addEventListener("pageshow", resetDropdown);</w:t>
        <w:br/>
        <w:t>window.addEventListener("focus", resetDropdown);</w:t>
        <w:br/>
        <w:br/>
        <w:t>// Helper function.</w:t>
        <w:br/>
        <w:t>function resetDropdown() {</w:t>
        <w:br/>
        <w:t xml:space="preserve">    const roleDropdown = document.getElementById("role");</w:t>
        <w:br/>
        <w:t xml:space="preserve">    if (roleDropdown) {</w:t>
        <w:br/>
        <w:t xml:space="preserve">        roleDropdown.selectedIndex = 0; // First option select karegaa</w:t>
        <w:br/>
        <w:t xml:space="preserve">    }</w:t>
        <w:br/>
        <w:t>}</w:t>
        <w:br/>
        <w:br/>
        <w:br/>
        <w:br/>
        <w:t>// Initialize UI handlers on page load.</w:t>
        <w:br/>
        <w:t>document.addEventListener('DOMContentLoaded', function () {</w:t>
        <w:br/>
        <w:t xml:space="preserve">    const markAllReadBtn = document.getElementById('mark-all-read');</w:t>
        <w:br/>
        <w:t xml:space="preserve">    const notificationBadge = document.querySelector('.notification-badge');</w:t>
        <w:br/>
        <w:br/>
        <w:t xml:space="preserve">    if (markAllReadBtn &amp;&amp; notificationBadge) {</w:t>
        <w:br/>
        <w:t xml:space="preserve">        markAllReadBtn.addEventListener('click', function (event) {</w:t>
        <w:br/>
        <w:t xml:space="preserve">            event.preventDefault(); // Prevents link from navigating</w:t>
        <w:br/>
        <w:t xml:space="preserve">            notificationBadge.style.display = 'none';</w:t>
        <w:br/>
        <w:t xml:space="preserve">        });</w:t>
        <w:br/>
        <w:t xml:space="preserve">    }</w:t>
        <w:br/>
        <w:t>});</w:t>
        <w:br/>
        <w:br/>
        <w:br/>
        <w:br/>
        <w:t>// chatbot script start</w:t>
        <w:br/>
        <w:t>// PHP se user ka naam seedha JavaScript variable mein daal dein</w:t>
        <w:br/>
        <w:t>// userName is declared in index.php via a global &lt;script&gt; tag.</w:t>
        <w:br/>
        <w:br/>
        <w:br/>
        <w:br/>
        <w:br/>
        <w:t>// Initialize UI handlers on page load.</w:t>
        <w:br/>
        <w:t>document.addEventListener("DOMContentLoaded", function () {</w:t>
        <w:br/>
        <w:t xml:space="preserve">    const chatbotContainer = document.getElementById("chatbot-container");</w:t>
        <w:br/>
        <w:t xml:space="preserve">    const chatbotBody = document.getElementById("chatbot-body");</w:t>
        <w:br/>
        <w:t xml:space="preserve">    const closeBtn = document.getElementById("close-btn");</w:t>
        <w:br/>
        <w:t xml:space="preserve">    const sendBtn = document.getElementById("send-btn");</w:t>
        <w:br/>
        <w:t xml:space="preserve">    const chatbotInput = document.getElementById("chatbot-input");</w:t>
        <w:br/>
        <w:t xml:space="preserve">    const chatbotMessages = document.getElementById("chatbot-messages");</w:t>
        <w:br/>
        <w:t xml:space="preserve">    const chatbotIcon = document.getElementById("chatbot-icon");</w:t>
        <w:br/>
        <w:t xml:space="preserve">    const attachBtn = document.getElementById("attach-btn");</w:t>
        <w:br/>
        <w:t xml:space="preserve">    const fileInput = document.getElementById("file-input");</w:t>
        <w:br/>
        <w:t xml:space="preserve">    const filePreview = document.getElementById("file-preview");</w:t>
        <w:br/>
        <w:br/>
        <w:t xml:space="preserve">    //  State variable to hold the uploaded file </w:t>
        <w:br/>
        <w:t xml:space="preserve">    let uploadedFile = null;</w:t>
        <w:br/>
        <w:br/>
        <w:t xml:space="preserve">    //  Event Listeners for UI</w:t>
        <w:br/>
        <w:t xml:space="preserve">    chatbotIcon.addEventListener("click", () =&gt; {</w:t>
        <w:br/>
        <w:t xml:space="preserve">        chatbotContainer.classList.remove("hidden");</w:t>
        <w:br/>
        <w:t xml:space="preserve">        chatbotIcon.style.display = "none";</w:t>
        <w:br/>
        <w:t xml:space="preserve">    });</w:t>
        <w:br/>
        <w:t xml:space="preserve">    closeBtn.addEventListener("click", () =&gt; {</w:t>
        <w:br/>
        <w:t xml:space="preserve">        chatbotContainer.classList.add("hidden");</w:t>
        <w:br/>
        <w:t xml:space="preserve">        chatbotIcon.style.display = "flex";</w:t>
        <w:br/>
        <w:t xml:space="preserve">    });</w:t>
        <w:br/>
        <w:br/>
        <w:t xml:space="preserve">    // Paste image from clipboard</w:t>
        <w:br/>
        <w:t xml:space="preserve">    chatbotInput.addEventListener("paste", (event) =&gt; {</w:t>
        <w:br/>
        <w:t xml:space="preserve">        const items = (event.clipboardData || window.clipboardData).items;</w:t>
        <w:br/>
        <w:t xml:space="preserve">        for (const item of items) {</w:t>
        <w:br/>
        <w:t xml:space="preserve">            if (item.type.startsWith("image/")) {</w:t>
        <w:br/>
        <w:t xml:space="preserve">                event.preventDefault();</w:t>
        <w:br/>
        <w:t xml:space="preserve">                const file = item.getAsFile();</w:t>
        <w:br/>
        <w:t xml:space="preserve">                if (file) handleFile(file);</w:t>
        <w:br/>
        <w:t xml:space="preserve">                return;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 File upload to read the file </w:t>
        <w:br/>
        <w:t xml:space="preserve">    attachBtn.addEventListener('click', () =&gt; fileInput.click());</w:t>
        <w:br/>
        <w:t xml:space="preserve">    fileInput.addEventListener('change', (event) =&gt; {</w:t>
        <w:br/>
        <w:t xml:space="preserve">        if (event.target.files.length &gt; 0) {</w:t>
        <w:br/>
        <w:t xml:space="preserve">            handleFile(event.target.files[0]);</w:t>
        <w:br/>
        <w:t xml:space="preserve">        }</w:t>
        <w:br/>
        <w:t xml:space="preserve">    });</w:t>
        <w:br/>
        <w:br/>
        <w:t>// Helper function.</w:t>
        <w:br/>
        <w:t xml:space="preserve">    function handleFile(file) {</w:t>
        <w:br/>
        <w:t xml:space="preserve">        const reader = new FileReader();</w:t>
        <w:br/>
        <w:t xml:space="preserve">        reader.onload = (e) =&gt; {</w:t>
        <w:br/>
        <w:t xml:space="preserve">            uploadedFile = {</w:t>
        <w:br/>
        <w:t xml:space="preserve">                name: file.name,</w:t>
        <w:br/>
        <w:t xml:space="preserve">                type: file.type,</w:t>
        <w:br/>
        <w:t xml:space="preserve">                data: e.target.result.split(',')[1],</w:t>
        <w:br/>
        <w:t xml:space="preserve">                isImage: file.type.startsWith("image/")</w:t>
        <w:br/>
        <w:t xml:space="preserve">            };</w:t>
        <w:br/>
        <w:t xml:space="preserve">            displayFilePreview();</w:t>
        <w:br/>
        <w:t xml:space="preserve">        };</w:t>
        <w:br/>
        <w:t xml:space="preserve">        reader.readAsDataURL(file);</w:t>
        <w:br/>
        <w:t xml:space="preserve">    }</w:t>
        <w:br/>
        <w:br/>
        <w:t>// Helper function.</w:t>
        <w:br/>
        <w:t xml:space="preserve">    function displayFilePreview() {</w:t>
        <w:br/>
        <w:t xml:space="preserve">        if (!uploadedFile) {</w:t>
        <w:br/>
        <w:t xml:space="preserve">            filePreview.style.display = "none";</w:t>
        <w:br/>
        <w:t xml:space="preserve">            return;</w:t>
        <w:br/>
        <w:t xml:space="preserve">        }</w:t>
        <w:br/>
        <w:t xml:space="preserve">        let previewContent = uploadedFile.isImage</w:t>
        <w:br/>
        <w:t xml:space="preserve">            ? `&lt;img src="data:${uploadedFile.type};base64,${uploadedFile.data}" alt="preview"&gt;`</w:t>
        <w:br/>
      </w:r>
      <w:r>
        <w:rPr>
          <w:rFonts w:ascii="Courier New" w:hAnsi="Courier New"/>
          <w:sz w:val="16"/>
        </w:rPr>
        <w:t>const container = document.querySelector('.container');</w:t>
        <w:br/>
        <w:t>const registerBtn = document.querySelector('.register-btn');</w:t>
        <w:br/>
        <w:t>const loginBtn = document.querySelector('.login2-btn');</w:t>
        <w:br/>
        <w:br/>
        <w:br/>
        <w:t>registerBtn.addEventListener('click', () =&gt;{</w:t>
        <w:br/>
        <w:t xml:space="preserve">    container.classList.add('active');</w:t>
        <w:br/>
        <w:t>});</w:t>
        <w:br/>
        <w:t xml:space="preserve">    </w:t>
        <w:br/>
        <w:t>loginBtn.addEventListener('click', () =&gt;{</w:t>
        <w:br/>
        <w:t xml:space="preserve">    container.classList.remove('active');</w:t>
        <w:br/>
        <w:t>});</w:t>
        <w:br/>
        <w:t xml:space="preserve">    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Admin/Teacher/Parent login handler</w:t>
        <w:br/>
        <w:t>if ($_SERVER['REQUEST_METHOD'] === 'POST' &amp;&amp; isset($_POST['login_btn'])) {</w:t>
        <w:br/>
        <w:t xml:space="preserve">    require_post_csrf();</w:t>
        <w:br/>
        <w:br/>
        <w:t xml:space="preserve">    // Basic input read</w:t>
        <w:br/>
        <w:t xml:space="preserve">    $role = $_POST['role'] ?? '';</w:t>
        <w:br/>
        <w:t xml:space="preserve">    $identifier = trim($_POST['admname'] ?? '');</w:t>
        <w:br/>
        <w:t xml:space="preserve">    $password = $_POST['admpass'] ?? '';</w:t>
        <w:br/>
        <w:br/>
        <w:t xml:space="preserve">    if ($role === '' || $identifier === '' || $password === '') {</w:t>
        <w:br/>
        <w:t xml:space="preserve">        echo "&lt;script&gt;alert('Invalid user name and password'); location.href='../admin_login.php'&lt;/script&gt;";</w:t>
        <w:br/>
        <w:t xml:space="preserve">        exit;</w:t>
        <w:br/>
        <w:t xml:space="preserve">    }</w:t>
        <w:br/>
        <w:br/>
        <w:t xml:space="preserve">    auth_debug_log("ADM_LOGIN attempt role={$role} id={$identifier}");</w:t>
        <w:br/>
        <w:br/>
        <w:t xml:space="preserve">    $numeric_id = ctype_digit($identifier) ? (int) $identifier : -1;</w:t>
        <w:br/>
        <w:br/>
        <w:t xml:space="preserve">    // Decide table and redirect by role</w:t>
        <w:br/>
        <w:t xml:space="preserve">    $stmt = null;</w:t>
        <w:br/>
        <w:t xml:space="preserve">    $table = '';</w:t>
        <w:br/>
        <w:t xml:space="preserve">    $id_field = '';</w:t>
        <w:br/>
        <w:t xml:space="preserve">    $redirect = '';</w:t>
        <w:br/>
        <w:t xml:space="preserve">    $login_email = ''; // To store the email from the row</w:t>
        <w:br/>
        <w:br/>
        <w:t xml:space="preserve">    if ($role === 'admin') {</w:t>
        <w:br/>
        <w:t xml:space="preserve">        $table = 'admins';</w:t>
        <w:br/>
        <w:t xml:space="preserve">        $id_field = 'admin_id';</w:t>
        <w:br/>
        <w:t xml:space="preserve">        $redirect = '../dashboard/dashboard.php';</w:t>
        <w:br/>
        <w:t xml:space="preserve">        // Admin can login via Username OR Email (Flexible)</w:t>
        <w:br/>
        <w:t xml:space="preserve">        $stmt = $con-&gt;prepare('SELECT admin_id, admin_name, admin_email, password_hash FROM admins WHERE admin_name = ? OR admin_email = ? LIMIT 1');</w:t>
        <w:br/>
        <w:t xml:space="preserve">    } elseif ($role === 'teacher') {</w:t>
        <w:br/>
        <w:t xml:space="preserve">        $table = 'add_teachers';</w:t>
        <w:br/>
        <w:t xml:space="preserve">        $id_field = 'teacher_id';</w:t>
        <w:br/>
        <w:t xml:space="preserve">        $redirect = '../dashboard/teacher-dashboard.php';</w:t>
        <w:br/>
        <w:t xml:space="preserve">        // Teacher MUST login via Email</w:t>
        <w:br/>
        <w:t xml:space="preserve">        $stmt = $con-&gt;prepare('SELECT teacher_id, teacher_name, teacher_email, password_hash FROM add_teachers WHERE teacher_email = ? LIMIT 1');</w:t>
        <w:br/>
        <w:t xml:space="preserve">    } elseif ($role === 'parent') {</w:t>
        <w:br/>
        <w:t xml:space="preserve">        $table = 'add_parents';</w:t>
        <w:br/>
        <w:t xml:space="preserve">        $id_field = 'parent_id';</w:t>
        <w:br/>
        <w:t xml:space="preserve">        $redirect = '../dashboard/parent-dashboard.php';</w:t>
        <w:br/>
        <w:t xml:space="preserve">        // Parent MUST login via Email</w:t>
        <w:br/>
        <w:t xml:space="preserve">        $stmt = $con-&gt;prepare('SELECT parent_id, parent_name, parent_email, password_hash FROM add_parents WHERE parent_email = ? LIMIT 1');</w:t>
        <w:br/>
        <w:t xml:space="preserve">    }</w:t>
        <w:br/>
        <w:br/>
        <w:t xml:space="preserve">    // Fetch user row</w:t>
        <w:br/>
        <w:t xml:space="preserve">    $row = null;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br/>
        <w:t>// Start session safely before destroying it</w:t>
        <w:br/>
        <w:t>start_secure_session();</w:t>
        <w:br/>
        <w:t>// Apply security headers for this request.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'../includes/email_helper.php';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Step 1: verify email and role</w:t>
        <w:br/>
        <w:t>if (isset($_POST['verify_btn'])) {</w:t>
        <w:br/>
        <w:t xml:space="preserve">    require_post_csrf();</w:t>
        <w:br/>
        <w:br/>
        <w:t xml:space="preserve">    // Basic input read</w:t>
        <w:br/>
        <w:t xml:space="preserve">    $email = trim($_POST['email_id'] ?? '');</w:t>
        <w:br/>
        <w:t xml:space="preserve">    $role = trim($_POST['role_select'] ?? '');</w:t>
        <w:br/>
        <w:br/>
        <w:t xml:space="preserve">    if ($email === '' || $role === '') {</w:t>
        <w:br/>
        <w:t xml:space="preserve">        echo "&lt;script&gt;alert('Invalid request.'); location.href = '../forget_pass.php';&lt;/script&gt;";</w:t>
        <w:br/>
        <w:t xml:space="preserve">        exit;</w:t>
        <w:br/>
        <w:t xml:space="preserve">    }</w:t>
        <w:br/>
        <w:br/>
        <w:t xml:space="preserve">    // Pick table by role</w:t>
        <w:br/>
        <w:t xml:space="preserve">    $stmt = null;</w:t>
        <w:br/>
        <w:t xml:space="preserve">    if ($role === 'Student') {</w:t>
        <w:br/>
        <w:t xml:space="preserve">        $stmt = $con-&gt;prepare('SELECT student_id FROM add_students WHERE student_email = ? LIMIT 1');</w:t>
        <w:br/>
        <w:t xml:space="preserve">    } elseif ($role === 'Teacher') {</w:t>
        <w:br/>
        <w:t xml:space="preserve">        $stmt = $con-&gt;prepare('SELECT teacher_id FROM add_teachers WHERE teacher_email = ? LIMIT 1');</w:t>
        <w:br/>
        <w:t xml:space="preserve">    } elseif ($role === 'Parent') {</w:t>
        <w:br/>
        <w:t xml:space="preserve">        $stmt = $con-&gt;prepare('SELECT parent_id FROM add_parents WHERE parent_email = ? LIMIT 1');</w:t>
        <w:br/>
        <w:t xml:space="preserve">    } elseif ($role === 'Admin') {</w:t>
        <w:br/>
        <w:t xml:space="preserve">        $stmt = $con-&gt;prepare('SELECT admin_id FROM admins WHERE admin_email = ? LIMIT 1');</w:t>
        <w:br/>
        <w:t xml:space="preserve">    }</w:t>
        <w:br/>
        <w:br/>
        <w:t xml:space="preserve">    $found = false;</w:t>
        <w:br/>
        <w:t xml:space="preserve">    if ($stmt) {</w:t>
        <w:br/>
        <w:t xml:space="preserve">        $stmt-&gt;bind_param('s', $email);</w:t>
        <w:br/>
        <w:t xml:space="preserve">        $stmt-&gt;execute();</w:t>
        <w:br/>
        <w:t xml:space="preserve">        $result = $stmt-&gt;get_result();</w:t>
        <w:br/>
        <w:t xml:space="preserve">        $found = $result &amp;&amp; $result-&gt;num_rows === 1;</w:t>
        <w:br/>
        <w:t xml:space="preserve">        $stmt-&gt;close();</w:t>
        <w:br/>
        <w:t xml:space="preserve">    }</w:t>
        <w:br/>
        <w:br/>
        <w:t xml:space="preserve">    if ($found) {</w:t>
        <w:br/>
        <w:t xml:space="preserve">        $_SESSION['reset_email'] = $email;</w:t>
        <w:br/>
        <w:t xml:space="preserve">        $_SESSION['reset_role'] = $role;</w:t>
        <w:br/>
        <w:br/>
        <w:t xml:space="preserve">        // Generate and send OTP for ALL roles</w:t>
        <w:br/>
        <w:t xml:space="preserve">        $otp = (string) random_int(100000, 999999);</w:t>
        <w:br/>
        <w:t xml:space="preserve">        $_SESSION['reset_otp_hash'] = password_hash($otp, PASSWORD_DEFAULT);</w:t>
        <w:br/>
        <w:t xml:space="preserve">        $_SESSION['reset_otp_exp'] = time() + 600;</w:t>
        <w:br/>
        <w:br/>
        <w:t xml:space="preserve">        $email_ok = sendUserOtpEmail($email, $otp, $role);</w:t>
        <w:br/>
        <w:t xml:space="preserve">        if (!$email_ok) {</w:t>
        <w:br/>
        <w:t xml:space="preserve">            $err = isset($GLOBALS['email_last_error']) ? $GLOBALS['email_last_error'] : '';</w:t>
        <w:br/>
        <w:t xml:space="preserve">            $msg = $err !== '' ? "OTP email failed: {$err}" : 'OTP email failed.';</w:t>
        <w:br/>
        <w:t xml:space="preserve">            echo "&lt;script&gt;alert('{$msg}'); location.href = '../forget_pass.php';&lt;/script&gt;";</w:t>
        <w:br/>
        <w:t xml:space="preserve">            exit;</w:t>
        <w:br/>
        <w:t xml:space="preserve">        }</w:t>
        <w:br/>
        <w:br/>
        <w:t xml:space="preserve">        header('location: ../reset_pass_page.php');</w:t>
        <w:br/>
        <w:t xml:space="preserve">        exit;</w:t>
        <w:br/>
        <w:t xml:space="preserve">    }</w:t>
        <w:br/>
        <w:br/>
        <w:t xml:space="preserve">    echo "&lt;script&gt;alert('Email Does Not Found in {$role} database Try Again'); location.href = '../forget_pass.php';&lt;/script&gt;";</w:t>
        <w:br/>
        <w:t>}</w:t>
        <w:br/>
        <w:br/>
        <w:br/>
        <w:t>// Step 2: reset password</w:t>
        <w:br/>
        <w:t>if (isset($_POST['reset_btn'])) {</w:t>
        <w:br/>
        <w:t xml:space="preserve">    require_post_csrf();</w:t>
        <w:br/>
        <w:br/>
        <w:t xml:space="preserve">    // Read inputs and session data</w:t>
        <w:br/>
        <w:t xml:space="preserve">    $new_pass = $_POST['new_password'] ?? '';</w:t>
        <w:br/>
        <w:t xml:space="preserve">    $confirm_pass = $_POST['confirm_password'] ?? '';</w:t>
        <w:br/>
        <w:t xml:space="preserve">    $email = $_SESSION['reset_email'] ?? '';</w:t>
        <w:br/>
        <w:t xml:space="preserve">    $role = $_SESSION['reset_role'] ?? '';</w:t>
        <w:br/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br/>
        <w:t>// Security/session bootstrap.</w:t>
        <w:br/>
        <w:t>start_secure_session();</w:t>
        <w:br/>
        <w:t>// Apply security headers for this request.</w:t>
        <w:br/>
        <w:t>send_security_headers();</w:t>
        <w:br/>
        <w:br/>
        <w:t>// Register new student</w:t>
        <w:br/>
        <w:t>if (isset($_POST['register_btn'])) {</w:t>
        <w:br/>
        <w:t xml:space="preserve">    require_post_csrf();</w:t>
        <w:br/>
        <w:br/>
        <w:t xml:space="preserve">    // Basic input read</w:t>
        <w:br/>
        <w:t xml:space="preserve">    $name = trim($_POST['name'] ?? '');</w:t>
        <w:br/>
        <w:t xml:space="preserve">    $email_id = trim($_POST['email'] ?? '');</w:t>
        <w:br/>
        <w:t xml:space="preserve">    $mobile_num = trim($_POST['mobile_no'] ?? '');</w:t>
        <w:br/>
        <w:t xml:space="preserve">    $password = $_POST['password'] ?? '';</w:t>
        <w:br/>
        <w:br/>
        <w:t xml:space="preserve">    if ($name === '' || $email_id === '' || $mobile_num === '' || $password === '') {</w:t>
        <w:br/>
        <w:t xml:space="preserve">        echo "&lt;script&gt;alert('Invalid data'); location.href='../login.php'&lt;/script&gt;";</w:t>
        <w:br/>
        <w:t xml:space="preserve">        exit;</w:t>
        <w:br/>
        <w:t xml:space="preserve">    }</w:t>
        <w:br/>
        <w:br/>
        <w:t xml:space="preserve">    // Save password as hash</w:t>
        <w:br/>
        <w:t xml:space="preserve">    $password_hash = password_hash($password, PASSWORD_DEFAULT);</w:t>
        <w:br/>
        <w:t xml:space="preserve">    $stmt = $con-&gt;prepare('INSERT INTO add_students (student_name, student_email, student_num, password_hash) VALUES (?, ?, ?, ?)');</w:t>
        <w:br/>
        <w:t xml:space="preserve">    $ok = false;</w:t>
        <w:br/>
        <w:t xml:space="preserve">    if ($stmt) {</w:t>
        <w:br/>
        <w:t xml:space="preserve">        $stmt-&gt;bind_param('ssss', $name, $email_id, $mobile_num, $password_hash);</w:t>
        <w:br/>
        <w:t xml:space="preserve">        $ok = $stmt-&gt;execute();</w:t>
        <w:br/>
        <w:t xml:space="preserve">        $stmt-&gt;close();</w:t>
        <w:br/>
        <w:t xml:space="preserve">    }</w:t>
        <w:br/>
        <w:br/>
        <w:t xml:space="preserve">    if ($ok) {</w:t>
        <w:br/>
        <w:t xml:space="preserve">        header('location: ../login.php');</w:t>
        <w:br/>
        <w:t xml:space="preserve">        exit;</w:t>
        <w:br/>
        <w:t xml:space="preserve">    }</w:t>
        <w:br/>
        <w:br/>
        <w:t xml:space="preserve">    echo "&lt;script&gt;alert('Registration failed. Please try again.'); location.href='../login.php'&lt;/script&gt;";</w:t>
        <w:br/>
        <w:t>}</w:t>
        <w:br/>
        <w:br/>
        <w:br/>
        <w:t>// Student login</w:t>
        <w:br/>
        <w:t>if (isset($_POST['login_button'])) {</w:t>
        <w:br/>
        <w:t xml:space="preserve">    require_post_csrf();</w:t>
        <w:br/>
        <w:br/>
        <w:t xml:space="preserve">    $username = trim($_POST['username'] ?? '');</w:t>
        <w:br/>
        <w:t xml:space="preserve">    $password = $_POST['password'] ?? '';</w:t>
        <w:br/>
      </w:r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&lt;title&gt;About Us - Computer Class&lt;/title&gt;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t xml:space="preserve">    &lt;link rel="stylesheet" href="https://cdnjs.cloudflare.com/ajax/libs/font-awesome/6.0.0/css/all.min.css"&gt;</w:t>
        <w:br/>
        <w:t xml:space="preserve">    &lt;link</w:t>
        <w:br/>
        <w:t xml:space="preserve">        href="https://fonts.googleapis.com/css2?family=Inter:wght@300;400;500;600;700;800;900&amp;family=Poppins:wght@400;500;600;700;800;900&amp;display=swap"</w:t>
        <w:br/>
        <w:t xml:space="preserve">       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href="../css/pages/about-page.css"&gt;</w:t>
        <w:br/>
        <w:t xml:space="preserve">   </w:t>
        <w:br/>
        <w:t>&lt;/head&gt;</w:t>
        <w:br/>
        <w:br/>
        <w:t>&lt;body&gt;</w:t>
        <w:br/>
        <w:t xml:space="preserve">    &lt;!-- pop-pup form 1 --&gt;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2 --&gt;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 alt="Logo"&gt;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src="../photo/logo.jpg"</w:t>
        <w:br/>
        <w:t xml:space="preserve">                                            alt="Logo"&gt;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href="#"&gt;About&lt;/a&gt;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&lt;section class="container-fluid about-us-section"&gt;</w:t>
        <w:br/>
        <w:t xml:space="preserve">        &lt;div class="container"&gt;</w:t>
        <w:br/>
        <w:t xml:space="preserve">            &lt;div class="row align-items-center"&gt;</w:t>
        <w:br/>
        <w:t xml:space="preserve">                &lt;div class="col-lg-6 mb-4 mb-lg-0"&gt;</w:t>
        <w:br/>
        <w:t xml:space="preserve">                    &lt;!-- Image removed as requested --&gt;</w:t>
        <w:br/>
        <w:t xml:space="preserve">                &lt;/div&gt;</w:t>
        <w:br/>
        <w:t xml:space="preserve">                &lt;div class="col-lg-6"&gt;</w:t>
        <w:br/>
        <w:t xml:space="preserve">                    &lt;div class="about-content"&gt;</w:t>
        <w:br/>
        <w:t xml:space="preserve">                        &lt;h2&gt;About Our Computer Classes&lt;/h2&gt;</w:t>
        <w:br/>
        <w:t xml:space="preserve">                        &lt;p&gt;Welcome to our computer class, where we are dedicated to providing high-quality education and</w:t>
        <w:br/>
        <w:t xml:space="preserve">                            training in the field of technology. Our mission is to empower students with the skills and</w:t>
        <w:br/>
        <w:t xml:space="preserve">                            knowledge needed to succeed in today's digital world. We believe that everyone should have</w:t>
        <w:br/>
        <w:t xml:space="preserve">                            access to quality tech education, and we have designed our curriculum to be accessible and</w:t>
        <w:br/>
        <w:t xml:space="preserve">                            impactful.&lt;/p&gt;</w:t>
        <w:br/>
        <w:t xml:space="preserve">                        &lt;ul class="about-list text-start"&gt;</w:t>
        <w:br/>
        <w:t xml:space="preserve">                            &lt;li&gt;&lt;i class="fa-solid fa-circle-check"&gt;&lt;/i&gt; Expert-led courses by industry professionals.</w:t>
        <w:br/>
        <w:t xml:space="preserve">                            &lt;/li&gt;</w:t>
        <w:br/>
        <w:t xml:space="preserve">                            &lt;li&gt;&lt;i class="fa-solid fa-circle-check"&gt;&lt;/i&gt; Practical, hands-on training with real-world</w:t>
        <w:br/>
        <w:t xml:space="preserve">                                projects.&lt;/li&gt;</w:t>
        <w:br/>
        <w:t xml:space="preserve">                            &lt;li&gt;&lt;i class="fa-solid fa-circle-check"&gt;&lt;/i&gt; A structured curriculum that covers the latest</w:t>
        <w:br/>
        <w:t xml:space="preserve">                                technologies.&lt;/li&gt;</w:t>
        <w:br/>
        <w:t xml:space="preserve">                            &lt;li&gt;&lt;i class="fa-solid fa-circle-check"&gt;&lt;/i&gt; Career guidance and job assistance to help you</w:t>
        <w:br/>
        <w:t xml:space="preserve">                                get placed.&lt;/li&gt;</w:t>
        <w:br/>
        <w:t xml:space="preserve">                            &lt;li&gt;&lt;i class="fa-solid fa-circle-check"&gt;&lt;/i&gt; Flexible learning options, including online and</w:t>
        <w:br/>
        <w:t xml:space="preserve">                                in-person classes.&lt;/li&gt;</w:t>
        <w:br/>
        <w:t xml:space="preserve">                        &lt;/ul&gt;</w:t>
        <w:br/>
        <w:t xml:space="preserve">                        &lt;button class="btn cerbutton mt-3" data-bs-toggle="modal" data-bs-target="#enmodal"&gt;Book A Free</w:t>
        <w:br/>
        <w:t xml:space="preserve">                            Demo&lt;/button&gt;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&lt;section class="container-fluid stats-section text-center"&gt;</w:t>
        <w:br/>
        <w:t xml:space="preserve">        &lt;div class="container"&gt;</w:t>
        <w:br/>
        <w:t xml:space="preserve">            &lt;div class="row row-cols-lg-4 row-cols-sm-2 row-cols-1 g-4"&gt;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class="counter"&gt;1000+&lt;/h2&gt;</w:t>
        <w:br/>
        <w:t xml:space="preserve">                        &lt;p&gt;Students Trained&lt;/p&gt;</w:t>
        <w:br/>
        <w:t xml:space="preserve">                    &lt;/div&gt;</w:t>
        <w:br/>
        <w:t xml:space="preserve">                &lt;/div&gt;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class="counter"&gt;50+&lt;/h2&gt;</w:t>
        <w:br/>
        <w:t xml:space="preserve">                        &lt;p&gt;Expert Instructors&lt;/p&gt;</w:t>
        <w:br/>
        <w:t xml:space="preserve">                    &lt;/div&gt;</w:t>
        <w:br/>
        <w:t xml:space="preserve">                &lt;/div&gt;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class="counter"&gt;95%&lt;/h2&gt;</w:t>
        <w:br/>
        <w:t xml:space="preserve">                        &lt;p&gt;Placement Rate&lt;/p&gt;</w:t>
        <w:br/>
        <w:t xml:space="preserve">                    &lt;/div&gt;</w:t>
        <w:br/>
        <w:t xml:space="preserve">                &lt;/div&gt;</w:t>
        <w:br/>
        <w:t xml:space="preserve">                &lt;div class="col"&gt;</w:t>
        <w:br/>
        <w:t xml:space="preserve">                    &lt;div class="stats-item"&gt;</w:t>
        <w:br/>
        <w:t xml:space="preserve">                        &lt;h2 class="counter"&gt;10+&lt;/h2&gt;</w:t>
        <w:br/>
        <w:t xml:space="preserve">                        &lt;p&gt;Years in Industry&lt;/p&gt;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&lt;section class="container-fluid our-story-section"&gt;</w:t>
        <w:br/>
        <w:t xml:space="preserve">        &lt;div class="container"&gt;</w:t>
        <w:br/>
        <w:t xml:space="preserve">            &lt;div class="row align-items-center"&gt;</w:t>
        <w:br/>
        <w:t xml:space="preserve">                &lt;div class="col-lg-6 mb-4 mb-lg-0"&gt;</w:t>
        <w:br/>
        <w:t xml:space="preserve">                    &lt;div class="story-content"&gt;</w:t>
        <w:br/>
        <w:t xml:space="preserve">                        &lt;h3&gt;Our Journey to Excellence&lt;/h3&gt;</w:t>
        <w:br/>
        <w:t xml:space="preserve">                        &lt;p&gt;Our story began over a decade ago with a simple goal: to bridge the gap between academic knowledge and industry demands. We saw a need for practical, job-oriented computer education that goes beyond theory. Since then, we have evolved into a leading institution, training thousands of students and helping them achieve their dream careers.&lt;/p&gt;</w:t>
        <w:br/>
        <w:t xml:space="preserve">                        &lt;p&gt;From our first small classroom to a state-of-the-art learning center, our commitment to our students has remained our top priority. We are proud of the community we have built and the success stories our students have created.&lt;/p&gt;</w:t>
        <w:br/>
        <w:t xml:space="preserve">                        &lt;button class="btn cerbutton mt-3" data-bs-toggle="modal" data-bs-target="#demomodal"&gt;Join Our Community&lt;/button&gt;</w:t>
        <w:br/>
        <w:t xml:space="preserve">                    &lt;/div&gt;</w:t>
        <w:br/>
        <w:t xml:space="preserve">                &lt;/div&gt;</w:t>
        <w:br/>
        <w:t xml:space="preserve">                &lt;div class="col-lg-6"&gt;</w:t>
        <w:br/>
        <w:t xml:space="preserve">                    &lt;!-- Image removed as requested --&gt;</w:t>
        <w:br/>
        <w:t xml:space="preserve">                &lt;/div&gt;</w:t>
        <w:br/>
      </w:r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&lt;title&gt;Contact Us - Computer Class&lt;/title&gt;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t xml:space="preserve">    &lt;link rel="stylesheet" href="https://cdnjs.cloudflare.com/ajax/libs/font-awesome/6.0.0/css/all.min.css"&gt;</w:t>
        <w:br/>
        <w:t xml:space="preserve">    &lt;link</w:t>
        <w:br/>
        <w:t xml:space="preserve">        href="https://fonts.googleapis.com/css2?family=Inter:wght@300;400;500;600;700;800;900&amp;family=Poppins:wght@400;500;600;700;800;900&amp;display=swap"</w:t>
        <w:br/>
        <w:t xml:space="preserve">       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href="../css/pages/contact-page.css"&gt;</w:t>
        <w:br/>
        <w:t xml:space="preserve">   </w:t>
        <w:br/>
        <w:t>&lt;/head&gt;</w:t>
        <w:br/>
        <w:br/>
        <w:t>&lt;body&gt;</w:t>
        <w:br/>
        <w:t xml:space="preserve">    &lt;!-- pop-pup form 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&lt;!--pop-pup form 2 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 alt="Logo"&gt;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src="../photo/logo.jpg"</w:t>
        <w:br/>
        <w:t xml:space="preserve">                                            alt="Logo"&gt;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href="#"&gt;Contact&lt;/a&gt;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&lt;section class="container-fluid contact-hero"&gt;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&lt;h1&gt;Get In Touch With Us&lt;/h1&gt;</w:t>
        <w:br/>
        <w:t xml:space="preserve">                    &lt;p&gt;We'd love to hear from you! Whether you have questions about our courses or need assistance,</w:t>
        <w:br/>
        <w:t xml:space="preserve">                        feel free to reach out to us. Our team is ready to help.&lt;/p&gt;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&lt;section class="container-fluid contact-content-section"&gt;</w:t>
        <w:br/>
        <w:t xml:space="preserve">        &lt;div class="container"&gt;</w:t>
        <w:br/>
        <w:t xml:space="preserve">            &lt;div class="row g-4"&gt;</w:t>
        <w:br/>
        <w:t xml:space="preserve">                &lt;div class="col-lg-5"&gt;</w:t>
        <w:br/>
        <w:t xml:space="preserve">                    &lt;div class="contact-info-card"&gt;</w:t>
        <w:br/>
        <w:t xml:space="preserve">                        &lt;div class="info-item"&gt;</w:t>
        <w:br/>
        <w:t xml:space="preserve">                            &lt;i class="fa-solid fa-location-dot"&gt;&lt;/i&gt;</w:t>
        <w:br/>
        <w:t xml:space="preserve">                            &lt;div&gt;</w:t>
        <w:br/>
        <w:t xml:space="preserve">                                &lt;h5&gt;Our Location&lt;/h5&gt;</w:t>
        <w:br/>
        <w:t xml:space="preserve">                                &lt;p&gt;D-41 and 42, Hanuman mandir Lane Kandivali, Sector number 3, hanuman mandir Jaldhara CHS, plot number 341, Charkop, Charkop Gaon, Mumbai, Maharashtra 400067&lt;/p&gt;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class="info-item"&gt;</w:t>
        <w:br/>
        <w:t xml:space="preserve">                            &lt;i class="fa-solid fa-phone"&gt;&lt;/i&gt;</w:t>
        <w:br/>
        <w:t xml:space="preserve">                            &lt;div&gt;</w:t>
        <w:br/>
        <w:t xml:space="preserve">                                &lt;h5&gt;Call Us&lt;/h5&gt;</w:t>
        <w:br/>
        <w:t xml:space="preserve">                                &lt;p&gt;+91 98765 43210&lt;/p&gt;</w:t>
        <w:br/>
        <w:t xml:space="preserve">                            &lt;/div&gt;</w:t>
        <w:br/>
      </w:r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&lt;title&gt;Courses - Computer Class&lt;/title&gt;</w:t>
        <w:br/>
        <w:t xml:space="preserve">    &lt;link href="https://cdn.jsdelivr.net/npm/bootstrap@5.3.7/dist/css/bootstrap.min.css" rel="stylesheet"&gt;</w:t>
        <w:br/>
        <w:t xml:space="preserve">    &lt;link rel="stylesheet" href="https://cdnjs.cloudflare.com/ajax/libs/font-awesome/6.0.0/css/all.min.css"&gt;</w:t>
        <w:br/>
        <w:t xml:space="preserve">    &lt;link href="https://fonts.googleapis.com/css2?family=Inter:wght@400;700&amp;family=Poppins:wght@500;700&amp;display=swap"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href="../css/pages/course-page.css"&gt;</w:t>
        <w:br/>
        <w:t xml:space="preserve">    </w:t>
        <w:br/>
        <w:t xml:space="preserve">    &lt;style&gt;</w:t>
        <w:br/>
        <w:br/>
        <w:t xml:space="preserve">    &lt;/style&gt;</w:t>
        <w:br/>
        <w:t>&lt;/head&gt;</w:t>
        <w:br/>
        <w:br/>
        <w:t>&lt;body&gt;</w:t>
        <w:br/>
        <w:t xml:space="preserve">    &lt;!-- pop-pup form 1 --&gt;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class="modal-header"&gt;&lt;h1 class="modal-title fs-5"&gt;Enquire Now&lt;/h1&gt;&lt;button type="button" class="btn-close" data-bs-dismiss="modal"&gt;&lt;/button&gt;&lt;/div&gt;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2 --&gt;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class="modal-header"&gt;&lt;h1 class="modal-title fs-5"&gt;Book Demo Class Register Now&lt;/h1&gt;&lt;button type="button" class="btn-close" data-bs-dismiss="modal"&gt;&lt;/button&gt;&lt;/div&gt;</w:t>
        <w:br/>
        <w:t xml:space="preserve">                &lt;div class="modal-body"&gt;</w:t>
        <w:br/>
        <w:t xml:space="preserve">                    &lt;form action="../includes/add_demo_student.php"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3 --&gt;</w:t>
        <w:br/>
        <w:t xml:space="preserve">    &lt;div class="modal fade" id="courseDetailModal" tabindex="-1"&gt;</w:t>
        <w:br/>
        <w:t xml:space="preserve">        &lt;div class="modal-dialog modal-lg"&gt;</w:t>
        <w:br/>
        <w:t xml:space="preserve">            &lt;div class="modal-content"&gt;</w:t>
        <w:br/>
        <w:t xml:space="preserve">                &lt;div class="modal-header"&gt;&lt;h5 class="modal-title" id="courseTitle"&gt;Course Name&lt;/h5&gt;&lt;button type="button" class="btn-close" data-bs-dismiss="modal"&gt;&lt;/button&gt;&lt;/div&gt;</w:t>
        <w:br/>
        <w:t xml:space="preserve">                &lt;div class="modal-body"&gt;</w:t>
        <w:br/>
        <w:t xml:space="preserve">                    &lt;div class="row course-info"&gt;</w:t>
        <w:br/>
        <w:t xml:space="preserve">                        &lt;div class="col-lg-6 text-center"&gt;&lt;img src="" class="img-fluid rounded mb-3" alt="Course Image" id="courseImage"&gt;&lt;div id="courseMeta"&gt;&lt;/div&gt;&lt;/div&gt;</w:t>
        <w:br/>
        <w:t xml:space="preserve">                        &lt;div class="col-lg-6"&gt;</w:t>
        <w:br/>
        <w:t xml:space="preserve">                            &lt;h4 class="mb-3"&gt;Course Overview&lt;/h4&gt;&lt;p id="courseOverview"&gt;&lt;/p&gt;</w:t>
        <w:br/>
        <w:t xml:space="preserve">                            &lt;h4 class="mt-4 mb-3"&gt;Key Highlights&lt;/h4&gt;&lt;ul id="courseHighlights" class="list-unstyled"&gt;&lt;/ul&gt;</w:t>
        <w:br/>
        <w:t xml:space="preserve">                            &lt;div class="mt-4 text-center"&gt;&lt;button class="btn cerbutton" data-bs-dismiss="modal" data-bs-toggle="modal" data-bs-target="#enmodal"&gt;Book A Free Demo&lt;/button&gt;&lt;/div&gt;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href="../index.php"&gt;&lt;img src="../photo/logo.jpg" alt="Logo"&gt;&lt;/a&gt;</w:t>
        <w:br/>
        <w:t xml:space="preserve">                            &lt;div class="offcanvas offcanvas-end" tabindex="-1" id="offcanvasNavbar"&gt;</w:t>
        <w:br/>
        <w:t xml:space="preserve">                                &lt;div class="offcanvas-header brand-logo"&gt;</w:t>
        <w:br/>
        <w:t xml:space="preserve">                                    &lt;h5 class="offcanvas-title"&gt;&lt;img src="../photo/logo.jpg" alt="Logo"&gt;&lt;/h5&gt;</w:t>
        <w:br/>
        <w:t xml:space="preserve">                                    &lt;button type="button" class="btn-close" data-bs-dismiss="offcanvas"&gt;&lt;/button&gt;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class="nav-item"&gt;&lt;a class="nav-link mx-lg-2" href="../index.php"&gt;Home&lt;/a&gt;&lt;/li&gt;</w:t>
        <w:br/>
        <w:t xml:space="preserve">                                        &lt;li class="nav-item"&gt;&lt;a class="nav-link mx-lg-2" href="../pages/about-page.php"&gt;About&lt;/a&gt;&lt;/li&gt;</w:t>
        <w:br/>
        <w:t xml:space="preserve">                                        &lt;li class="nav-item"&gt;&lt;a class="nav-link mx-lg-2" href="../pages/services-page.php"&gt;Services&lt;/a&gt;&lt;/li&gt;</w:t>
        <w:br/>
        <w:t xml:space="preserve">                                        &lt;li class="nav-item"&gt;&lt;a class="nav-link mx-lg-2" href="../pages/features-page.php"&gt;Feature&lt;/a&gt;&lt;/li&gt;</w:t>
        <w:br/>
        <w:t xml:space="preserve">                                        &lt;li class="nav-item"&gt;&lt;a class="nav-link mx-lg-2 active" aria-current="page" href="#"&gt;Courses&lt;/a&gt;&lt;/li&gt;</w:t>
        <w:br/>
        <w:t xml:space="preserve">                                        &lt;li class="nav-item"&gt;&lt;a class="nav-link mx-lg-2" href="../pages/contact-page.php"&gt;Contact&lt;/a&gt;&lt;/li&gt;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 data-bs-target="#offcanvasNavbar"&gt;&lt;span class="navbar-toggler-icon"&gt;&lt;/span&gt;&lt;/button&gt;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</w:t>
        <w:br/>
        <w:t xml:space="preserve">    &lt;section class="container-fluid courses-hero"&gt;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&lt;h1&gt;Explore Our Top Computer Courses&lt;/h1&gt;</w:t>
        <w:br/>
        <w:t xml:space="preserve">                    &lt;p class="lead"&gt;Discover the right path for your career with our industry-led and practical-oriented computer courses. From web development to data science, we have a course for you.&lt;/p&gt;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&lt;/section&gt;</w:t>
        <w:br/>
        <w:t xml:space="preserve">    </w:t>
        <w:br/>
        <w:t xml:space="preserve">    &lt;section class="container courses-section text-center"&gt;</w:t>
        <w:br/>
        <w:t xml:space="preserve">        &lt;div class="section-title"&gt;</w:t>
        <w:br/>
        <w:t xml:space="preserve">            &lt;h2&gt;Our Course Catalog&lt;/h2&gt;</w:t>
        <w:br/>
        <w:t xml:space="preserve">        &lt;/div&gt;</w:t>
        <w:br/>
        <w:t xml:space="preserve">        &lt;div class="row g-4 justify-content-center"&gt;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data-course-id="webDev"&gt;</w:t>
        <w:br/>
        <w:t xml:space="preserve">                    &lt;img src="../photo/webd.png" alt="Web Development Course"&gt;</w:t>
        <w:br/>
        <w:t xml:space="preserve">                    &lt;div class="course-card-body"&gt;</w:t>
        <w:br/>
        <w:t xml:space="preserve">                        &lt;h5&gt;Web Designing &amp; Development&lt;/h5&gt;</w:t>
        <w:br/>
        <w:t xml:space="preserve">                        &lt;p&gt;Build stunning, responsive websites and dynamic web applications from scratch.&lt;/p&gt;</w:t>
        <w:br/>
        <w:t xml:space="preserve">                        &lt;div class="course-card-meta"&gt;&lt;b&gt;Duration:&lt;/b&gt; 6 months | &lt;b&gt;Price:&lt;/b&gt; ?40,000&lt;/div&gt;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data-course-id="digitalMarketing"&gt;</w:t>
        <w:br/>
        <w:t xml:space="preserve">                    &lt;img src="../photo/digitalmarketing.jpg" alt="Digital Marketing Course"&gt;</w:t>
        <w:br/>
        <w:t xml:space="preserve">                    &lt;div class="course-card-body"&gt;</w:t>
        <w:br/>
        <w:t xml:space="preserve">                        &lt;h5&gt;Digital Marketing Professional&lt;/h5&gt;</w:t>
        <w:br/>
        <w:t xml:space="preserve">                        &lt;p&gt;Master the art of online promotion with SEO, social media, and content marketing.&lt;/p&gt;</w:t>
        <w:br/>
        <w:t xml:space="preserve">                        &lt;div class="course-card-meta"&gt;&lt;b&gt;Duration:&lt;/b&gt; 5 months | &lt;b&gt;Price:&lt;/b&gt; ?35,000&lt;/div&gt;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data-course-id="dataScience"&gt;</w:t>
        <w:br/>
        <w:t xml:space="preserve">                    &lt;img src="../photo/data-science.jpeg" alt="Data Science Course"&gt;</w:t>
        <w:br/>
        <w:t xml:space="preserve">                    &lt;div class="course-card-body"&gt;</w:t>
        <w:br/>
        <w:t xml:space="preserve">                        &lt;h5&gt;Data Science &amp; Analytics&lt;/h5&gt;</w:t>
        <w:br/>
        <w:t xml:space="preserve">                        &lt;p&gt;Learn to analyze data, build models, and make data-driven decisions for businesses.&lt;/p&gt;</w:t>
        <w:br/>
        <w:t xml:space="preserve">                        &lt;div class="course-card-meta"&gt;&lt;b&gt;Duration:&lt;/b&gt; 8 months | &lt;b&gt;Price:&lt;/b&gt; ?60,000&lt;/div&gt;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data-course-id="fullStack"&gt;</w:t>
        <w:br/>
        <w:t xml:space="preserve">                    &lt;img src="../photo/full-stack.png" alt="Full Stack Development Course"&gt;</w:t>
        <w:br/>
        <w:t xml:space="preserve">                    &lt;div class="course-card-body"&gt;</w:t>
        <w:br/>
        <w:t xml:space="preserve">                        &lt;h5&gt;Full Stack Development&lt;/h5&gt;</w:t>
        <w:br/>
        <w:t xml:space="preserve">                        &lt;p&gt;Master both front-end and back-end development to build complete web applications.&lt;/p&gt;</w:t>
        <w:br/>
        <w:t xml:space="preserve">                        &lt;div class="course-card-meta"&gt;&lt;b&gt;Duration:&lt;/b&gt; 9 months | &lt;b&gt;Price:&lt;/b&gt; ?75,000&lt;/div&gt;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data-course-id="uiuxDesign"&gt;</w:t>
        <w:br/>
        <w:t xml:space="preserve">                    &lt;img src="../photo/ul-ux-img.png" alt="UI/UX Design Course"&gt;</w:t>
        <w:br/>
        <w:t xml:space="preserve">                    &lt;div class="course-card-body"&gt;</w:t>
        <w:br/>
        <w:t xml:space="preserve">                        &lt;h5&gt;UI/UX Design Professional&lt;/h5&gt;</w:t>
        <w:br/>
        <w:t xml:space="preserve">                        &lt;p&gt;Design user-friendly interfaces and engaging experiences.&lt;/p&gt;</w:t>
        <w:br/>
        <w:t xml:space="preserve">                        &lt;div class="course-card-meta"&gt;&lt;b&gt;Duration:&lt;/b&gt; 4 months | &lt;b&gt;Price:&lt;/b&gt; ?30,000&lt;/div&gt;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data-course-id="pythonAI"&gt;</w:t>
        <w:br/>
        <w:t xml:space="preserve">                    &lt;img src="../photo/python-pro.png" alt="Python for AI &amp; ML Course"&gt;</w:t>
        <w:br/>
        <w:t xml:space="preserve">                    &lt;div class="course-card-body"&gt;</w:t>
        <w:br/>
        <w:t xml:space="preserve">                        &lt;h5&gt;Python for AI &amp; ML&lt;/h5&gt;</w:t>
        <w:br/>
        <w:t xml:space="preserve">                        &lt;p&gt;Learn Python programming to build and deploy artificial intelligence and machine learning models.&lt;/p&gt;</w:t>
        <w:br/>
        <w:t xml:space="preserve">                        &lt;div class="course-card-meta"&gt;&lt;b&gt;Duration:&lt;/b&gt; 7 months | &lt;b&gt;Price:&lt;/b&gt; ?55,000&lt;/div&gt;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class="col-lg-4 col-md-6 col-12"&gt;</w:t>
        <w:br/>
        <w:t xml:space="preserve">                &lt;div class="course-card" data-bs-toggle="modal" data-bs-target="#courseDetailModal" data-course-id="computerBasic"&gt;</w:t>
        <w:br/>
        <w:t xml:space="preserve">                    &lt;img src="../photo/com-basic.jpeg" alt="Computer Basic Course"&gt;</w:t>
        <w:br/>
        <w:t xml:space="preserve">                    &lt;div class="course-card-body"&gt;</w:t>
        <w:br/>
        <w:t xml:space="preserve">                        &lt;h5&gt;Computer Basic Course&lt;/h5&gt;</w:t>
        <w:br/>
      </w:r>
      <w:r>
        <w:rPr>
          <w:rFonts w:ascii="Courier New" w:hAnsi="Courier New"/>
          <w:sz w:val="16"/>
        </w:rPr>
        <w:t>﻿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&lt;title&gt;Our Features - [Your Company Name]&lt;/title&gt;</w:t>
        <w:br/>
        <w:t xml:space="preserve">    &lt;link href="https://cdn.jsdelivr.net/npm/bootstrap@5.3.7/dist/css/bootstrap.min.css" rel="stylesheet"&gt;</w:t>
        <w:br/>
        <w:t xml:space="preserve">    &lt;link rel="stylesheet" href="https://cdnjs.cloudflare.com/ajax/libs/font-awesome/6.5.1/css/all.min.css"&gt;</w:t>
        <w:br/>
        <w:t xml:space="preserve">    &lt;link href="https://fonts.googleapis.com/css2?family=Inter:wght@400;500;700&amp;display=swap"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href="../css/pages/features-page.css"&gt;</w:t>
        <w:br/>
        <w:t>&lt;/head&gt;</w:t>
        <w:br/>
        <w:br/>
        <w:t>&lt;body&gt;</w:t>
        <w:br/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src="../photo/logo.jpg"&gt;</w:t>
        <w:br/>
        <w:t xml:space="preserve">                            &lt;/a&gt;</w:t>
        <w:br/>
        <w:t xml:space="preserve">                            &lt;div class="offcanvas offcanvas-end" tabindex="-1" id="offcanvasNavbar"&gt;</w:t>
        <w:br/>
        <w:t xml:space="preserve">                                &lt;div class="offcanvas-header brand-logo"&gt;</w:t>
        <w:br/>
        <w:t xml:space="preserve">                                    &lt;h5 class="offcanvas-title"&gt;&lt;img src="../photo/logo.jpg"&gt;&lt;/h5&gt;</w:t>
        <w:br/>
        <w:t xml:space="preserve">                                    &lt;button type="button" class="btn-close" data-bs-dismiss="offcanvas"&gt;&lt;/button&gt;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href="course-page.php"&gt;Course&lt;/a&gt;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&lt;main&gt;</w:t>
        <w:br/>
        <w:t xml:space="preserve">        &lt;section class="container-fluid page-banner"&gt;</w:t>
        <w:br/>
        <w:t xml:space="preserve">            &lt;div class="container mt-5 pt-4"&gt;</w:t>
        <w:br/>
        <w:t xml:space="preserve">                &lt;div class="row"&gt;</w:t>
        <w:br/>
        <w:t xml:space="preserve">                    &lt;div class="col-12 text-center"&gt;</w:t>
        <w:br/>
        <w:t xml:space="preserve">                        &lt;h1 class="display-4 fw-bold"&gt;Powerful Features for Your Success&lt;/h1&gt;</w:t>
        <w:br/>
        <w:t xml:space="preserve">                        &lt;p class="lead text-muted"&gt;Discover the unique advantages that make our learning experience exceptional.&lt;/p&gt;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class="container-fluid py-5" style="background-color: #F7FAFF;"&gt;</w:t>
        <w:br/>
        <w:t xml:space="preserve">            &lt;div class="container"&gt;</w:t>
        <w:br/>
        <w:t xml:space="preserve">                &lt;div class="row text-center mb-5"&gt;</w:t>
        <w:br/>
        <w:t xml:space="preserve">                    &lt;div class="col-12"&gt;</w:t>
        <w:br/>
        <w:t xml:space="preserve">                        &lt;h2 class="fw-bold"&gt;Why Choose Us?&lt;/h2&gt;</w:t>
        <w:br/>
        <w:t xml:space="preserve">                        &lt;p class="text-muted"&gt;We offer features designed to ensure you not only learn but also succeed in your career.&lt;/p&gt;</w:t>
        <w:br/>
        <w:t xml:space="preserve">                    &lt;/div&gt;</w:t>
        <w:br/>
        <w:t xml:space="preserve">                &lt;/div&gt;</w:t>
        <w:br/>
        <w:t xml:space="preserve">                &lt;div class="row gy-4 text-center"&gt;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 "&gt;</w:t>
        <w:br/>
        <w:t xml:space="preserve">                                &lt;i class="fa-solid fa-chalkboard-user "&gt;&lt;/i&gt;</w:t>
        <w:br/>
        <w:t xml:space="preserve">                            &lt;/div&gt;</w:t>
        <w:br/>
        <w:t xml:space="preserve">                            &lt;h4 class="fw-semibold"&gt;Live Interactive Classes&lt;/h4&gt;</w:t>
        <w:br/>
        <w:t xml:space="preserve">                            &lt;p class="text-muted"&gt;Engage in real-time with expert instructors, ask questions, and collaborate with peers for a dynamic learning experience.&lt;/p&gt;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  <w:t xml:space="preserve">                                &lt;i class="fa-solid fa-briefcase"&gt;&lt;/i&gt;</w:t>
        <w:br/>
        <w:t xml:space="preserve">                            &lt;/div&gt;</w:t>
        <w:br/>
        <w:t xml:space="preserve">                            &lt;h4 class="fw-semibold"&gt;100% Job Assistance&lt;/h4&gt;</w:t>
        <w:br/>
        <w:t xml:space="preserve">                            &lt;p class="text-muted"&gt;Our dedicated placement team provides resume building, mock interviews, and connects you with top companies.&lt;/p&gt;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  <w:t xml:space="preserve">                                &lt;i class="fa-solid fa-laptop-file"&gt;&lt;/i&gt;</w:t>
        <w:br/>
        <w:t xml:space="preserve">                            &lt;/div&gt;</w:t>
        <w:br/>
        <w:t xml:space="preserve">                            &lt;h4 class="fw-semibold"&gt;Hands-On Projects&lt;/h4&gt;</w:t>
        <w:br/>
        <w:t xml:space="preserve">                            &lt;p class="text-muted"&gt;Build a strong portfolio by working on real-world projects that showcase your skills to potential employers.&lt;/p&gt;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  <w:t xml:space="preserve">                                &lt;i class="fa-solid fa-certificate"&gt;&lt;/i&gt;</w:t>
        <w:br/>
        <w:t xml:space="preserve">                            &lt;/div&gt;</w:t>
        <w:br/>
        <w:t xml:space="preserve">                            &lt;h4 class="fw-semibold"&gt;Industry Certification&lt;/h4&gt;</w:t>
        <w:br/>
        <w:t xml:space="preserve">                            &lt;p class="text-muted"&gt;Receive a globally recognized certificate upon course completion, validating your skills and knowledge.&lt;/p&gt;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class="feature-card"&gt;</w:t>
        <w:br/>
        <w:t xml:space="preserve">                            &lt;div class="icon-container mb-3"&gt;</w:t>
        <w:br/>
      </w:r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&lt;title&gt;Rules &amp; Regulations - Computer Class&lt;/title&gt;</w:t>
        <w:br/>
        <w:t xml:space="preserve">    &lt;link href="https://cdn.jsdelivr.net/npm/bootstrap@5.3.7/dist/css/bootstrap.min.css" rel="stylesheet"</w:t>
        <w:br/>
        <w:t xml:space="preserve">        integrity="sha384-LN+7fdVzj6u52u30Kp6M/trliBMCMKTyK833zpbD+pXdCLuTusPj697FH4R/5mcr" crossorigin="anonymous"&gt;</w:t>
        <w:br/>
        <w:t xml:space="preserve">    &lt;link rel="stylesheet" href="https://cdnjs.cloudflare.com/ajax/libs/font-awesome/6.0.0/css/all.min.css"&gt;</w:t>
        <w:br/>
        <w:t xml:space="preserve">    &lt;link</w:t>
        <w:br/>
        <w:t xml:space="preserve">        href="https://fonts.googleapis.com/css2?family=Inter:wght@300;400;500;600;700;800;900&amp;family=Poppins:wght@400;500;600;700;800;900&amp;display=swap"</w:t>
        <w:br/>
        <w:t xml:space="preserve">       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&lt;style&gt;</w:t>
        <w:br/>
        <w:t xml:space="preserve">        .rules-section {</w:t>
        <w:br/>
        <w:t xml:space="preserve">            padding: 100px 0 60px;</w:t>
        <w:br/>
        <w:t xml:space="preserve">            background-color: #f7faff;</w:t>
        <w:br/>
        <w:t xml:space="preserve">        }</w:t>
        <w:br/>
        <w:t xml:space="preserve">        .rule-card {</w:t>
        <w:br/>
        <w:t xml:space="preserve">            background: #fff;</w:t>
        <w:br/>
        <w:t xml:space="preserve">            padding: 30px;</w:t>
        <w:br/>
        <w:t xml:space="preserve">            border-radius: 12px;</w:t>
        <w:br/>
        <w:t xml:space="preserve">            box-shadow: 0 10px 30px rgba(0,0,0,0.05);</w:t>
        <w:br/>
        <w:t xml:space="preserve">            margin-bottom: 25px;</w:t>
        <w:br/>
        <w:t xml:space="preserve">            transition: transform 0.3s ease;</w:t>
        <w:br/>
        <w:t xml:space="preserve">        }</w:t>
        <w:br/>
        <w:t xml:space="preserve">        .rule-card:hover {</w:t>
        <w:br/>
        <w:t xml:space="preserve">            transform: translateY(-5px);</w:t>
        <w:br/>
        <w:t xml:space="preserve">        }</w:t>
        <w:br/>
        <w:t xml:space="preserve">        .rule-card h3 {</w:t>
        <w:br/>
        <w:t xml:space="preserve">            color: #009970;</w:t>
        <w:br/>
        <w:t xml:space="preserve">            margin-bottom: 15px;</w:t>
        <w:br/>
        <w:t xml:space="preserve">            font-size: 22px;</w:t>
        <w:br/>
        <w:t xml:space="preserve">            font-weight: 700;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t xml:space="preserve">        .rule-card p, .rule-card li {</w:t>
        <w:br/>
        <w:t xml:space="preserve">            color: #555;</w:t>
        <w:br/>
        <w:t xml:space="preserve">            line-height: 1.6;</w:t>
        <w:br/>
        <w:t xml:space="preserve">        }</w:t>
        <w:br/>
        <w:t xml:space="preserve">        .rule-card ul {</w:t>
        <w:br/>
        <w:t xml:space="preserve">            padding-left: 20px;</w:t>
        <w:br/>
        <w:t xml:space="preserve">        }</w:t>
        <w:br/>
        <w:t xml:space="preserve">        .page-header {</w:t>
        <w:br/>
        <w:t xml:space="preserve">            text-align: center;</w:t>
        <w:br/>
        <w:t xml:space="preserve">            margin-bottom: 50px;</w:t>
        <w:br/>
        <w:t xml:space="preserve">        }</w:t>
        <w:br/>
        <w:t xml:space="preserve">        .page-header h1 {</w:t>
        <w:br/>
        <w:t xml:space="preserve">            font-weight: 800;</w:t>
        <w:br/>
        <w:t xml:space="preserve">            color: #0A2134;</w:t>
        <w:br/>
        <w:t xml:space="preserve">            font-size: 42px;</w:t>
        <w:br/>
        <w:t xml:space="preserve">        }</w:t>
        <w:br/>
        <w:t xml:space="preserve">        @media (max-width: 768px) {</w:t>
        <w:br/>
        <w:t xml:space="preserve">            .page-header h1 {</w:t>
        <w:br/>
        <w:t xml:space="preserve">                font-size: 32px;</w:t>
        <w:br/>
        <w:t xml:space="preserve">            }</w:t>
        <w:br/>
        <w:t xml:space="preserve">            .rules-section {</w:t>
        <w:br/>
        <w:t xml:space="preserve">                padding: 80px 0 40px;</w:t>
        <w:br/>
        <w:t xml:space="preserve">            }</w:t>
        <w:br/>
        <w:t xml:space="preserve">            .rule-card {</w:t>
        <w:br/>
        <w:t xml:space="preserve">                padding: 20px;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 alt="Logo"&gt;</w:t>
        <w:br/>
        <w:t xml:space="preserve">                            &lt;/a&gt;</w:t>
        <w:br/>
        <w:t xml:space="preserve">                            &lt;div class="offcanvas offcanvas-end" tabindex="-1" id="offcanvasNavbar"</w:t>
        <w:br/>
        <w:t xml:space="preserve">                                aria-labelledby="offcanvasNavbarLabel"&gt;</w:t>
        <w:br/>
        <w:t xml:space="preserve">                                &lt;div class="offcanvas-header brand-logo"&gt;</w:t>
        <w:br/>
        <w:t xml:space="preserve">                                    &lt;h5 class="offcanvas-title" id="offcanvasNavbarLabel"&gt;&lt;img src="../photo/logo.jpg"</w:t>
        <w:br/>
        <w:t xml:space="preserve">                                            alt="Logo"&gt;</w:t>
        <w:br/>
        <w:t xml:space="preserve">                                    &lt;/h5&gt;</w:t>
        <w:br/>
        <w:t xml:space="preserve">                                    &lt;button type="button" class="btn-close" data-bs-dismiss="offcanvas"</w:t>
        <w:br/>
        <w:t xml:space="preserve">                                        aria-label="Close"&gt;&lt;/button&gt;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required autocomplete="off"</w:t>
        <w:br/>
        <w:t xml:space="preserve">                                   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 aria-controls="offcanvasNavbar"</w:t>
        <w:br/>
        <w:t xml:space="preserve">                                aria-label="Toggle navigation"&gt;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</w:r>
      <w:r>
        <w:rPr>
          <w:rFonts w:ascii="Courier New" w:hAnsi="Courier New"/>
          <w:sz w:val="16"/>
        </w:rPr>
        <w:t>﻿&lt;?php</w:t>
        <w:br/>
        <w:t>require '../includes/security.php';</w:t>
        <w:br/>
        <w:br/>
        <w:t>// Start secure session and token for forms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t>?&gt;</w:t>
        <w:br/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&lt;title&gt;Our Services - [Your Company Name]&lt;/title&gt;</w:t>
        <w:br/>
        <w:t xml:space="preserve">    &lt;link href="https://cdn.jsdelivr.net/npm/bootstrap@5.3.7/dist/css/bootstrap.min.css" rel="stylesheet"&gt;</w:t>
        <w:br/>
        <w:t xml:space="preserve">    &lt;link rel="stylesheet" href="https://cdnjs.cloudflare.com/ajax/libs/font-awesome/6.5.1/css/all.min.css"&gt;</w:t>
        <w:br/>
        <w:t xml:space="preserve">    &lt;link href="https://fonts.googleapis.com/css2?family=Inter:wght@400;500;700&amp;display=swap" rel="stylesheet"&gt;</w:t>
        <w:br/>
        <w:t xml:space="preserve">    &lt;link rel="stylesheet" href="../css/style.css"&gt;</w:t>
        <w:br/>
        <w:t xml:space="preserve">    &lt;link rel="stylesheet" href="../css/media.css"&gt;</w:t>
        <w:br/>
        <w:t xml:space="preserve">    &lt;link rel="stylesheet" href="../css/pages/services-page.css"&gt;</w:t>
        <w:br/>
        <w:t>&lt;/head&gt;</w:t>
        <w:br/>
        <w:br/>
        <w:t>&lt;body&gt;</w:t>
        <w:br/>
        <w:br/>
        <w:t xml:space="preserve">    &lt;!-- pop-pup form 1 --&gt;</w:t>
        <w:br/>
        <w:t xml:space="preserve">    &lt;div class="modal fade" id="enmodal"&gt;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id="exampleModalLabel"&gt;Enquire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action="../includes/add_online_student.php" method="post" class="bannerForm p-3"&gt;</w:t>
        <w:br/>
        <w:t xml:space="preserve">                        &lt;input type="hidden" name="csrf_token" value="&lt;?php echo htmlspecialchars($csrf_token, ENT_QUOTES, 'UTF-8'); ?&gt;"&gt;</w:t>
        <w:br/>
        <w:t xml:space="preserve">                        &lt;h3&gt;Book Your Free Class Now!&lt;/h3&gt;</w:t>
        <w:br/>
        <w:t xml:space="preserve">                        &lt;p&gt;2 days of free demo classes without paying in advance!&lt;/p&gt;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class="form-label"&gt;Email&lt;/label&gt;</w:t>
        <w:br/>
        <w:t xml:space="preserve">                            &lt;input type="Email" name="student_email"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maxlength="10" name="mobile_number"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pop-pup form 2 --&gt;</w:t>
        <w:br/>
        <w:t xml:space="preserve">    &lt;div class="modal fade" id="demomodal"&gt;</w:t>
        <w:br/>
        <w:t xml:space="preserve">        &lt;div class="modal-dialog"&gt;</w:t>
        <w:br/>
        <w:t xml:space="preserve">            &lt;div class="modal-content"&gt;</w:t>
        <w:br/>
        <w:t xml:space="preserve">                &lt;div class="modal-header"&gt;</w:t>
        <w:br/>
        <w:t xml:space="preserve">                    &lt;h1 class="modal-title fs-5" id="exampleModalLabel"&gt;Book Demo Class Register Now&lt;/h1&gt;</w:t>
        <w:br/>
        <w:t xml:space="preserve">                    &lt;button type="button" class="btn-close" data-bs-dismiss="modal" aria-label="Close"&gt;&lt;/button&gt;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&lt;form action="../includes/add_demo_student.php" method="post" class="bannerForm p-3"&gt;</w:t>
        <w:br/>
        <w:t xml:space="preserve">                    &lt;input type="hidden" name="csrf_token" value="&lt;?php echo htmlspecialchars($csrf_token, ENT_QUOTES, 'UTF-8'); ?&gt;"&gt;</w:t>
        <w:br/>
        <w:t xml:space="preserve">                        &lt;div class="mb-3"&gt;</w:t>
        <w:br/>
        <w:t xml:space="preserve">                            &lt;label class="form-label"&gt;Name&lt;/label&gt;</w:t>
        <w:br/>
        <w:t xml:space="preserve">                            &lt;input type="text" name="student_name" class="form-control"&gt;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class="form-label"&gt;Phone No&lt;/label&gt;</w:t>
        <w:br/>
        <w:t xml:space="preserve">                            &lt;div class="input-group"&gt;</w:t>
        <w:br/>
        <w:t xml:space="preserve">                                &lt;span class="input-group-text" id="basic-addon1"&gt;+91&lt;/span&gt;</w:t>
        <w:br/>
        <w:t xml:space="preserve">                                &lt;input type="text" name="student_num" maxlength="10" class="form-control" placeholder="Phone" /&gt;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&lt;button name="Register_Now" class="btn formbtn"&gt;Register Now&lt;/button&gt;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&lt;header class="container-fluid shadow-lg"&gt;</w:t>
        <w:br/>
        <w:t xml:space="preserve">        &lt;div class="container"&gt;</w:t>
        <w:br/>
        <w:t xml:space="preserve">            &lt;div class="row"&gt;</w:t>
        <w:br/>
        <w:t xml:space="preserve">                &lt;div class="col-12"&gt;</w:t>
        <w:br/>
        <w:t xml:space="preserve">                    &lt;nav class="navbar navbar-expand-lg fixed-top"&gt;</w:t>
        <w:br/>
        <w:t xml:space="preserve">                        &lt;div class="container-fluid"&gt;</w:t>
        <w:br/>
        <w:t xml:space="preserve">                            &lt;a class="navbar-brand me-auto brand-logo" href="../index.php"&gt;</w:t>
        <w:br/>
        <w:t xml:space="preserve">                                &lt;img src="../photo/logo.jpg"&gt;</w:t>
        <w:br/>
        <w:t xml:space="preserve">                            &lt;/a&gt;</w:t>
        <w:br/>
        <w:t xml:space="preserve">                            &lt;div class="offcanvas offcanvas-end" tabindex="-1" id="offcanvasNavbar"&gt;</w:t>
        <w:br/>
        <w:t xml:space="preserve">                                &lt;div class="offcanvas-header brand-logo"&gt;</w:t>
        <w:br/>
        <w:t xml:space="preserve">                                    &lt;h5 class="offcanvas-title"&gt;&lt;img src="../photo/logo.jpg"&gt;&lt;/h5&gt;</w:t>
        <w:br/>
        <w:t xml:space="preserve">                                    &lt;button type="button" class="btn-close" data-bs-dismiss="offcanvas"&gt;&lt;/button&gt;</w:t>
        <w:br/>
        <w:t xml:space="preserve">                                &lt;/div&gt;</w:t>
        <w:br/>
        <w:t xml:space="preserve">                                &lt;div class="offcanvas-body"&gt;</w:t>
        <w:br/>
        <w:t xml:space="preserve">                                    &lt;ul class="navbar-nav justify-content-center flex-grow-1 pe-3"&gt;</w:t>
        <w:br/>
        <w:t xml:space="preserve">                                        &lt;li class="nav-item"&gt;</w:t>
        <w:br/>
        <w:t xml:space="preserve">                                            &lt;a class="nav-link mx-lg-2" href="../index.php"&gt;Home&lt;/a&gt;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href="about-page.php"&gt;About&lt;/a&gt;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 active" aria-current="page" href="services-page.php"&gt;Services&lt;/a&gt;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href="features-page.php"&gt;Feature&lt;/a&gt;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href="../pages/course-page.php"&gt;Course&lt;/a&gt;</w:t>
        <w:br/>
        <w:t xml:space="preserve">                                        &lt;/li&gt;</w:t>
        <w:br/>
        <w:t xml:space="preserve">                                        &lt;li class="nav-item"&gt;</w:t>
        <w:br/>
        <w:t xml:space="preserve">                                            &lt;a class="nav-link mx-lg-2" href="../pages/contact-page.php"&gt;Contact&lt;/a&gt;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class="login-button"&gt;</w:t>
        <w:br/>
        <w:t xml:space="preserve">                                &lt;select name="role" id="role" class="login-button" onchange="handleRedirect(this)"&gt;</w:t>
        <w:br/>
        <w:t xml:space="preserve">                                    &lt;option value=""&gt;Login-Option&lt;/option&gt;</w:t>
        <w:br/>
        <w:t xml:space="preserve">                                    &lt;option value="Admin"&gt;Institute-Login&lt;/option&gt;</w:t>
        <w:br/>
        <w:t xml:space="preserve">                                    &lt;option value="Users"&gt;Users-login&lt;/option&gt;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    &lt;button class="navbar-toggler pe-0" type="button" data-bs-toggle="offcanvas"</w:t>
        <w:br/>
        <w:t xml:space="preserve">                                data-bs-target="#offcanvasNavbar"&gt;</w:t>
        <w:br/>
        <w:t xml:space="preserve">                                &lt;span class="navbar-toggler-icon"&gt;&lt;/span&gt;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t xml:space="preserve">    &lt;main&gt;</w:t>
        <w:br/>
        <w:t xml:space="preserve">        &lt;section class="container-fluid page-banner"&gt;</w:t>
        <w:br/>
        <w:t xml:space="preserve">            &lt;div class="container"&gt;</w:t>
        <w:br/>
        <w:t xml:space="preserve">                &lt;div class="row "&gt;</w:t>
        <w:br/>
        <w:t xml:space="preserve">                    &lt;div class="col-12 text-center"&gt;</w:t>
        <w:br/>
        <w:t xml:space="preserve">                        &lt;h1 class="display-4 fw-bold"&gt;Our Services&lt;/h1&gt;</w:t>
        <w:br/>
        <w:t xml:space="preserve">                        &lt;p class="lead text-muted"&gt;Explore our comprehensive range of courses designed to launch your career in technology.&lt;/p&gt;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class="container-fluid py-5" style="background-color: #F7FAFF;"&gt;</w:t>
        <w:br/>
        <w:t xml:space="preserve">            &lt;div class="container"&gt;</w:t>
        <w:br/>
        <w:t xml:space="preserve">                &lt;div class="row text-center mb-5"&gt;</w:t>
        <w:br/>
        <w:t xml:space="preserve">                    &lt;div class="col-12"&gt;</w:t>
        <w:br/>
        <w:t xml:space="preserve">                        &lt;h2 class="fw-bold"&gt;Explore Our Offerings&lt;/h2&gt;</w:t>
        <w:br/>
        <w:t xml:space="preserve">                        &lt;p class="text-muted"&gt;We provide world-class training in a variety of high-demand tech fields.&lt;/p&gt;</w:t>
        <w:br/>
        <w:t xml:space="preserve">                    &lt;/div&gt;</w:t>
        <w:br/>
        <w:t xml:space="preserve">                &lt;/div&gt;</w:t>
        <w:br/>
        <w:t xml:space="preserve">                &lt;div class="row gy-4"&gt;</w:t>
        <w:br/>
        <w:t xml:space="preserve">                    &lt;div class="col-lg-4 col-md-6"&gt;</w:t>
        <w:br/>
        <w:t xml:space="preserve">                        &lt;div class="service-card text-center"&gt;</w:t>
        <w:br/>
        <w:t xml:space="preserve">                            &lt;div class="icon-container mb-3"&gt;</w:t>
        <w:br/>
        <w:t xml:space="preserve">                                &lt;i class="fa-solid fa-laptop-code"&gt;&lt;/i&gt;</w:t>
        <w:br/>
        <w:t xml:space="preserve">                            &lt;/div&gt;</w:t>
        <w:br/>
        <w:t xml:space="preserve">                            &lt;h4 class="fw-semibold"&gt;Web Development&lt;/h4&gt;</w:t>
        <w:br/>
        <w:t xml:space="preserve">                            &lt;p class="text-muted"&gt;Master front-end and back-end technologies to build modern, responsive websites and applications from scratch.&lt;/p&gt;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class="service-card text-center"&gt;</w:t>
        <w:br/>
        <w:t xml:space="preserve">                            &lt;div class="icon-container mb-3"&gt;</w:t>
        <w:br/>
        <w:t xml:space="preserve">                                &lt;i class="fa-solid fa-brain"&gt;&lt;/i&gt;</w:t>
        <w:br/>
        <w:t xml:space="preserve">                            &lt;/div&gt;</w:t>
        <w:br/>
        <w:t xml:space="preserve">                            &lt;h4 class="fw-semibold"&gt;Artificial Intelligence&lt;/h4&gt;</w:t>
        <w:br/>
        <w:t xml:space="preserve">                            &lt;p class="text-muted"&gt;Dive into machine learning, deep learning, and data science to create intelligent systems and solve complex problems.&lt;/p&gt;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class="service-card text-center"&gt;</w:t>
        <w:br/>
        <w:t xml:space="preserve">                            &lt;div class="icon-container mb-3"&gt;</w:t>
        <w:br/>
        <w:t xml:space="preserve">                                &lt;i class="fa-solid fa-bullhorn"&gt;&lt;/i&gt;</w:t>
        <w:br/>
        <w:t xml:space="preserve">                            &lt;/div&gt;</w:t>
        <w:br/>
        <w:t xml:space="preserve">                            &lt;h4 class="fw-semibold"&gt;Digital Marketing&lt;/h4&gt;</w:t>
        <w:br/>
        <w:t xml:space="preserve">                            &lt;p class="text-muted"&gt;Learn SEO, SEM, social media marketing, and content strategy to grow online businesses and drive engagement.&lt;/p&gt;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class="col-lg-4 col-md-6"&gt;</w:t>
        <w:br/>
        <w:t xml:space="preserve">                        &lt;div class="service-card text-center"&gt;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// Check karein user Admin hai ya nahi</w:t>
        <w:br/>
        <w:t>$isAdmin = (isset($_SESSION['role']) &amp;&amp; $_SESSION['role'] == 'admin');</w:t>
        <w:br/>
        <w:br/>
        <w:t xml:space="preserve">// Logged in user ka username/ID nikalein </w:t>
        <w:br/>
        <w:t>$loggedInUser = isset($_SESSION['username']) ? $_SESSION['username'] : '';</w:t>
        <w:br/>
        <w:br/>
        <w:br/>
        <w:t xml:space="preserve">// 1. DELETE LOGIC </w:t>
        <w:br/>
        <w:br/>
        <w:t>if (isset($_GET['delete_id']) &amp;&amp; $isAdmin) {</w:t>
        <w:br/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br/>
        <w:t xml:space="preserve">    $id = (int) $_GET['delete_id'];</w:t>
        <w:br/>
        <w:t xml:space="preserve">    $student_name = '';</w:t>
        <w:br/>
        <w:t xml:space="preserve">    $exam_name = '';</w:t>
        <w:br/>
        <w:t xml:space="preserve">    $exam_date = '';</w:t>
        <w:br/>
        <w:t xml:space="preserve">    $exam_center = '';</w:t>
        <w:br/>
        <w:br/>
        <w:t xml:space="preserve">    $stmt = $con-&gt;prepare('SELECT Student_Name, Examination_Name, Exam_Date, Exam_Center FROM admin_card WHERE admin_card_id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$student_name = $row['Student_Name'] ?? '';</w:t>
        <w:br/>
        <w:t xml:space="preserve">            $exam_name = $row['Examination_Name'] ?? '';</w:t>
        <w:br/>
        <w:t xml:space="preserve">            $exam_date = $row['Exam_Date'] ?? '';</w:t>
        <w:br/>
        <w:t xml:space="preserve">            $exam_center = $row['Exam_Center']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if ($exam_name !== '' &amp;&amp; $exam_date !== '' &amp;&amp; $exam_center !== '') {</w:t>
        <w:br/>
        <w:t xml:space="preserve">        $student_title = 'Hall Ticket Generated';</w:t>
        <w:br/>
        <w:t xml:space="preserve">        $student_message = "Exam: {$exam_name} | Date: {$exam_date} | Center: {$exam_center}";</w:t>
        <w:br/>
        <w:t xml:space="preserve">        deleteNotificationsByContent($con, $student_title, $student_message, 'show-details/show-admin-card.php');</w:t>
        <w:br/>
        <w:t xml:space="preserve">        deleteQueuedEmailsByContent($con, $student_title, $student_message, 'show-details/show-admin-card.php');</w:t>
        <w:br/>
        <w:t xml:space="preserve">    }</w:t>
        <w:br/>
        <w:br/>
        <w:t xml:space="preserve">    if ($student_name !== '' &amp;&amp; $exam_name !== '') {</w:t>
        <w:br/>
        <w:t xml:space="preserve">        $admin_title = 'Hall Ticket Generated';</w:t>
        <w:br/>
        <w:t xml:space="preserve">        $admin_message = "Student: {$student_name} | Exam: {$exam_name}";</w:t>
        <w:br/>
        <w:t xml:space="preserve">        deleteNotificationsByContent($con, $admin_title, $admin_message, 'show-details/show-admin-card.php');</w:t>
        <w:br/>
        <w:t xml:space="preserve">        deleteQueuedEmailsByContent($con, $admin_title, $admin_message, 'show-details/show-admin-card.php');</w:t>
        <w:br/>
        <w:t xml:space="preserve">    }</w:t>
        <w:br/>
        <w:br/>
        <w:t xml:space="preserve">    // Database se wo row delete kar dega</w:t>
        <w:br/>
        <w:t xml:space="preserve">    $stmt = $con-&gt;prepare('DELETE FROM admin_card WHERE admin_card_id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// Page refresh kar rega</w:t>
        <w:br/>
        <w:t xml:space="preserve">    header("Location: show-admin-card.php");</w:t>
        <w:br/>
        <w:t>}</w:t>
        <w:br/>
        <w:br/>
        <w:br/>
        <w:t>// 2. UPDATE LOGIC (Sirf Admin ke liye)</w:t>
        <w:br/>
        <w:br/>
        <w:t>if (isset($_POST['save_btn']) &amp;&amp; $isAdmin) {</w:t>
        <w:br/>
        <w:t xml:space="preserve">    require_post_csrf();</w:t>
        <w:br/>
        <w:br/>
        <w:t xml:space="preserve">    // Hidden ID le rahe hain taaki pata chale kis student ka data hai</w:t>
        <w:br/>
        <w:t xml:space="preserve">    $id = (int) $_POST['id'];</w:t>
        <w:br/>
        <w:br/>
        <w:t xml:space="preserve">    // Form se naya data variables me store kiya</w:t>
        <w:br/>
        <w:t xml:space="preserve">    $s_id = $_POST['sid'];</w:t>
        <w:br/>
        <w:t xml:space="preserve">    $s_name = $_POST['sname'];</w:t>
        <w:br/>
        <w:t xml:space="preserve">    $s_email = $_POST['semail'];</w:t>
        <w:br/>
        <w:t xml:space="preserve">    $c_name = $_POST['cname'];</w:t>
        <w:br/>
        <w:t xml:space="preserve">    $e_name = $_POST['ename'];</w:t>
        <w:br/>
        <w:t xml:space="preserve">    $e_date = $_POST['edate'];</w:t>
        <w:br/>
        <w:t xml:space="preserve">    $e_time = $_POST['etime'];</w:t>
        <w:br/>
        <w:t xml:space="preserve">    $e_center = $_POST['ecenter'];</w:t>
        <w:br/>
        <w:t xml:space="preserve">    $reg_number = $_POST['reg_number'];</w:t>
        <w:br/>
        <w:t xml:space="preserve">    $seat_number = $_POST['seat_number'];</w:t>
        <w:br/>
        <w:t xml:space="preserve">    $card_validity = $_POST['card_validity'];</w:t>
        <w:br/>
        <w:t xml:space="preserve">    $exam_instructions = $_POST['exam_instructions'];</w:t>
        <w:br/>
        <w:br/>
        <w:t xml:space="preserve">    // Update query </w:t>
        <w:br/>
        <w:t xml:space="preserve">    $stmt = $con-&gt;prepare(</w:t>
        <w:br/>
        <w:t xml:space="preserve">        'UPDATE admin_card SET Student_Id=?, Student_Name=?, student_email=?, Course_Name=?, Examination_Name=?, Exam_Date=?, Reporting_Time=?, Exam_Center=?, Registration_Number=?, Seat_Number=?, Card_Validity_Date=?, Exam_Instructions=? WHERE admin_card_id=?'</w:t>
        <w:br/>
        <w:t xml:space="preserve">    );</w:t>
        <w:br/>
        <w:t xml:space="preserve">    if ($stmt) {</w:t>
        <w:br/>
        <w:t xml:space="preserve">        $stmt-&gt;bind_param(</w:t>
        <w:br/>
        <w:t xml:space="preserve">            'isssssssssssi',</w:t>
        <w:br/>
        <w:t xml:space="preserve">            $s_id,</w:t>
        <w:br/>
        <w:t xml:space="preserve">            $s_name,</w:t>
        <w:br/>
        <w:t xml:space="preserve">            $s_email,</w:t>
        <w:br/>
        <w:t xml:space="preserve">            $c_name,</w:t>
        <w:br/>
        <w:t xml:space="preserve">            $e_name,</w:t>
        <w:br/>
        <w:t xml:space="preserve">            $e_date,</w:t>
        <w:br/>
        <w:t xml:space="preserve">            $e_time,</w:t>
        <w:br/>
        <w:t xml:space="preserve">            $e_center,</w:t>
        <w:br/>
        <w:t xml:space="preserve">            $reg_number,</w:t>
        <w:br/>
        <w:t xml:space="preserve">            $seat_number,</w:t>
        <w:br/>
        <w:t xml:space="preserve">            $card_validity,</w:t>
        <w:br/>
        <w:t xml:space="preserve">            $exam_instructions,</w:t>
        <w:br/>
        <w:t xml:space="preserve">            $id</w:t>
        <w:br/>
        <w:t xml:space="preserve">        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br/>
        <w:t xml:space="preserve">    header("Location: show-admin-card.php");</w:t>
        <w:br/>
        <w:t>}</w:t>
        <w:br/>
        <w:br/>
        <w:br/>
        <w:t xml:space="preserve">// 3. DATA FETCH LOGIC </w:t>
        <w:br/>
        <w:br/>
        <w:t>if ($isAdmin) {</w:t>
        <w:br/>
        <w:t xml:space="preserve">    // Agar Admin hai, toh SABKA data dikhao</w:t>
        <w:br/>
        <w:t xml:space="preserve">    $data = mysqli_query($con, "SELECT * FROM admin_card");</w:t>
        <w:br/>
        <w:t>} else {</w:t>
        <w:br/>
        <w:t xml:space="preserve">    // Agar Student hai, toh sirf USKA data dikhao</w:t>
        <w:br/>
        <w:t xml:space="preserve">    $stmt = $con-&gt;prepare('SELECT * FROM admin_card WHERE student_email = ?');</w:t>
        <w:br/>
        <w:t xml:space="preserve">    $data = null;</w:t>
        <w:br/>
        <w:t xml:space="preserve">    if ($stmt) {</w:t>
        <w:br/>
        <w:t xml:space="preserve">        $stmt-&gt;bind_param('s', $loggedInUser);</w:t>
        <w:br/>
        <w:t xml:space="preserve">        $stmt-&gt;execute();</w:t>
        <w:br/>
        <w:t xml:space="preserve">        $data = $stmt-&gt;get_result();</w:t>
        <w:br/>
        <w:t xml:space="preserve">        $stmt-&gt;close();</w:t>
        <w:br/>
        <w:t xml:space="preserve">    }</w:t>
        <w:br/>
        <w:t>}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&lt;title&gt;Hall Ticket Card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href="../css/details/admin-card.css?v=&lt;?php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$class_name = '';</w:t>
        <w:br/>
        <w:t xml:space="preserve">    $section = '';</w:t>
        <w:br/>
        <w:t xml:space="preserve">    $stmt = mysqli_prepare($con, "SELECT Class_Name, Section FROM add_class WHERE class_id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$class_name = $row['Class_Name'] ?? '';</w:t>
        <w:br/>
        <w:t xml:space="preserve">            $section = $row['Section']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($class_name !== '' &amp;&amp; $section !== '') {</w:t>
        <w:br/>
        <w:t xml:space="preserve">        $notif_title = 'Class Added';</w:t>
        <w:br/>
        <w:t xml:space="preserve">        $notif_message = "Class: {$class_name} | Section: {$section}";</w:t>
        <w:br/>
        <w:t xml:space="preserve">        deleteNotificationsByContent($con, $notif_title, $notif_message, 'show-details/show-class.php');</w:t>
        <w:br/>
        <w:t xml:space="preserve">        deleteQueuedEmailsByContent($con, $notif_title, $notif_message, 'show-details/show-class.php');</w:t>
        <w:br/>
        <w:t xml:space="preserve">    }</w:t>
        <w:br/>
        <w:br/>
        <w:t xml:space="preserve">    // Database se wo row delete kar dega</w:t>
        <w:br/>
        <w:t xml:space="preserve">    $stmt = mysqli_prepare($con, "DELETE FROM add_class WHERE class_id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show-class.php");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hain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$c_name = $_POST['cname'];</w:t>
        <w:br/>
        <w:t xml:space="preserve">    $section = $_POST['section'];</w:t>
        <w:br/>
        <w:t xml:space="preserve">    $t_name = $_POST['tname'];</w:t>
        <w:br/>
        <w:t xml:space="preserve">    $max_std = $_POST['max'];</w:t>
        <w:br/>
        <w:t xml:space="preserve">    </w:t>
        <w:br/>
        <w:t xml:space="preserve">    </w:t>
        <w:br/>
        <w:br/>
        <w:t xml:space="preserve">    // Update query </w:t>
        <w:br/>
        <w:t xml:space="preserve">    $update_query = "UPDATE add_class SET </w:t>
        <w:br/>
        <w:t xml:space="preserve">                    Class_Name=?, </w:t>
        <w:br/>
        <w:t xml:space="preserve">                    Section=?, </w:t>
        <w:br/>
        <w:t xml:space="preserve">                     Teacher_Name=?, </w:t>
        <w:br/>
        <w:t xml:space="preserve">                    Max_Student=? </w:t>
        <w:br/>
        <w:t xml:space="preserve">                     </w:t>
        <w:br/>
        <w:t xml:space="preserve">                     WHERE class_id=?";</w:t>
        <w:br/>
        <w:br/>
        <w:t xml:space="preserve">    $stmt = mysqli_prepare($con, $update_query);</w:t>
        <w:br/>
        <w:t xml:space="preserve">    mysqli_stmt_bind_param($stmt, "sssii", $c_name, $section, $t_name, $max_std,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show-class.php");</w:t>
        <w:br/>
        <w:t>}</w:t>
        <w:br/>
        <w:br/>
        <w:t>//  data lene keliye query chalayi</w:t>
        <w:br/>
        <w:t>$query = "SELECT * FROM add_class";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Classes&lt;/title&gt;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href="../css/details/class.css?v=&lt;?php echo time(); ?&gt;"&gt;</w:t>
        <w:br/>
        <w:t>&lt;/head&gt;</w:t>
        <w:br/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$isAdmin = (isset($_SESSION['role']) &amp;&amp; $_SESSION['role'] == 'admin');</w:t>
        <w:br/>
        <w:br/>
        <w:t>// delete logic he</w:t>
        <w:br/>
        <w:t>if (isset($_GET['delete_id']) &amp;&amp; $isAdmin)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$event_name = '';</w:t>
        <w:br/>
        <w:t xml:space="preserve">    $event_date = '';</w:t>
        <w:br/>
        <w:t xml:space="preserve">    $event_time = '';</w:t>
        <w:br/>
        <w:t xml:space="preserve">    $stmt = mysqli_prepare($con, "SELECT Event_Name, Event_Date, Event_Time FROM add_event WHERE Event_id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$event_name = $row['Event_Name'] ?? '';</w:t>
        <w:br/>
        <w:t xml:space="preserve">            $event_date = $row['Event_Date'] ?? '';</w:t>
        <w:br/>
        <w:t xml:space="preserve">            $event_time = $row['Event_Time']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($event_name !== '' &amp;&amp; $event_date !== '') {</w:t>
        <w:br/>
        <w:t xml:space="preserve">        $notif_title = 'New Class Event';</w:t>
        <w:br/>
        <w:t xml:space="preserve">        $message_prefix = "Event: {$event_name} | Date: {$event_date}";</w:t>
        <w:br/>
        <w:t xml:space="preserve">        $link = 'show-details/show-cls-fun.php';</w:t>
        <w:br/>
        <w:br/>
        <w:t xml:space="preserve">        $stmt = mysqli_prepare(</w:t>
        <w:br/>
        <w:t xml:space="preserve">            $con,</w:t>
        <w:br/>
        <w:t xml:space="preserve">            'DELETE FROM notifications WHERE title = ? AND message LIKE ? AND link = ?'</w:t>
        <w:br/>
        <w:t xml:space="preserve">        );</w:t>
        <w:br/>
        <w:t xml:space="preserve">        if ($stmt) {</w:t>
        <w:br/>
        <w:t xml:space="preserve">            $like = $message_prefix . '%';</w:t>
        <w:br/>
        <w:t xml:space="preserve">            mysqli_stmt_bind_param($stmt, 'sss', $notif_title, $like, $link);</w:t>
        <w:br/>
        <w:t xml:space="preserve">            mysqli_stmt_execute($stmt);</w:t>
        <w:br/>
        <w:t xml:space="preserve">            mysqli_stmt_close($stmt);</w:t>
        <w:br/>
        <w:t xml:space="preserve">        }</w:t>
        <w:br/>
        <w:br/>
        <w:t xml:space="preserve">        $email_stmt = mysqli_prepare(</w:t>
        <w:br/>
        <w:t xml:space="preserve">            $con,</w:t>
        <w:br/>
        <w:t xml:space="preserve">            "DELETE FROM notification_email_queue WHERE subject = ? AND body LIKE ? AND link = ? AND status &lt;&gt; 'sent'"</w:t>
        <w:br/>
        <w:t xml:space="preserve">        );</w:t>
        <w:br/>
        <w:t xml:space="preserve">        if ($email_stmt) {</w:t>
        <w:br/>
        <w:t xml:space="preserve">            $like = $message_prefix . '%';</w:t>
        <w:br/>
        <w:t xml:space="preserve">            mysqli_stmt_bind_param($email_stmt, 'sss', $notif_title, $like, $link);</w:t>
        <w:br/>
        <w:t xml:space="preserve">            mysqli_stmt_execute($email_stmt);</w:t>
        <w:br/>
        <w:t xml:space="preserve">            mysqli_stmt_close($email_stmt);</w:t>
        <w:br/>
        <w:t xml:space="preserve">        }</w:t>
        <w:br/>
        <w:t xml:space="preserve">    }</w:t>
        <w:br/>
        <w:t xml:space="preserve">    </w:t>
        <w:br/>
        <w:t xml:space="preserve">    // Database se event delete karega</w:t>
        <w:br/>
        <w:t xml:space="preserve">    $stmt = mysqli_prepare($con, "DELETE FROM add_event WHERE Event_id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t xml:space="preserve">    </w:t>
        <w:br/>
        <w:t xml:space="preserve">    </w:t>
        <w:br/>
        <w:t xml:space="preserve">    header("Location: show-cls-fun.php");</w:t>
        <w:br/>
        <w:t>}</w:t>
        <w:br/>
        <w:br/>
        <w:t xml:space="preserve">// update logic he </w:t>
        <w:br/>
        <w:t>if (isset($_POST['save_btn']) &amp;&amp; $isAdmin)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t xml:space="preserve">    </w:t>
        <w:br/>
        <w:t xml:space="preserve">    $id = (int)$_POST['id'];</w:t>
        <w:br/>
        <w:t xml:space="preserve">    </w:t>
        <w:br/>
        <w:t xml:space="preserve">    $e_name = $_POST['ename'];</w:t>
        <w:br/>
        <w:t xml:space="preserve">    $e_desc = $_POST['edesc'];</w:t>
        <w:br/>
        <w:t xml:space="preserve">    $e_date = $_POST['edate'];</w:t>
        <w:br/>
        <w:t xml:space="preserve">    $e_time = $_POST['etime'];</w:t>
        <w:br/>
        <w:t xml:space="preserve">    $e_expense = $_POST['etotal'];</w:t>
        <w:br/>
        <w:t xml:space="preserve">    </w:t>
        <w:br/>
        <w:br/>
        <w:t xml:space="preserve">    $update_query = "UPDATE add_event SET </w:t>
        <w:br/>
        <w:t xml:space="preserve">                     Event_Name=?, </w:t>
        <w:br/>
        <w:t xml:space="preserve">                     Event_Desc=?, </w:t>
        <w:br/>
        <w:t xml:space="preserve">                     Event_Date=?, </w:t>
        <w:br/>
        <w:t xml:space="preserve">                     Event_Time=?, </w:t>
        <w:br/>
        <w:t xml:space="preserve">                     Total_Expense=?</w:t>
        <w:br/>
        <w:t xml:space="preserve">                     WHERE Event_id=?";</w:t>
        <w:br/>
        <w:t xml:space="preserve">    </w:t>
        <w:br/>
        <w:t xml:space="preserve">    $stmt = mysqli_prepare($con, $update_query);</w:t>
        <w:br/>
        <w:t xml:space="preserve">    mysqli_stmt_bind_param($stmt, "sssssi", $e_name, $e_desc, $e_date, $e_time, $e_expense, $id);</w:t>
        <w:br/>
        <w:t xml:space="preserve">    mysqli_stmt_execute($stmt);</w:t>
        <w:br/>
        <w:t xml:space="preserve">    mysqli_stmt_close($stmt);</w:t>
        <w:br/>
        <w:t xml:space="preserve">    header("Location: show-cls-fun.php");</w:t>
        <w:br/>
        <w:t>}</w:t>
        <w:br/>
        <w:br/>
        <w:t xml:space="preserve">// DATA FETCH LOGIC </w:t>
        <w:br/>
        <w:br/>
        <w:t>if ($isAdmin) {</w:t>
        <w:br/>
        <w:t xml:space="preserve">    // Admin: Sab kuch dikhega (Past + Future)</w:t>
        <w:br/>
        <w:t xml:space="preserve">    $query = "SELECT * FROM add_event";</w:t>
        <w:br/>
        <w:t>} else {</w:t>
        <w:br/>
        <w:t xml:space="preserve">    // Student: Sirf Upcoming (Event_Date &gt;= Aaj ki date)</w:t>
        <w:br/>
        <w:t xml:space="preserve">    // ORDER BY ASC taaki jo event paas hai wo pehle dikhe</w:t>
        <w:br/>
        <w:t xml:space="preserve">    $query = "SELECT * FROM add_event WHERE Event_Date &gt;= CURDATE() ORDER BY Event_Date ASC";</w:t>
        <w:br/>
        <w:t>}</w:t>
        <w:br/>
        <w:br/>
        <w:t>$data = mysqli_query($con, $query);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&lt;title&gt;Class Event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class="card-title"&gt;Class Events Management&lt;/h2&gt;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deleteLatestNotificationForUser(</w:t>
        <w:br/>
        <w:t xml:space="preserve">        $con,</w:t>
        <w:br/>
        <w:t xml:space="preserve">        'admin',</w:t>
        <w:br/>
        <w:t xml:space="preserve">        1,</w:t>
        <w:br/>
        <w:t xml:space="preserve">        'New Contact Enquiry',</w:t>
        <w:br/>
        <w:t xml:space="preserve">        'A new contact enquiry has been received from the website.',</w:t>
        <w:br/>
        <w:t xml:space="preserve">        'show-details/show-contact-student-details.php'</w:t>
        <w:br/>
        <w:t xml:space="preserve">    );</w:t>
        <w:br/>
        <w:br/>
        <w:t xml:space="preserve">    // Database se wo row delete kar dega</w:t>
        <w:br/>
        <w:t xml:space="preserve">    $stmt = mysqli_prepare($con, "DELETE FROM contact_demo_student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show-contact-student-details.php");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$s_name = $_POST['sname'];</w:t>
        <w:br/>
        <w:t xml:space="preserve">    $s_email = $_POST['semail'];</w:t>
        <w:br/>
        <w:t xml:space="preserve">    $s_num = $_POST['snum'];</w:t>
        <w:br/>
        <w:t xml:space="preserve">    $subject = $_POST['subject'];</w:t>
        <w:br/>
        <w:t xml:space="preserve">    $enq_mess = $_POST['enqmess'];</w:t>
        <w:br/>
        <w:t xml:space="preserve">    </w:t>
        <w:br/>
        <w:t xml:space="preserve">    </w:t>
        <w:br/>
        <w:br/>
        <w:t xml:space="preserve">    // Update query </w:t>
        <w:br/>
        <w:t xml:space="preserve">    $update_query = "UPDATE contact_demo_student SET </w:t>
        <w:br/>
        <w:t xml:space="preserve">                    student_name =?, </w:t>
        <w:br/>
        <w:t xml:space="preserve">                    student_email =?, </w:t>
        <w:br/>
        <w:t xml:space="preserve">                     student_num =?, </w:t>
        <w:br/>
        <w:t xml:space="preserve">                    subject_name =?, </w:t>
        <w:br/>
        <w:t xml:space="preserve">                     enq_message =?</w:t>
        <w:br/>
        <w:t xml:space="preserve">                     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mysqli_stmt_bind_param($stmt, "sssssi", $s_name, $s_email, $s_num, $subject, $enq_mess,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show-contact-student-details.php");</w:t>
        <w:br/>
        <w:t>}</w:t>
        <w:br/>
        <w:br/>
        <w:t>//  data lene keliye query chalayi</w:t>
        <w:br/>
        <w:t>$query = "SELECT * FROM contact_demo_student";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&lt;title&gt;Contact Student Details&lt;/title&gt;</w:t>
        <w:br/>
        <w:t xml:space="preserve">    &lt;link href="https://cdnjs.cloudflare.com/ajax/libs/font-awesome/6.4.0/css/all.min.css" rel="stylesheet"&gt;</w:t>
        <w:br/>
        <w:t xml:space="preserve">  </w:t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class="card-title"&gt;Contact Student Details&lt;/h2&gt;</w:t>
        <w:br/>
        <w:t xml:space="preserve">        &lt;/div&gt;</w:t>
        <w:br/>
        <w:br/>
        <w:t xml:space="preserve">        &lt;form action="" method="POST"&gt;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 xml:space="preserve">// DELETE LOGIC </w:t>
        <w:br/>
        <w:t>if (isset($_GET['delete_id'])) 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t xml:space="preserve">    $id = (int) $_GET['delete_id'];</w:t>
        <w:br/>
        <w:t xml:space="preserve">    $course_name = '';</w:t>
        <w:br/>
        <w:t xml:space="preserve">    $course_code = '';</w:t>
        <w:br/>
        <w:t xml:space="preserve">    $stmt = $con-&gt;prepare('SELECT Course_Name, Course_Code FROM course_add WHERE Course_id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$course_name = $row['Course_Name'] ?? '';</w:t>
        <w:br/>
        <w:t xml:space="preserve">            $course_code = $row['Course_Code']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if ($course_name !== '' &amp;&amp; $course_code !== '') {</w:t>
        <w:br/>
        <w:t xml:space="preserve">        $notif_title = 'Course Added';</w:t>
        <w:br/>
        <w:t xml:space="preserve">        $notif_message = "Course: {$course_name} ({$course_code})";</w:t>
        <w:br/>
        <w:t xml:space="preserve">        deleteNotificationsByContent($con, $notif_title, $notif_message, 'show-details/show-course.php');</w:t>
        <w:br/>
        <w:t xml:space="preserve">        deleteQueuedEmailsByContent($con, $notif_title, $notif_message, 'show-details/show-course.php');</w:t>
        <w:br/>
        <w:t xml:space="preserve">    }</w:t>
        <w:br/>
        <w:t xml:space="preserve">    $stmt = $con-&gt;prepare('DELETE FROM course_add WHERE Course_id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show-course.php");</w:t>
        <w:br/>
        <w:t>}</w:t>
        <w:br/>
        <w:br/>
        <w:t>//  UPDATE LOGIC</w:t>
        <w:br/>
        <w:t>if (isset($_POST['save_btn'])) {</w:t>
        <w:br/>
        <w:t xml:space="preserve">    require_post_csrf();</w:t>
        <w:br/>
        <w:br/>
        <w:t xml:space="preserve">    $id = (int) $_POST['id'];</w:t>
        <w:br/>
        <w:t xml:space="preserve">    </w:t>
        <w:br/>
        <w:t xml:space="preserve">    $c_name = $_POST['cname'];</w:t>
        <w:br/>
        <w:t xml:space="preserve">    $c_code = $_POST['code'];</w:t>
        <w:br/>
        <w:t xml:space="preserve">    $section = $_POST['section'];</w:t>
        <w:br/>
        <w:t xml:space="preserve">    $t_name = $_POST['tname'];</w:t>
        <w:br/>
        <w:t xml:space="preserve">    $duration = $_POST['duration'];</w:t>
        <w:br/>
        <w:t xml:space="preserve">    $category = $_POST['catg'];</w:t>
        <w:br/>
        <w:t xml:space="preserve">    $start_date = $_POST['dat'];</w:t>
        <w:br/>
        <w:t xml:space="preserve">    $desc = $_POST['desc'];</w:t>
        <w:br/>
        <w:t xml:space="preserve">    $fees = $_POST['fees']; </w:t>
        <w:br/>
        <w:br/>
        <w:t xml:space="preserve">    //  PHOTO UPDATE LOGIC</w:t>
        <w:br/>
        <w:t xml:space="preserve">    </w:t>
        <w:br/>
        <w:t xml:space="preserve">    $photo_name = $_POST['old_photo']; </w:t>
        <w:br/>
        <w:br/>
        <w:t xml:space="preserve">    // Agar user ne nayi photo select ki hai</w:t>
        <w:br/>
        <w:t xml:space="preserve">    if (isset($_FILES['new_photo'])) {</w:t>
        <w:br/>
        <w:t xml:space="preserve">        $upload = upload_file_simple(</w:t>
        <w:br/>
        <w:t xml:space="preserve">            $_FILES['new_photo'],</w:t>
        <w:br/>
        <w:t xml:space="preserve">            "../material_upload/course_photo/",</w:t>
        <w:br/>
        <w:t xml:space="preserve">            ['jpg', 'jpeg', 'png', 'webp'],</w:t>
        <w:br/>
        <w:t xml:space="preserve">            2 * 1024 * 1024,</w:t>
        <w:br/>
        <w:t xml:space="preserve">            'course_'</w:t>
        <w:br/>
        <w:t xml:space="preserve">        );</w:t>
        <w:br/>
        <w:t xml:space="preserve">        if ($upload['ok']) {</w:t>
        <w:br/>
        <w:t xml:space="preserve">            $photo_name = $upload['filename'];</w:t>
        <w:br/>
        <w:t xml:space="preserve">        } elseif ($upload['error'] !== 'No file uploaded.') {</w:t>
        <w:br/>
        <w:t xml:space="preserve">            echo "&lt;script&gt; alert('Photo upload failed: " . addslashes($upload['error']) . "');</w:t>
        <w:br/>
        <w:t xml:space="preserve">                   location.href='show-course.php';</w:t>
        <w:br/>
        <w:t xml:space="preserve">            &lt;/script&gt;";</w:t>
        <w:br/>
        <w:t xml:space="preserve">            exit;</w:t>
        <w:br/>
        <w:t xml:space="preserve">        }</w:t>
        <w:br/>
        <w:t xml:space="preserve">    }</w:t>
        <w:br/>
        <w:br/>
        <w:t xml:space="preserve">    $stmt = $con-&gt;prepare(</w:t>
        <w:br/>
        <w:t xml:space="preserve">        'UPDATE course_add SET Course_Name=?, Course_Code=?, Section=?, Teacher=?, Duration=?, Category=?, starting_date=?, course_description=?, course_fees=?, course_photo=? WHERE Course_id=?'</w:t>
        <w:br/>
        <w:t xml:space="preserve">    );</w:t>
        <w:br/>
        <w:t xml:space="preserve">    if ($stmt) {</w:t>
        <w:br/>
        <w:t xml:space="preserve">        $stmt-&gt;bind_param(</w:t>
        <w:br/>
        <w:t xml:space="preserve">            'ssssssssssi',</w:t>
        <w:br/>
        <w:t xml:space="preserve">            $c_name,</w:t>
        <w:br/>
        <w:t xml:space="preserve">            $c_code,</w:t>
        <w:br/>
        <w:t xml:space="preserve">            $section,</w:t>
        <w:br/>
        <w:t xml:space="preserve">            $t_name,</w:t>
        <w:br/>
        <w:t xml:space="preserve">            $duration,</w:t>
        <w:br/>
        <w:t xml:space="preserve">            $category,</w:t>
        <w:br/>
        <w:t xml:space="preserve">            $start_date,</w:t>
        <w:br/>
        <w:t xml:space="preserve">            $desc,</w:t>
        <w:br/>
        <w:t xml:space="preserve">            $fees,</w:t>
        <w:br/>
        <w:t xml:space="preserve">            $photo_name,</w:t>
        <w:br/>
        <w:t xml:space="preserve">            $id</w:t>
        <w:br/>
        <w:t xml:space="preserve">        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show-course.php");</w:t>
        <w:br/>
        <w:t>}</w:t>
        <w:br/>
        <w:br/>
        <w:t>// --- DATA FETCH ---</w:t>
        <w:br/>
        <w:t>$data = mysqli_query($con, 'SELECT * FROM course_add');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&lt;title&gt;Manage Courses&lt;/title&gt;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br/>
        <w:t xml:space="preserve">    &lt;!--  php echo time();  har second URL ko badal deta hai--&gt;</w:t>
        <w:br/>
        <w:t xml:space="preserve">     &lt;link rel="stylesheet" href="../css/details/course.css?v=&lt;?php echo time(); ?&gt;"&gt;</w:t>
        <w:br/>
        <w:t xml:space="preserve">    </w:t>
        <w:br/>
        <w:t xml:space="preserve">    &lt;style&gt;</w:t>
        <w:br/>
        <w:t xml:space="preserve">        /* Thoda sa style taaki photo sahi dikhe */</w:t>
        <w:br/>
        <w:t xml:space="preserve">        .course-img {</w:t>
        <w:br/>
        <w:t xml:space="preserve">            width: 50px; height: 50px; </w:t>
        <w:br/>
        <w:t xml:space="preserve">            border-radius: 50%; </w:t>
        <w:br/>
        <w:t xml:space="preserve">            object-fit: cover; </w:t>
        <w:br/>
        <w:t xml:space="preserve">            border: 1px solid #ccc;</w:t>
        <w:br/>
        <w:t xml:space="preserve">        }</w:t>
        <w:br/>
        <w:t xml:space="preserve">    &lt;/style&gt;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Courses&lt;/h2&gt;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deleteLatestNotificationForUser(</w:t>
        <w:br/>
        <w:t xml:space="preserve">        $con,</w:t>
        <w:br/>
        <w:t xml:space="preserve">        'admin',</w:t>
        <w:br/>
        <w:t xml:space="preserve">        1,</w:t>
        <w:br/>
        <w:t xml:space="preserve">        'New Demo Class Request',</w:t>
        <w:br/>
        <w:t xml:space="preserve">        'A new demo class request has been received from the website.',</w:t>
        <w:br/>
        <w:t xml:space="preserve">        'show-details/show-demo-register-Std-details.php'</w:t>
        <w:br/>
        <w:t xml:space="preserve">    );</w:t>
        <w:br/>
        <w:br/>
        <w:t xml:space="preserve">    // Database se wo row delete kar dega</w:t>
        <w:br/>
        <w:t xml:space="preserve">    $stmt = mysqli_prepare($con, "DELETE FROM add_demo_students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show-demo-register-Std-details.php");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$s_name = $_POST['sname'];</w:t>
        <w:br/>
        <w:t xml:space="preserve">    $s_num = $_POST['snum'];</w:t>
        <w:br/>
        <w:t xml:space="preserve">    </w:t>
        <w:br/>
        <w:br/>
        <w:t xml:space="preserve">    // Update query </w:t>
        <w:br/>
        <w:t xml:space="preserve">    $update_query = "UPDATE add_demo_students SET </w:t>
        <w:br/>
        <w:t xml:space="preserve">                    student_name =?, </w:t>
        <w:br/>
        <w:t xml:space="preserve">                     student_num =? </w:t>
        <w:br/>
        <w:t xml:space="preserve">                     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mysqli_stmt_bind_param($stmt, "ssi", $s_name, $s_num,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show-demo-register-Std-details.php");</w:t>
        <w:br/>
        <w:t>}</w:t>
        <w:br/>
        <w:br/>
        <w:t>//  data lene keliye query chalayi</w:t>
        <w:br/>
        <w:t>$query = "SELECT * FROM add_demo_students";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Classes&lt;/title&gt;</w:t>
        <w:br/>
        <w:t xml:space="preserve">    &lt;link href="https://cdnjs.cloudflare.com/ajax/libs/font-awesome/6.4.0/css/all.min.css" rel="stylesheet"&gt;</w:t>
        <w:br/>
        <w:t xml:space="preserve"> </w:t>
        <w:br/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Demo Student&lt;/h2&gt;</w:t>
        <w:br/>
        <w:t xml:space="preserve">        &lt;/div&gt;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$exam_name = '';</w:t>
        <w:br/>
        <w:t xml:space="preserve">    $course_name = '';</w:t>
        <w:br/>
        <w:t xml:space="preserve">    $stmt = mysqli_prepare($con, "SELECT Exam_Name, Course_Name FROM exam_form WHERE exam_id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$exam_name = $row['Exam_Name'] ?? '';</w:t>
        <w:br/>
        <w:t xml:space="preserve">            $course_name = $row['Course_Name']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($exam_name !== '' &amp;&amp; $course_name !== '') {</w:t>
        <w:br/>
        <w:t xml:space="preserve">        $notif_title = 'Exam Created';</w:t>
        <w:br/>
        <w:t xml:space="preserve">        $notif_message = "Exam: {$exam_name} | Course: {$course_name}";</w:t>
        <w:br/>
        <w:t xml:space="preserve">        deleteNotificationsByContent($con, $notif_title, $notif_message, 'show-details/show-examinforms.php');</w:t>
        <w:br/>
        <w:t xml:space="preserve">        deleteQueuedEmailsByContent($con, $notif_title, $notif_message, 'show-details/show-examinforms.php');</w:t>
        <w:br/>
        <w:br/>
        <w:t xml:space="preserve">        // Notify users that exam was cancelled</w:t>
        <w:br/>
        <w:t xml:space="preserve">        sendNotificationToRole(</w:t>
        <w:br/>
        <w:t xml:space="preserve">            $con,</w:t>
        <w:br/>
        <w:t xml:space="preserve">            'student',</w:t>
        <w:br/>
        <w:t xml:space="preserve">            'Exam Cancelled',</w:t>
        <w:br/>
        <w:t xml:space="preserve">            "Exam: {$exam_name} | Course: {$course_name} has been cancelled.",</w:t>
        <w:br/>
        <w:t xml:space="preserve">            'show-details/show-examinforms.php'</w:t>
        <w:br/>
        <w:t xml:space="preserve">        );</w:t>
        <w:br/>
        <w:br/>
        <w:t xml:space="preserve">        sendNotificationToRole(</w:t>
        <w:br/>
        <w:t xml:space="preserve">            $con,</w:t>
        <w:br/>
        <w:t xml:space="preserve">            'parent',</w:t>
        <w:br/>
        <w:t xml:space="preserve">            'Exam Cancelled',</w:t>
        <w:br/>
        <w:t xml:space="preserve">            "Exam: {$exam_name} | Course: {$course_name} has been cancelled.",</w:t>
        <w:br/>
        <w:t xml:space="preserve">            'show-details/show-examinforms.php'</w:t>
        <w:br/>
        <w:t xml:space="preserve">        );</w:t>
        <w:br/>
        <w:br/>
        <w:t xml:space="preserve">        sendNotificationToRole(</w:t>
        <w:br/>
        <w:t xml:space="preserve">            $con,</w:t>
        <w:br/>
        <w:t xml:space="preserve">            'teacher',</w:t>
        <w:br/>
        <w:t xml:space="preserve">            'Exam Cancelled',</w:t>
        <w:br/>
        <w:t xml:space="preserve">            "Exam: {$exam_name} | Course: {$course_name} has been cancelled.",</w:t>
        <w:br/>
        <w:t xml:space="preserve">            'show-details/show-examinforms.php'</w:t>
        <w:br/>
        <w:t xml:space="preserve">        );</w:t>
        <w:br/>
        <w:br/>
        <w:t xml:space="preserve">        sendNotificationToRole(</w:t>
        <w:br/>
        <w:t xml:space="preserve">            $con,</w:t>
        <w:br/>
        <w:t xml:space="preserve">            'admin',</w:t>
        <w:br/>
        <w:t xml:space="preserve">            'Exam Deleted',</w:t>
        <w:br/>
        <w:t xml:space="preserve">            "Exam: {$exam_name} | Course: {$course_name} has been removed.",</w:t>
        <w:br/>
        <w:t xml:space="preserve">            'show-details/show-examinforms.php'</w:t>
        <w:br/>
        <w:t xml:space="preserve">        );</w:t>
        <w:br/>
        <w:t xml:space="preserve">    }</w:t>
        <w:br/>
        <w:br/>
        <w:t xml:space="preserve">    // Database se wo row delete kar dega</w:t>
        <w:br/>
        <w:t xml:space="preserve">    $stmt = mysqli_prepare($con, "DELETE FROM exam_form WHERE exam_id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show-examinforms.php");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hain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$e_name = $_POST['ename'];</w:t>
        <w:br/>
        <w:t xml:space="preserve">    $c_name = $_POST['cname'];</w:t>
        <w:br/>
        <w:t xml:space="preserve">    $module = $_POST['module'];</w:t>
        <w:br/>
        <w:t xml:space="preserve">    $e_type = $_POST['etype'];</w:t>
        <w:br/>
        <w:t xml:space="preserve">    $c_lab = $_POST['clab'];</w:t>
        <w:br/>
        <w:t xml:space="preserve">    $e_date = $_POST['edate'];</w:t>
        <w:br/>
        <w:t xml:space="preserve">    $s_time = $_POST['stime'];</w:t>
        <w:br/>
        <w:t xml:space="preserve">    $e_time = $_POST['etime'];</w:t>
        <w:br/>
        <w:t xml:space="preserve">    $marks = $_POST['marks'];</w:t>
        <w:br/>
        <w:t xml:space="preserve">    $passing_marks = $_POST['passing_marks'];</w:t>
        <w:br/>
        <w:t xml:space="preserve">    $no_of_questions = $_POST['no_of_questions'];</w:t>
        <w:br/>
        <w:t xml:space="preserve">    $difficulty_level = $_POST['difficulty_level'];</w:t>
        <w:br/>
        <w:t xml:space="preserve">    $invigilator_name = $_POST['invigilator_name'];</w:t>
        <w:br/>
        <w:t xml:space="preserve">    $invigilator_email = $_POST['invigilator_email'];</w:t>
        <w:br/>
        <w:t xml:space="preserve">    $exam_instructions = $_POST['exam_instructions'];</w:t>
        <w:br/>
        <w:br/>
        <w:t xml:space="preserve">    // Update query </w:t>
        <w:br/>
        <w:t xml:space="preserve">    $update_query = "UPDATE exam_form SET </w:t>
        <w:br/>
        <w:t xml:space="preserve">                     Exam_Name=?, </w:t>
        <w:br/>
        <w:t xml:space="preserve">                     Course_Name=?, </w:t>
        <w:br/>
        <w:t xml:space="preserve">                     Module=?, </w:t>
        <w:br/>
        <w:t xml:space="preserve">                     Exam_Type=?, </w:t>
        <w:br/>
        <w:t xml:space="preserve">                     Comp_Lab=?, </w:t>
        <w:br/>
        <w:t xml:space="preserve">                     Exam_Date=?, </w:t>
        <w:br/>
        <w:t xml:space="preserve">                     Start_time=?, </w:t>
        <w:br/>
        <w:t xml:space="preserve">                     End_time=?, </w:t>
        <w:br/>
        <w:t xml:space="preserve">                     Total_Marks=?,</w:t>
        <w:br/>
        <w:t xml:space="preserve">                     Passing_Marks=?,</w:t>
        <w:br/>
        <w:t xml:space="preserve">                     No_Of_Questions=?,</w:t>
        <w:br/>
        <w:t xml:space="preserve">                     Difficulty_Level=?,</w:t>
        <w:br/>
        <w:t xml:space="preserve">                     Invigilator_Name=?,</w:t>
        <w:br/>
        <w:t xml:space="preserve">                     Invigilator_Email=?,</w:t>
        <w:br/>
        <w:t xml:space="preserve">                     Exam_Instructions=?</w:t>
        <w:br/>
        <w:t xml:space="preserve">                     WHERE exam_id=?";</w:t>
        <w:br/>
        <w:br/>
        <w:t xml:space="preserve">    $stmt = mysqli_prepare($con, $update_query);</w:t>
        <w:br/>
        <w:t xml:space="preserve">    mysqli_stmt_bind_param(</w:t>
        <w:br/>
        <w:t xml:space="preserve">        $stmt,</w:t>
        <w:br/>
        <w:t xml:space="preserve">        "sssssssssssssssi",</w:t>
        <w:br/>
        <w:t xml:space="preserve">        $e_name,</w:t>
        <w:br/>
        <w:t xml:space="preserve">        $c_name,</w:t>
        <w:br/>
        <w:t xml:space="preserve">        $module,</w:t>
        <w:br/>
        <w:t xml:space="preserve">        $e_type,</w:t>
        <w:br/>
        <w:t xml:space="preserve">        $c_lab,</w:t>
        <w:br/>
        <w:t xml:space="preserve">        $e_date,</w:t>
        <w:br/>
        <w:t xml:space="preserve">        $s_time,</w:t>
        <w:br/>
        <w:t xml:space="preserve">        $e_time,</w:t>
        <w:br/>
        <w:t xml:space="preserve">        $marks,</w:t>
        <w:br/>
        <w:t xml:space="preserve">        $passing_marks,</w:t>
        <w:br/>
        <w:t xml:space="preserve">        $no_of_questions,</w:t>
        <w:br/>
        <w:t xml:space="preserve">        $difficulty_level,</w:t>
        <w:br/>
        <w:t xml:space="preserve">        $invigilator_name,</w:t>
        <w:br/>
        <w:t xml:space="preserve">        $invigilator_email,</w:t>
        <w:br/>
        <w:t xml:space="preserve">        $exam_instructions,</w:t>
        <w:br/>
        <w:t xml:space="preserve">        $id</w:t>
        <w:br/>
        <w:t xml:space="preserve">    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show-examinforms.php");</w:t>
        <w:br/>
        <w:t>}</w:t>
        <w:br/>
        <w:br/>
        <w:t>//  data lene keliye query chalayi</w:t>
        <w:br/>
        <w:t>$query = "SELECT * FROM exam_form";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Examination Forms&lt;/title&gt;</w:t>
        <w:br/>
        <w:t xml:space="preserve">    &lt;link href="https://cdnjs.cloudflare.com/ajax/libs/font-awesome/6.4.0/css/all.min.css" rel="stylesheet"&gt;</w:t>
        <w:br/>
        <w:br/>
        <w:t xml:space="preserve">    &lt;!--  php echo time();  har second URL ko badal deta hai--&gt;</w:t>
        <w:br/>
        <w:t xml:space="preserve">     &lt;link rel="stylesheet" href="../css/details/exam-form.css?v=&lt;?php echo time(); ?&gt;"&gt;</w:t>
        <w:br/>
        <w:t xml:space="preserve">    </w:t>
        <w:br/>
        <w:t xml:space="preserve">    &lt;style&gt;</w:t>
        <w:br/>
        <w:t xml:space="preserve">        .time-input-group {</w:t>
        <w:br/>
        <w:t xml:space="preserve">            display: flex;</w:t>
        <w:br/>
        <w:t xml:space="preserve">            gap: 5px;</w:t>
        <w:br/>
        <w:t xml:space="preserve">            align-items: center;</w:t>
        <w:br/>
        <w:t xml:space="preserve">        }</w:t>
        <w:br/>
        <w:t xml:space="preserve">        .time-input-group .hhmm-input {</w:t>
        <w:br/>
        <w:t xml:space="preserve">            width: 70px;</w:t>
        <w:br/>
        <w:t xml:space="preserve">            padding: 6px;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}</w:t>
        <w:br/>
        <w:t xml:space="preserve">        .time-input-group .ampm-select {</w:t>
        <w:br/>
        <w:t xml:space="preserve">            width: 60px;</w:t>
        <w:br/>
        <w:t xml:space="preserve">            padding: 6px;</w:t>
        <w:br/>
        <w:t xml:space="preserve">            border: 1px solid #ddd;</w:t>
        <w:br/>
        <w:t xml:space="preserve">            border-radius: 4px;</w:t>
        <w:br/>
        <w:t xml:space="preserve">            font-size: 14px;</w:t>
        <w:br/>
        <w:t xml:space="preserve">            background: white;</w:t>
        <w:br/>
        <w:t xml:space="preserve">        }</w:t>
        <w:br/>
        <w:t xml:space="preserve">        .time-input-group .hhmm-input:focus,</w:t>
        <w:br/>
        <w:t xml:space="preserve">        .time-input-group .ampm-select:focus {</w:t>
        <w:br/>
        <w:t xml:space="preserve">            outline: none;</w:t>
        <w:br/>
        <w:t xml:space="preserve">            border-color: #4e73df;</w:t>
        <w:br/>
        <w:t xml:space="preserve">        }</w:t>
        <w:br/>
        <w:t xml:space="preserve">    &lt;/style&gt;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Examination Forms&lt;/h2&gt;</w:t>
        <w:br/>
        <w:t xml:space="preserve">        &lt;/div&gt;</w:t>
        <w:br/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// Check karein user Admin hai ya nahi</w:t>
        <w:br/>
        <w:t>$isAdmin = (isset($_SESSION['role']) &amp;&amp; $_SESSION['role'] == 'admin');</w:t>
        <w:br/>
        <w:br/>
        <w:t>// 1. DELETE LOGIC (Sirf Admin)</w:t>
        <w:br/>
        <w:t>if (isset($_GET['delete_id']) &amp;&amp; $isAdmin)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$meeting_title = '';</w:t>
        <w:br/>
        <w:t xml:space="preserve">    $meeting_date = '';</w:t>
        <w:br/>
        <w:t xml:space="preserve">    $meeting_time = '';</w:t>
        <w:br/>
        <w:t xml:space="preserve">    $meeting_mode = '';</w:t>
        <w:br/>
        <w:br/>
        <w:t xml:space="preserve">    $stmt = mysqli_prepare($con, "SELECT Meeting_title, meeting_date, meeting_time, meeting_mode FROM meeting_form WHERE meeting_id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$meeting_title = $row['Meeting_title'] ?? '';</w:t>
        <w:br/>
        <w:t xml:space="preserve">            $meeting_date = $row['meeting_date'] ?? '';</w:t>
        <w:br/>
        <w:t xml:space="preserve">            $meeting_time = $row['meeting_time'] ?? '';</w:t>
        <w:br/>
        <w:t xml:space="preserve">            $meeting_mode = $row['meeting_mode']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($meeting_title !== '' &amp;&amp; $meeting_date !== '' &amp;&amp; $meeting_time !== '' &amp;&amp; $meeting_mode !== '') {</w:t>
        <w:br/>
        <w:t xml:space="preserve">        $notif_title = 'Parent Meeting Scheduled';</w:t>
        <w:br/>
        <w:t xml:space="preserve">        $notif_message = "Meeting: {$meeting_title} | {$meeting_date} {$meeting_time} ({$meeting_mode})";</w:t>
        <w:br/>
        <w:t xml:space="preserve">        deleteNotificationsByContent($con, $notif_title, $notif_message, 'show-details/show-meets.php');</w:t>
        <w:br/>
        <w:t xml:space="preserve">        deleteQueuedEmailsByContent($con, $notif_title, $notif_message, 'show-details/show-meets.php');</w:t>
        <w:br/>
        <w:t xml:space="preserve">    }</w:t>
        <w:br/>
        <w:br/>
        <w:t xml:space="preserve">    $stmt = mysqli_prepare($con, "DELETE FROM meeting_form WHERE meeting_id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t xml:space="preserve">    header("Location: show-meets.php");</w:t>
        <w:br/>
        <w:t>}</w:t>
        <w:br/>
        <w:br/>
        <w:br/>
        <w:t>// 2. UPDATE LOGIC (Sirf Admin)</w:t>
        <w:br/>
        <w:t>if (isset($_POST['save_btn']) &amp;&amp; $isAdmin)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$m_title = $_POST['mtitle'];</w:t>
        <w:br/>
        <w:t xml:space="preserve">    $m_date = $_POST['mdate'];</w:t>
        <w:br/>
        <w:t xml:space="preserve">    $m_time = $_POST['mtime'];</w:t>
        <w:br/>
        <w:t xml:space="preserve">    $m_mode = $_POST['mode'];</w:t>
        <w:br/>
        <w:t xml:space="preserve">    $m_link = $_POST['mlink'];</w:t>
        <w:br/>
        <w:t xml:space="preserve">    </w:t>
        <w:br/>
        <w:t xml:space="preserve">    $update_query = "UPDATE meeting_form SET </w:t>
        <w:br/>
        <w:t xml:space="preserve">                     Meeting_title=?, </w:t>
        <w:br/>
        <w:t xml:space="preserve">                     meeting_date=?, </w:t>
        <w:br/>
        <w:t xml:space="preserve">                     meeting_time=?, </w:t>
        <w:br/>
        <w:t xml:space="preserve">                     meeting_mode=?, </w:t>
        <w:br/>
        <w:t xml:space="preserve">                     meeting_link=? </w:t>
        <w:br/>
        <w:t xml:space="preserve">                     WHERE meeting_id=?";</w:t>
        <w:br/>
        <w:br/>
        <w:t xml:space="preserve">    $stmt = mysqli_prepare($con, $update_query);</w:t>
        <w:br/>
        <w:t xml:space="preserve">    mysqli_stmt_bind_param($stmt, "sssssi", $m_title, $m_date, $m_time, $m_mode, $m_link, $id);</w:t>
        <w:br/>
        <w:t xml:space="preserve">    mysqli_stmt_execute($stmt);</w:t>
        <w:br/>
        <w:t xml:space="preserve">    mysqli_stmt_close($stmt);</w:t>
        <w:br/>
        <w:t xml:space="preserve">    header("Location: show-meets.php");</w:t>
        <w:br/>
        <w:t>}</w:t>
        <w:br/>
        <w:br/>
        <w:t xml:space="preserve">// 3. FETCH DATA LOGIC </w:t>
        <w:br/>
        <w:br/>
        <w:br/>
        <w:t>if ($isAdmin) {</w:t>
        <w:br/>
        <w:t xml:space="preserve">    // Admin: Sab kuch dikhega (Old + New)</w:t>
        <w:br/>
        <w:t xml:space="preserve">    $query = "SELECT * FROM meeting_form";</w:t>
        <w:br/>
        <w:t>} else {</w:t>
        <w:br/>
        <w:t xml:space="preserve">    // Parent/Student: Sirf Upcoming (Old meetings HIDE ho jayengi)</w:t>
        <w:br/>
        <w:t xml:space="preserve">    $query = "SELECT * FROM meeting_form WHERE meeting_date &gt;= CURDATE() ORDER BY meeting_date ASC";</w:t>
        <w:br/>
        <w:t>}</w:t>
        <w:br/>
        <w:br/>
        <w:t>$data = mysqli_query($con, $query);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&lt;title&gt;Manage Meetings&lt;/title&gt;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href="../css/details/meeting.css?v=&lt;?php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class="card-title"&gt;Manage Meetings&lt;/h2&gt;</w:t>
        <w:br/>
        <w:t xml:space="preserve">        &lt;/div&gt;</w:t>
        <w:br/>
        <w:br/>
        <w:t xml:space="preserve">        &lt;form action="" method="POST"&gt;</w:t>
        <w:br/>
        <w:t xml:space="preserve">            &lt;input type="hidden" name="csrf_token" value="&lt;?php echo htmlspecialchars($csrf_token); ?&gt;"&gt;</w:t>
        <w:br/>
        <w:br/>
        <w:t xml:space="preserve">            &lt;div class="card-body"&gt;</w:t>
        <w:br/>
        <w:t xml:space="preserve">                &lt;table class="details-table"&gt;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&lt;th&gt;Meeting ID&lt;/th&gt;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br/>
        <w:t>$role = $_SESSION['role'] ?? '';</w:t>
        <w:br/>
        <w:t>$user_id = 0;</w:t>
        <w:br/>
        <w:t>if ($role === 'admin') {</w:t>
        <w:br/>
        <w:t xml:space="preserve">    $user_id = isset($_SESSION['admin_id']) ? (int) $_SESSION['admin_id'] : 1;</w:t>
        <w:br/>
        <w:t>} elseif ($role === 'student') {</w:t>
        <w:br/>
        <w:t xml:space="preserve">    $user_id = isset($_SESSION['student_id']) ? (int) $_SESSION['student_id'] : 0;</w:t>
        <w:br/>
        <w:t>} elseif ($role === 'teacher') {</w:t>
        <w:br/>
        <w:t xml:space="preserve">    $user_id = isset($_SESSION['teacher_id']) ? (int) $_SESSION['teacher_id'] : 0;</w:t>
        <w:br/>
        <w:t>} elseif ($role === 'parent') {</w:t>
        <w:br/>
        <w:t xml:space="preserve">    $user_id = isset($_SESSION['parent_id']) ? (int) $_SESSION['parent_id'] : 0;</w:t>
        <w:br/>
        <w:t>}</w:t>
        <w:br/>
        <w:br/>
        <w:t>if ($user_id &lt;= 0) {</w:t>
        <w:br/>
        <w:t xml:space="preserve">    header('Location: ../login.php');</w:t>
        <w:br/>
        <w:t xml:space="preserve">    exit;</w:t>
        <w:br/>
        <w:t>}</w:t>
        <w:br/>
        <w:br/>
        <w:t>$csrf_token = generate_csrf_token();</w:t>
        <w:br/>
        <w:br/>
        <w:t>$date_filter = '';</w:t>
        <w:br/>
        <w:t>if ($role !== 'admin') {</w:t>
        <w:br/>
        <w:t xml:space="preserve">        $date_filter = ' AND DATE(created_at) &gt;= CURDATE()';</w:t>
        <w:br/>
        <w:t>}</w:t>
        <w:br/>
        <w:br/>
        <w:t>$stmt = $con-&gt;prepare(</w:t>
        <w:br/>
        <w:t xml:space="preserve">        "SELECT id, title, message, link, is_read, created_at</w:t>
        <w:br/>
        <w:t xml:space="preserve">         FROM notifications</w:t>
        <w:br/>
        <w:t xml:space="preserve">         WHERE user_role = ?</w:t>
        <w:br/>
        <w:t xml:space="preserve">             AND user_id = ?</w:t>
        <w:br/>
        <w:t xml:space="preserve">             {$date_filter}</w:t>
        <w:br/>
        <w:t xml:space="preserve">         ORDER BY created_at DESC"</w:t>
        <w:br/>
        <w:t>);</w:t>
        <w:br/>
        <w:t>$stmt-&gt;bind_param('si', $role, $user_id);</w:t>
        <w:br/>
        <w:t>$stmt-&gt;execute();</w:t>
        <w:br/>
        <w:t>$res = $stmt-&gt;get_result();</w:t>
        <w:br/>
        <w:t>$rows = [];</w:t>
        <w:br/>
        <w:t>while ($res &amp;&amp; ($row = $res-&gt;fetch_assoc())) {</w:t>
        <w:br/>
        <w:t xml:space="preserve">    $rows[] = $row;</w:t>
        <w:br/>
        <w:t>}</w:t>
        <w:br/>
        <w:t>$stmt-&gt;close();</w:t>
        <w:br/>
        <w:br/>
        <w:t>$deduped = [];</w:t>
        <w:br/>
        <w:t>$seen = [];</w:t>
        <w:br/>
        <w:t>foreach ($rows as $row) {</w:t>
        <w:br/>
        <w:t xml:space="preserve">    $key = strtolower(trim((string) ($row['title'] ?? '')))</w:t>
        <w:br/>
        <w:t xml:space="preserve">        . '|' . trim((string) ($row['message'] ?? ''))</w:t>
        <w:br/>
        <w:t xml:space="preserve">        . '|' . trim((string) ($row['link'] ?? ''))</w:t>
        <w:br/>
        <w:t xml:space="preserve">        . '|' . substr((string) ($row['created_at'] ?? ''), 0, 10);</w:t>
        <w:br/>
        <w:t xml:space="preserve">    if (isset($seen[$key])) {</w:t>
        <w:br/>
        <w:t xml:space="preserve">        continue;</w:t>
        <w:br/>
        <w:t xml:space="preserve">    }</w:t>
        <w:br/>
        <w:t xml:space="preserve">    $seen[$key] = true;</w:t>
        <w:br/>
        <w:t xml:space="preserve">    $deduped[] = $row;</w:t>
        <w:br/>
        <w:t>}</w:t>
        <w:br/>
        <w:br/>
        <w:t>$rows = $deduped;</w:t>
        <w:br/>
        <w:t>?&gt;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name="csrf-token" content="&lt;?php echo htmlspecialchars($csrf_token, ENT_QUOTES, 'UTF-8'); ?&gt;"&gt;</w:t>
        <w:br/>
        <w:t xml:space="preserve">    &lt;title&gt;All Notifications&lt;/title&gt;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href="../css/details/parent.css?v=&lt;?php echo time(); ?&gt;"&gt;</w:t>
        <w:br/>
        <w:t xml:space="preserve">    &lt;style&gt;</w:t>
        <w:br/>
        <w:t xml:space="preserve">        .notif-header { display: flex; align-items: center; justify-content: space-between; }</w:t>
        <w:br/>
        <w:t xml:space="preserve">        .notif-btn { background: #2563eb; color: #fff; border: none; padding: 8px 12px; border-radius: 6px; cursor: pointer; }</w:t>
        <w:br/>
        <w:t xml:space="preserve">        .notif-btn:disabled { opacity: 0.6; cursor: not-allowed; }</w:t>
        <w:br/>
        <w:t xml:space="preserve">        .notif-unread { font-weight: 600; }</w:t>
        <w:br/>
        <w:t xml:space="preserve">    &lt;/style&gt;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require_role(['admin']);</w:t>
        <w:br/>
        <w:t>$csrf_token = generate_csrf_token();</w:t>
        <w:br/>
        <w:br/>
        <w:br/>
        <w:t xml:space="preserve">//  Kya URL me 'delete_id' ye kya dekhega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br/>
        <w:t xml:space="preserve">    deleteLatestNotificationForUser(</w:t>
        <w:br/>
        <w:t xml:space="preserve">        $con,</w:t>
        <w:br/>
        <w:t xml:space="preserve">        'admin',</w:t>
        <w:br/>
        <w:t xml:space="preserve">        1,</w:t>
        <w:br/>
        <w:t xml:space="preserve">        'New Online Student Enquiry',</w:t>
        <w:br/>
        <w:t xml:space="preserve">        'A new student enquiry has been received from the website.',</w:t>
        <w:br/>
        <w:t xml:space="preserve">        'show-details/show-online-student-details.php'</w:t>
        <w:br/>
        <w:t xml:space="preserve">    );</w:t>
        <w:br/>
        <w:br/>
        <w:t xml:space="preserve">    // Database se wo row delete kar dega</w:t>
        <w:br/>
        <w:t xml:space="preserve">    $stmt = mysqli_prepare($con, "DELETE FROM add_online_students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// Page refresh kar rega</w:t>
        <w:br/>
        <w:t xml:space="preserve">    header("Location: show-online-student-details.php");</w:t>
        <w:br/>
        <w:t>}</w:t>
        <w:br/>
        <w:br/>
        <w:br/>
        <w:t xml:space="preserve">//  Kya User ne 'save_btn' dabaya hai?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// Hidden ID le rahe hai taaki pata chale kis student ka data hai</w:t>
        <w:br/>
        <w:t xml:space="preserve">    $id = (int)$_POST['id'];</w:t>
        <w:br/>
        <w:br/>
        <w:t xml:space="preserve">    // Form se naya data variables me store kiya</w:t>
        <w:br/>
        <w:t xml:space="preserve">    $s_name = $_POST['sname'];</w:t>
        <w:br/>
        <w:t xml:space="preserve">    $s_email = $_POST['semail'];</w:t>
        <w:br/>
        <w:t xml:space="preserve">    $s_num = $_POST['snum'];</w:t>
        <w:br/>
        <w:t xml:space="preserve">    </w:t>
        <w:br/>
        <w:br/>
        <w:t xml:space="preserve">    // Update query </w:t>
        <w:br/>
        <w:t xml:space="preserve">    $update_query = "UPDATE add_online_students SET </w:t>
        <w:br/>
        <w:t xml:space="preserve">                    student_name =?, </w:t>
        <w:br/>
        <w:t xml:space="preserve">                    student_email =?, </w:t>
        <w:br/>
        <w:t xml:space="preserve">                     student_num =? </w:t>
        <w:br/>
        <w:t xml:space="preserve">                     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mysqli_stmt_bind_param($stmt, "sssi", $s_name, $s_email, $s_num, $id);</w:t>
        <w:br/>
        <w:t xml:space="preserve">    mysqli_stmt_execute($stmt);</w:t>
        <w:br/>
        <w:t xml:space="preserve">    mysqli_stmt_close($stmt);</w:t>
        <w:br/>
        <w:br/>
        <w:br/>
        <w:t xml:space="preserve">    header("Location: show-online-student-details.php");</w:t>
        <w:br/>
        <w:t>}</w:t>
        <w:br/>
        <w:br/>
        <w:t>//  data lene keliye query chalayi</w:t>
        <w:br/>
        <w:t>$query = "SELECT * FROM add_online_students";</w:t>
        <w:br/>
        <w:t>// execute kiya query ko</w:t>
        <w:br/>
        <w:t>$data = mysqli_query($con, $query);</w:t>
        <w:br/>
        <w:t>// table me kitne number of data row he vo store kiya</w:t>
        <w:br/>
        <w:t>$total = mysqli_num_rows($data);</w:t>
        <w:br/>
        <w:t>?&gt;</w:t>
        <w:br/>
        <w:br/>
        <w:br/>
        <w:t>&lt;html&gt;</w:t>
        <w:br/>
        <w:br/>
        <w:t>&lt;head&gt;</w:t>
        <w:br/>
        <w:t xml:space="preserve">    &lt;title&gt;Online Student Details&lt;/title&gt;</w:t>
        <w:br/>
        <w:t xml:space="preserve">    &lt;link href="https://cdnjs.cloudflare.com/ajax/libs/font-awesome/6.4.0/css/all.min.css" rel="stylesheet"&gt;</w:t>
        <w:br/>
        <w:br/>
        <w:t xml:space="preserve">    &lt;!--  php echo time();  har second URL ko badal deta hai--&gt;</w:t>
        <w:br/>
        <w:t xml:space="preserve">     &lt;link rel="stylesheet" href="../css/details/class-function.css?v=&lt;?php echo time(); ?&gt;"&gt;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class="card-title"&gt;Online Student Details&lt;/h2&gt;</w:t>
        <w:br/>
        <w:t xml:space="preserve">        &lt;/div&gt;</w:t>
        <w:br/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start_secure_session();</w:t>
        <w:br/>
        <w:t>apply_security_headers();</w:t>
        <w:br/>
        <w:t>require_role(['admin', 'teacher', 'parent', 'student']);</w:t>
        <w:br/>
        <w:t>$csrf_token = generate_csrf_token();</w:t>
        <w:br/>
        <w:br/>
        <w:t>$hasPermission = false;</w:t>
        <w:br/>
        <w:t>if(isset($_SESSION['role']) &amp;&amp; ($_SESSION['role']=='admin' || $_SESSION['role']=='teacher')){</w:t>
        <w:br/>
        <w:t xml:space="preserve">    $hasPermission = true;</w:t>
        <w:br/>
        <w:t>}</w:t>
        <w:br/>
        <w:br/>
        <w:t>/* DELETE */</w:t>
        <w:br/>
        <w:t>if(isset($_GET['delete_id']) &amp;&amp; $hasPermission){</w:t>
        <w:br/>
        <w:t xml:space="preserve">    if(!verify_csrf_token($_GET['csrf_token'] ?? '')){</w:t>
        <w:br/>
        <w:t xml:space="preserve">        die('Invalid CSRF');</w:t>
        <w:br/>
        <w:t xml:space="preserve">    }</w:t>
        <w:br/>
        <w:t xml:space="preserve">    $id=(int)$_GET['delete_id'];</w:t>
        <w:br/>
        <w:br/>
        <w:t xml:space="preserve">    $stmt=mysqli_prepare($con,"DELETE FROM paper_schedule WHERE paper_sch_id=?");</w:t>
        <w:br/>
        <w:t xml:space="preserve">    mysqli_stmt_bind_param($stmt,"i",$id);</w:t>
        <w:br/>
        <w:t xml:space="preserve">    mysqli_stmt_execute($stmt);</w:t>
        <w:br/>
        <w:t xml:space="preserve">    mysqli_stmt_close($stmt);</w:t>
        <w:br/>
        <w:br/>
        <w:t xml:space="preserve">    header("Location: show-paper-sch.php");</w:t>
        <w:br/>
        <w:t xml:space="preserve">    exit;</w:t>
        <w:br/>
        <w:t>}</w:t>
        <w:br/>
        <w:br/>
        <w:t>/* UPDATE */</w:t>
        <w:br/>
        <w:t>if(isset($_POST['save_btn']) &amp;&amp; $hasPermission){</w:t>
        <w:br/>
        <w:t xml:space="preserve">    if(!verify_csrf_token($_POST['csrf_token'] ?? '')){</w:t>
        <w:br/>
        <w:t xml:space="preserve">        die('Invalid CSRF');</w:t>
        <w:br/>
        <w:t xml:space="preserve">    }</w:t>
        <w:br/>
        <w:br/>
        <w:t xml:space="preserve">    $id=(int)$_POST['id'];</w:t>
        <w:br/>
        <w:br/>
        <w:t xml:space="preserve">    $update_query="UPDATE paper_schedule SET </w:t>
        <w:br/>
        <w:t xml:space="preserve">        schedule_name=?,course_name=?,week_of=?,</w:t>
        <w:br/>
        <w:t xml:space="preserve">        monday_module=?,monday_time=?,monday_end_time=?,monday_lab=?,</w:t>
        <w:br/>
        <w:t xml:space="preserve">        tuesday_module=?,tuesday_time=?,tuesday_end_time=?,tuesday_lab=?,</w:t>
        <w:br/>
        <w:t xml:space="preserve">        wednesday_module=?,wednesday_time=?,wednesday_end_time=?,wednesday_lab=?,</w:t>
        <w:br/>
        <w:t xml:space="preserve">        thursday_module=?,thursday_time=?,thursday_end_time=?,thursday_lab=?,</w:t>
        <w:br/>
        <w:t xml:space="preserve">        friday_module=?,friday_time=?,friday_end_time=?,friday_lab=?,</w:t>
        <w:br/>
        <w:t xml:space="preserve">        saturday_module=?,saturday_time=?,saturday_end_time=?,saturday_lab=?</w:t>
        <w:br/>
        <w:t xml:space="preserve">        WHERE paper_sch_id=?";</w:t>
        <w:br/>
        <w:br/>
        <w:t xml:space="preserve">    $stmt=mysqli_prepare($con,$update_query);</w:t>
        <w:br/>
        <w:br/>
        <w:t xml:space="preserve">    mysqli_stmt_bind_param($stmt,"sssssssssssssssssssssssssssi",</w:t>
        <w:br/>
        <w:t xml:space="preserve">        $_POST['sch_name'],$_POST['course'],$_POST['week'],</w:t>
        <w:br/>
        <w:t xml:space="preserve">        $_POST['mon_mod'],$_POST['mon_time'],$_POST['mon_end'],$_POST['mon_lab'],</w:t>
        <w:br/>
        <w:t xml:space="preserve">        $_POST['tue_mod'],$_POST['tue_time'],$_POST['tue_end'],$_POST['tue_lab'],</w:t>
        <w:br/>
        <w:t xml:space="preserve">        $_POST['wed_mod'],$_POST['wed_time'],$_POST['wed_end'],$_POST['wed_lab'],</w:t>
        <w:br/>
        <w:t xml:space="preserve">        $_POST['thu_mod'],$_POST['thu_time'],$_POST['thu_end'],$_POST['thu_lab'],</w:t>
        <w:br/>
        <w:t xml:space="preserve">        $_POST['fri_mod'],$_POST['fri_time'],$_POST['fri_end'],$_POST['fri_lab'],</w:t>
        <w:br/>
        <w:t xml:space="preserve">        $_POST['sat_mod'],$_POST['sat_time'],$_POST['sat_end'],$_POST['sat_lab'],</w:t>
        <w:br/>
        <w:t xml:space="preserve">        $id</w:t>
        <w:br/>
        <w:t xml:space="preserve">    );</w:t>
        <w:br/>
        <w:br/>
        <w:t xml:space="preserve">    mysqli_stmt_execute($stmt);</w:t>
        <w:br/>
        <w:t xml:space="preserve">    mysqli_stmt_close($stmt);</w:t>
        <w:br/>
        <w:br/>
        <w:t xml:space="preserve">    header("Location: show-paper-sch.php");</w:t>
        <w:br/>
        <w:t xml:space="preserve">    exit;</w:t>
        <w:br/>
        <w:t>}</w:t>
        <w:br/>
        <w:br/>
        <w:t>/* FETCH */</w:t>
        <w:br/>
        <w:t>if($hasPermission){</w:t>
        <w:br/>
        <w:t xml:space="preserve">    $query="SELECT * FROM paper_schedule ORDER BY week_of ASC";</w:t>
        <w:br/>
        <w:t>}else{</w:t>
        <w:br/>
        <w:t xml:space="preserve">    $query="SELECT * FROM paper_schedule</w:t>
        <w:br/>
        <w:t xml:space="preserve">            WHERE week_of&gt;=CURDATE()</w:t>
        <w:br/>
        <w:t xml:space="preserve">            AND week_of&lt;=DATE_ADD(CURDATE(),INTERVAL 14 DAY)</w:t>
        <w:br/>
        <w:t xml:space="preserve">            ORDER BY week_of ASC";</w:t>
        <w:br/>
        <w:t>}</w:t>
        <w:br/>
        <w:br/>
        <w:t>$data=mysqli_query($con,$query);</w:t>
        <w:br/>
        <w:t>$total=mysqli_num_rows($data);</w:t>
        <w:br/>
        <w:t>?&gt;</w:t>
        <w:br/>
        <w:br/>
        <w:t>&lt;!DOCTYPE html&gt;</w:t>
        <w:br/>
        <w:t>&lt;html&gt;</w:t>
        <w:br/>
        <w:t>&lt;head&gt;</w:t>
        <w:br/>
        <w:t>&lt;title&gt;Paper Schedules&lt;/title&gt;</w:t>
        <w:br/>
        <w:t>&lt;link href="https://cdnjs.cloudflare.com/ajax/libs/font-awesome/6.4.0/css/all.min.css" rel="stylesheet"&gt;</w:t>
        <w:br/>
        <w:br/>
        <w:t>&lt;style&gt;</w:t>
        <w:br/>
        <w:t>body{</w:t>
        <w:br/>
        <w:t xml:space="preserve">    font-family:Segoe UI,Tahoma,sans-serif;</w:t>
        <w:br/>
        <w:t xml:space="preserve">    background:#f4f6fb;</w:t>
        <w:br/>
        <w:t xml:space="preserve">    margin:0;</w:t>
        <w:br/>
        <w:t>}</w:t>
        <w:br/>
        <w:br/>
        <w:t>.wrapper{</w:t>
        <w:br/>
        <w:t xml:space="preserve">    max-width:1100px;</w:t>
        <w:br/>
        <w:t xml:space="preserve">    margin:auto;</w:t>
        <w:br/>
        <w:t xml:space="preserve">    padding:20px;</w:t>
        <w:br/>
        <w:t>}</w:t>
        <w:br/>
        <w:br/>
        <w:t>.page-title{</w:t>
        <w:br/>
        <w:t xml:space="preserve">    background:linear-gradient(135deg,#919ac1);</w:t>
        <w:br/>
        <w:t xml:space="preserve">    color:#fff;</w:t>
        <w:br/>
        <w:t xml:space="preserve">    padding:16px;</w:t>
        <w:br/>
        <w:t xml:space="preserve">    border-radius:10px;</w:t>
        <w:br/>
        <w:t xml:space="preserve">    text-align:center;</w:t>
        <w:br/>
        <w:t xml:space="preserve">    font-size:22px;</w:t>
        <w:br/>
        <w:t xml:space="preserve">    font-weight:600;</w:t>
        <w:br/>
        <w:t xml:space="preserve">    margin-bottom:25px;</w:t>
        <w:br/>
        <w:t>}</w:t>
        <w:br/>
        <w:br/>
        <w:t>.schedule-card{</w:t>
        <w:br/>
        <w:t xml:space="preserve">    background:#fff;</w:t>
        <w:br/>
        <w:t xml:space="preserve">    border-radius:12px;</w:t>
        <w:br/>
        <w:t xml:space="preserve">    padding:18px 20px;</w:t>
        <w:br/>
        <w:t xml:space="preserve">    margin-bottom:20px;</w:t>
        <w:br/>
        <w:t xml:space="preserve">    box-shadow:0 3px 10px rgba(0,0,0,0.08);</w:t>
        <w:br/>
        <w:t>}</w:t>
        <w:br/>
        <w:br/>
        <w:t>.sch-header{</w:t>
        <w:br/>
        <w:t xml:space="preserve">    display:flex;</w:t>
        <w:br/>
        <w:t xml:space="preserve">    justify-content:space-between;</w:t>
        <w:br/>
        <w:t xml:space="preserve">    align-items:center;</w:t>
        <w:br/>
        <w:t xml:space="preserve">    border-bottom:1px solid #eee;</w:t>
        <w:br/>
        <w:t xml:space="preserve">    padding-bottom:10px;</w:t>
        <w:br/>
        <w:t xml:space="preserve">    margin-bottom:12px;</w:t>
        <w:br/>
        <w:t>}</w:t>
        <w:br/>
        <w:br/>
        <w:t>.sch-title{</w:t>
        <w:br/>
        <w:t xml:space="preserve">    font-size:18px;</w:t>
        <w:br/>
        <w:t xml:space="preserve">    font-weight:600;</w:t>
        <w:br/>
        <w:t xml:space="preserve">    color:#333;</w:t>
        <w:br/>
        <w:t>}</w:t>
        <w:br/>
        <w:br/>
        <w:t>.sch-sub{</w:t>
        <w:br/>
        <w:t xml:space="preserve">    font-size:13px;</w:t>
        <w:br/>
        <w:t xml:space="preserve">    color:#888;</w:t>
        <w:br/>
        <w:t>}</w:t>
        <w:br/>
        <w:br/>
        <w:t>.action-btns a{</w:t>
        <w:br/>
        <w:t xml:space="preserve">    margin-left:8px;</w:t>
        <w:br/>
        <w:t xml:space="preserve">    font-size:17px;</w:t>
        <w:br/>
        <w:t>}</w:t>
        <w:br/>
        <w:br/>
        <w:t>.btn-edit{color:#f39c12;}</w:t>
        <w:br/>
        <w:t>.btn-delete{color:#e74c3c;}</w:t>
        <w:br/>
        <w:br/>
        <w:t>.schedule-table{</w:t>
        <w:br/>
        <w:t xml:space="preserve">    width:100%;</w:t>
        <w:br/>
        <w:t xml:space="preserve">    border-collapse:collapse;</w:t>
        <w:br/>
        <w:t xml:space="preserve">    border: 2px solid #333;   /* outer border */</w:t>
        <w:br/>
        <w:t>}</w:t>
        <w:br/>
        <w:br/>
        <w:t>.schedule-table th{</w:t>
        <w:br/>
        <w:t xml:space="preserve">    text-align:center;</w:t>
        <w:br/>
        <w:t xml:space="preserve">    padding:8px 6px;</w:t>
        <w:br/>
        <w:t xml:space="preserve">    font-size:13px;</w:t>
        <w:br/>
        <w:t xml:space="preserve">    color:#333;</w:t>
        <w:br/>
        <w:t xml:space="preserve">    border-bottom:1px solid #eee;</w:t>
        <w:br/>
        <w:t xml:space="preserve">    background-color: #919ac1;</w:t>
        <w:br/>
        <w:t>}</w:t>
        <w:br/>
        <w:br/>
        <w:t>.schedule-table th,</w:t>
        <w:br/>
        <w:t>.schedule-table td {</w:t>
        <w:br/>
        <w:t xml:space="preserve">    border: 1px solid #333;   /* cell borders */</w:t>
        <w:br/>
        <w:t xml:space="preserve">    padding: 10px 8px;</w:t>
        <w:br/>
        <w:t>}</w:t>
        <w:br/>
        <w:br/>
        <w:t>.schedule-table td{</w:t>
        <w:br/>
        <w:t xml:space="preserve">    padding:10px 6px;</w:t>
        <w:br/>
        <w:t xml:space="preserve">    border-bottom:1px solid #f1f1f1;</w:t>
        <w:br/>
        <w:t xml:space="preserve">    font-size:14px;</w:t>
        <w:br/>
        <w:t xml:space="preserve">    text-align-last: center;</w:t>
        <w:br/>
        <w:t xml:space="preserve">    border-bottom-color: black;</w:t>
        <w:br/>
        <w:t>}</w:t>
        <w:br/>
        <w:br/>
        <w:t>.day-label{</w:t>
        <w:br/>
        <w:t xml:space="preserve">    font-weight:600;</w:t>
        <w:br/>
        <w:t xml:space="preserve">    color:#667eea;</w:t>
        <w:br/>
        <w:t>}</w:t>
        <w:br/>
        <w:br/>
        <w:t>.time-text{</w:t>
        <w:br/>
        <w:t xml:space="preserve">    font-weight:500;</w:t>
        <w:br/>
        <w:t xml:space="preserve">    color:#444;</w:t>
        <w:br/>
        <w:t>}</w:t>
        <w:br/>
        <w:br/>
        <w:t>.lab-text{</w:t>
        <w:br/>
        <w:t xml:space="preserve">    color:#555;</w:t>
        <w:br/>
        <w:t>}</w:t>
        <w:br/>
        <w:br/>
        <w:t>input.input-box{</w:t>
        <w:br/>
        <w:t xml:space="preserve">    width:100%;</w:t>
        <w:br/>
        <w:t xml:space="preserve">    padding:6px;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'parent');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br/>
        <w:t>//  DELETE LOGIC</w:t>
        <w:br/>
        <w:t>if (isset($_GET['delete_id'])) 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t xml:space="preserve">    $id = (int) $_GET['delete_id'];</w:t>
        <w:br/>
        <w:t xml:space="preserve">    $parent_name = '';</w:t>
        <w:br/>
        <w:t xml:space="preserve">    $parent_email = '';</w:t>
        <w:br/>
        <w:t xml:space="preserve">    $stmt = $con-&gt;prepare('SELECT parent_name, parent_email FROM add_parents WHERE parent_id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$parent_name = $row['parent_name'] ?? '';</w:t>
        <w:br/>
        <w:t xml:space="preserve">            $parent_email = $row['parent_email']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deleteLatestNotificationForUser(</w:t>
        <w:br/>
        <w:t xml:space="preserve">        $con,</w:t>
        <w:br/>
        <w:t xml:space="preserve">        'parent',</w:t>
        <w:br/>
        <w:t xml:space="preserve">        $id,</w:t>
        <w:br/>
        <w:t xml:space="preserve">        'Welcome',</w:t>
        <w:br/>
        <w:t xml:space="preserve">        'Your parent account has been created successfully.',</w:t>
        <w:br/>
        <w:t xml:space="preserve">        'dashboard/parent-dashboard.php'</w:t>
        <w:br/>
        <w:t xml:space="preserve">    );</w:t>
        <w:br/>
        <w:br/>
        <w:t xml:space="preserve">    if ($parent_name !== '' &amp;&amp; $parent_email !== '') {</w:t>
        <w:br/>
        <w:t xml:space="preserve">        $admin_title = 'New Parent Added';</w:t>
        <w:br/>
        <w:t xml:space="preserve">        $admin_message = "Parent: {$parent_name} ({$parent_email})";</w:t>
        <w:br/>
        <w:t xml:space="preserve">        deleteNotificationsByContent($con, $admin_title, $admin_message, 'show-details/show-parent.php');</w:t>
        <w:br/>
        <w:t xml:space="preserve">    }</w:t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$stmt = $con-&gt;prepare('DELETE FROM add_parents WHERE parent_id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show-parent.php");</w:t>
        <w:br/>
        <w:t>}</w:t>
        <w:br/>
        <w:br/>
        <w:t xml:space="preserve">//  UPDATE LOGIC </w:t>
        <w:br/>
        <w:t>if (isset($_POST['save_btn'])) {</w:t>
        <w:br/>
        <w:t xml:space="preserve">    require_post_csrf();</w:t>
        <w:br/>
        <w:t xml:space="preserve">    $id = (int) $_POST['id'];</w:t>
        <w:br/>
        <w:t xml:space="preserve">    $p_name = $_POST['pname'];</w:t>
        <w:br/>
        <w:t xml:space="preserve">    $p_email = $_POST['pemail'];</w:t>
        <w:br/>
        <w:t xml:space="preserve">    $p_num = $_POST['pnum'];</w:t>
        <w:br/>
        <w:t xml:space="preserve">   </w:t>
        <w:br/>
        <w:br/>
        <w:t xml:space="preserve">    $stmt = $con-&gt;prepare('UPDATE add_parents SET parent_name = ?, parent_email = ?, parent_num = ? WHERE parent_id = ?');</w:t>
        <w:br/>
        <w:t xml:space="preserve">    if ($stmt) {</w:t>
        <w:br/>
        <w:t xml:space="preserve">        $stmt-&gt;bind_param('sssi', $p_name, $p_email, $p_num,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if (!empty($_POST['extra_fields']) &amp;&amp; is_array($_POST['extra_fields'])) {</w:t>
        <w:br/>
        <w:t xml:space="preserve">        $insert_stmt = $con-&gt;prepare("INSERT INTO {$values_table} ({$id_field}, field_id, field_value) VALUES (?, ?, ?)");</w:t>
        <w:br/>
        <w:t xml:space="preserve">        if ($insert_stmt) {</w:t>
        <w:br/>
        <w:t xml:space="preserve">            foreach ($_POST['extra_fields'] as $field_id =&gt; $field_value) {</w:t>
        <w:br/>
        <w:t xml:space="preserve">                $field_id = (int) $field_id;</w:t>
        <w:br/>
        <w:t xml:space="preserve">                $field_value = trim($field_value);</w:t>
        <w:br/>
        <w:t xml:space="preserve">                if ($field_id &gt; 0 &amp;&amp; $field_value !== '') {</w:t>
        <w:br/>
        <w:t xml:space="preserve">                    $insert_stmt-&gt;bind_param('iis', $id, $field_id, $field_value);</w:t>
        <w:br/>
        <w:t xml:space="preserve">                    $insert_stmt-&gt;execute();</w:t>
        <w:br/>
        <w:t xml:space="preserve">                }</w:t>
        <w:br/>
        <w:t xml:space="preserve">            }</w:t>
        <w:br/>
        <w:t xml:space="preserve">            $insert_stmt-&gt;close();</w:t>
        <w:br/>
        <w:t xml:space="preserve">        }</w:t>
        <w:br/>
        <w:t xml:space="preserve">    }</w:t>
        <w:br/>
        <w:t xml:space="preserve">    header("Location: show-parent.php");</w:t>
        <w:br/>
        <w:t>}</w:t>
        <w:br/>
        <w:br/>
        <w:t>// --- FETCH DATA ---</w:t>
        <w:br/>
        <w:t>$data = mysqli_query($con, 'SELECT * FROM add_parents');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&lt;title&gt;Parent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br/>
        <w:t xml:space="preserve">    &lt;!--  php echo time();  har second URL ko badal deta hai--&gt;</w:t>
        <w:br/>
        <w:t xml:space="preserve">     &lt;link rel="stylesheet" href="../css/details/parent.css?v=&lt;?php echo time(); ?&gt;"&gt;</w:t>
        <w:br/>
        <w:br/>
        <w:t xml:space="preserve">    &lt;style&gt;</w:t>
        <w:br/>
        <w:t xml:space="preserve">        .pass-wrapper {</w:t>
        <w:br/>
        <w:t xml:space="preserve">            position: relative;</w:t>
        <w:br/>
        <w:t xml:space="preserve">            display: flex;</w:t>
        <w:br/>
        <w:t xml:space="preserve">            align-items: center;</w:t>
        <w:br/>
        <w:t xml:space="preserve">        }</w:t>
        <w:br/>
        <w:t xml:space="preserve">        .pass-wrapper input {</w:t>
        <w:br/>
        <w:t xml:space="preserve">            border: 1px solid #ddd;</w:t>
        <w:br/>
        <w:t xml:space="preserve">            padding: 5px;</w:t>
        <w:br/>
        <w:t xml:space="preserve">            border-radius: 4px;</w:t>
        <w:br/>
        <w:t xml:space="preserve">            width: 100px;</w:t>
        <w:br/>
        <w:t xml:space="preserve">        }</w:t>
        <w:br/>
        <w:t xml:space="preserve">        .pass-wrapper i {</w:t>
        <w:br/>
        <w:t xml:space="preserve">            margin-left: -25px;</w:t>
        <w:br/>
        <w:t xml:space="preserve">            cursor: pointer;</w:t>
        <w:br/>
        <w:t xml:space="preserve">            color: #555;</w:t>
        <w:br/>
        <w:t xml:space="preserve">            z-index: 10;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// Role aur Username nikalo</w:t>
        <w:br/>
        <w:t>$role = isset($_SESSION['role']) ? $_SESSION['role'] : '';</w:t>
        <w:br/>
        <w:t>$loggedInUser = isset($_SESSION['username']) ? $_SESSION['username'] : '';</w:t>
        <w:br/>
        <w:br/>
        <w:br/>
        <w:t>// Admin aur Teacher dono ko permission milegi</w:t>
        <w:br/>
        <w:t>$hasPermission = false;</w:t>
        <w:br/>
        <w:t>if($role == 'admin' || $role == 'teacher') {</w:t>
        <w:br/>
        <w:t xml:space="preserve">    $hasPermission = true;</w:t>
        <w:br/>
        <w:t>}</w:t>
        <w:br/>
        <w:br/>
        <w:t xml:space="preserve">// 1. DELETE LOGIC </w:t>
        <w:br/>
        <w:t>if (isset($_GET['delete_id']) &amp;&amp; $hasPermission)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$student_name = '';</w:t>
        <w:br/>
        <w:t xml:space="preserve">    $exam_name = '';</w:t>
        <w:br/>
        <w:t xml:space="preserve">    $module = '';</w:t>
        <w:br/>
        <w:t xml:space="preserve">    $marks_obt = '';</w:t>
        <w:br/>
        <w:t xml:space="preserve">    $total_marks = '';</w:t>
        <w:br/>
        <w:br/>
        <w:t xml:space="preserve">    $stmt = mysqli_prepare($con, "SELECT Student_Name, Examination_name, Module, Marks_obtained, Total_Marks FROM add_result WHERE result_id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$student_name = $row['Student_Name'] ?? '';</w:t>
        <w:br/>
        <w:t xml:space="preserve">            $exam_name = $row['Examination_name'] ?? '';</w:t>
        <w:br/>
        <w:t xml:space="preserve">            $module = $row['Module'] ?? '';</w:t>
        <w:br/>
        <w:t xml:space="preserve">            $marks_obt = $row['Marks_obtained'] ?? '';</w:t>
        <w:br/>
        <w:t xml:space="preserve">            $total_marks = $row['Total_Marks']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($exam_name !== '' &amp;&amp; $module !== '' &amp;&amp; $marks_obt !== '' &amp;&amp; $total_marks !== '') {</w:t>
        <w:br/>
        <w:t xml:space="preserve">        $student_title = 'Result Updated';</w:t>
        <w:br/>
        <w:t xml:space="preserve">        $student_message = "Exam: {$exam_name} | Module: {$module} | Marks: {$marks_obt}/{$total_marks}";</w:t>
        <w:br/>
        <w:t xml:space="preserve">        deleteNotificationsByContent($con, $student_title, $student_message, 'show-details/show-result.php');</w:t>
        <w:br/>
        <w:t xml:space="preserve">        deleteQueuedEmailsByContent($con, $student_title, $student_message, 'show-details/show-result.php');</w:t>
        <w:br/>
        <w:t xml:space="preserve">    }</w:t>
        <w:br/>
        <w:br/>
        <w:t xml:space="preserve">    if ($student_name !== '' &amp;&amp; $exam_name !== '') {</w:t>
        <w:br/>
        <w:t xml:space="preserve">        $admin_title = 'Result Added';</w:t>
        <w:br/>
        <w:t xml:space="preserve">        $admin_message = "Student: {$student_name} | Exam: {$exam_name}";</w:t>
        <w:br/>
        <w:t xml:space="preserve">        deleteNotificationsByContent($con, $admin_title, $admin_message, 'show-details/show-result.php');</w:t>
        <w:br/>
        <w:t xml:space="preserve">        deleteQueuedEmailsByContent($con, $admin_title, $admin_message, 'show-details/show-result.php');</w:t>
        <w:br/>
        <w:t xml:space="preserve">    }</w:t>
        <w:br/>
        <w:t xml:space="preserve">    $stmt = mysqli_prepare($con, "DELETE FROM add_result WHERE result_id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header("Location: show-result.php");</w:t>
        <w:br/>
        <w:t>}</w:t>
        <w:br/>
        <w:br/>
        <w:t xml:space="preserve">// 2. UPDATE LOGIC </w:t>
        <w:br/>
        <w:t>if (isset($_POST['save_btn']) &amp;&amp; $hasPermission)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$s_id = $_POST['sid'];</w:t>
        <w:br/>
        <w:t xml:space="preserve">    $s_name = $_POST['sname'];</w:t>
        <w:br/>
        <w:t xml:space="preserve">    $s_email = $_POST['semail'];</w:t>
        <w:br/>
        <w:t xml:space="preserve">    $p_email = $_POST['pemail'];</w:t>
        <w:br/>
        <w:t xml:space="preserve">    $e_name = $_POST['ename'];</w:t>
        <w:br/>
        <w:t xml:space="preserve">    $module = $_POST['mod'];</w:t>
        <w:br/>
        <w:t xml:space="preserve">    $marks_obt = $_POST['mobt'];</w:t>
        <w:br/>
        <w:t xml:space="preserve">    $total_marks = $_POST['tmark'];</w:t>
        <w:br/>
        <w:t xml:space="preserve">    $result_status = $_POST['result']; </w:t>
        <w:br/>
        <w:t xml:space="preserve">    $percentage = $_POST['percentage'];</w:t>
        <w:br/>
        <w:t xml:space="preserve">    $grade = $_POST['grade'];</w:t>
        <w:br/>
        <w:t xml:space="preserve">    $attendance_percentage = $_POST['attendance_percentage'];</w:t>
        <w:br/>
        <w:t xml:space="preserve">    $performance_rating = $_POST['performance_rating'];</w:t>
        <w:br/>
        <w:t xml:space="preserve">    $instructor_comments = $_POST['instructor_comments'];</w:t>
        <w:br/>
        <w:br/>
        <w:t xml:space="preserve">    $update_query = "UPDATE add_result SET </w:t>
        <w:br/>
        <w:t xml:space="preserve">                     Student_ID=?, </w:t>
        <w:br/>
        <w:t xml:space="preserve">                     Student_Name=?, </w:t>
        <w:br/>
        <w:t xml:space="preserve">                     student_email=?, </w:t>
        <w:br/>
        <w:t xml:space="preserve">                     parent_email=?,</w:t>
        <w:br/>
        <w:t xml:space="preserve">                     Examination_name=?, </w:t>
        <w:br/>
        <w:t xml:space="preserve">                     Module =?, </w:t>
        <w:br/>
        <w:t xml:space="preserve">                     Marks_obtained=?, </w:t>
        <w:br/>
        <w:t xml:space="preserve">                     Total_Marks=?, </w:t>
        <w:br/>
        <w:t xml:space="preserve">                     result_status=?,</w:t>
        <w:br/>
        <w:t xml:space="preserve">                     percentage=?,</w:t>
        <w:br/>
        <w:t xml:space="preserve">                     grade=?,</w:t>
        <w:br/>
        <w:t xml:space="preserve">                     attendance_percentage=?,</w:t>
        <w:br/>
        <w:t xml:space="preserve">                     performance_rating=?,</w:t>
        <w:br/>
        <w:t xml:space="preserve">                     instructor_comments=?</w:t>
        <w:br/>
        <w:t xml:space="preserve">                     WHERE result_id=?";</w:t>
        <w:br/>
        <w:br/>
        <w:t xml:space="preserve">    $stmt = mysqli_prepare($con, $update_query);</w:t>
        <w:br/>
        <w:t xml:space="preserve">    mysqli_stmt_bind_param(</w:t>
        <w:br/>
        <w:t xml:space="preserve">        $stmt,</w:t>
        <w:br/>
        <w:t xml:space="preserve">        "ssssssssssssssi",</w:t>
        <w:br/>
        <w:t xml:space="preserve">        $s_id,</w:t>
        <w:br/>
        <w:t xml:space="preserve">        $s_name,</w:t>
        <w:br/>
        <w:t xml:space="preserve">        $s_email,</w:t>
        <w:br/>
        <w:t xml:space="preserve">        $p_email,</w:t>
        <w:br/>
        <w:t xml:space="preserve">        $e_name,</w:t>
        <w:br/>
        <w:t xml:space="preserve">        $module,</w:t>
        <w:br/>
        <w:t xml:space="preserve">        $marks_obt,</w:t>
        <w:br/>
        <w:t xml:space="preserve">        $total_marks,</w:t>
        <w:br/>
        <w:t xml:space="preserve">        $result_status,</w:t>
        <w:br/>
        <w:t xml:space="preserve">        $percentage,</w:t>
        <w:br/>
        <w:t xml:space="preserve">        $grade,</w:t>
        <w:br/>
        <w:t xml:space="preserve">        $attendance_percentage,</w:t>
        <w:br/>
        <w:t xml:space="preserve">        $performance_rating,</w:t>
        <w:br/>
        <w:t xml:space="preserve">        $instructor_comments,</w:t>
        <w:br/>
        <w:t xml:space="preserve">        $id</w:t>
        <w:br/>
        <w:t xml:space="preserve">    );</w:t>
        <w:br/>
        <w:t xml:space="preserve">    mysqli_stmt_execute($stmt);</w:t>
        <w:br/>
        <w:t xml:space="preserve">    mysqli_stmt_close($stmt);</w:t>
        <w:br/>
        <w:t xml:space="preserve">    header("Location: show-result.php");</w:t>
        <w:br/>
        <w:t>}</w:t>
        <w:br/>
        <w:br/>
        <w:t xml:space="preserve">// 3. FETCH DATA LOGIC </w:t>
        <w:br/>
        <w:br/>
        <w:t>if ($hasPermission) {</w:t>
        <w:br/>
        <w:t xml:space="preserve">    // Case 1: Admin &amp; Teacher - Sabka result dekhenge</w:t>
        <w:br/>
        <w:t xml:space="preserve">    $query = "SELECT * FROM add_result";</w:t>
        <w:br/>
        <w:t xml:space="preserve">    $data = mysqli_query($con, $query);</w:t>
        <w:br/>
        <w:t xml:space="preserve">} </w:t>
        <w:br/>
        <w:t>elseif ($role == 'parent') {</w:t>
        <w:br/>
        <w:t xml:space="preserve">    // Case 2: Parent - Session email se data filter karega</w:t>
        <w:br/>
        <w:t xml:space="preserve">    if(isset($_SESSION['email'])) {</w:t>
        <w:br/>
        <w:t xml:space="preserve">        $parent_email = $_SESSION['email'];</w:t>
        <w:br/>
        <w:t xml:space="preserve">        $stmt = mysqli_prepare($con, "SELECT * FROM add_result WHERE parent_email = ?");</w:t>
        <w:br/>
        <w:t xml:space="preserve">        mysqli_stmt_bind_param($stmt, "s", $parent_email);</w:t>
        <w:br/>
        <w:t xml:space="preserve">        mysqli_stmt_execute($stmt);</w:t>
        <w:br/>
        <w:t xml:space="preserve">        $data = mysqli_stmt_get_result($stmt);</w:t>
        <w:br/>
        <w:t xml:space="preserve">        mysqli_stmt_close($stmt);</w:t>
        <w:br/>
        <w:t xml:space="preserve">    } else {</w:t>
        <w:br/>
        <w:t xml:space="preserve">        $data = mysqli_query($con, "SELECT * FROM add_result WHERE 1=0");</w:t>
        <w:br/>
        <w:t xml:space="preserve">    }</w:t>
        <w:br/>
        <w:br/>
        <w:t xml:space="preserve">} </w:t>
        <w:br/>
        <w:t>else {</w:t>
        <w:br/>
        <w:t xml:space="preserve">    // Case 3: Student (Sirf apna result dekhega email ke base par)</w:t>
        <w:br/>
        <w:t xml:space="preserve">    $stmt = mysqli_prepare($con, "SELECT * FROM add_result WHERE student_email = ?");</w:t>
        <w:br/>
        <w:t xml:space="preserve">    mysqli_stmt_bind_param($stmt, "s", $loggedInUser);</w:t>
        <w:br/>
        <w:t xml:space="preserve">    mysqli_stmt_execute($stmt);</w:t>
        <w:br/>
        <w:t xml:space="preserve">    $data = mysqli_stmt_get_result($stmt);</w:t>
        <w:br/>
        <w:t xml:space="preserve">    mysqli_stmt_close($stmt);</w:t>
        <w:br/>
        <w:t>}</w:t>
        <w:br/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&lt;title&gt;Student Result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&lt;!--  php echo time();  har second URL ko badal deta hai--&gt;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'parent', 'student']);</w:t>
        <w:br/>
        <w:t>$csrf_token = generate_csrf_token();</w:t>
        <w:br/>
        <w:br/>
        <w:t>// Check Role</w:t>
        <w:br/>
        <w:t>$role = isset($_SESSION['role']) ? $_SESSION['role'] : '';</w:t>
        <w:br/>
        <w:t>$loggedInUser = isset($_SESSION['username']) ? $_SESSION['username'] : '';</w:t>
        <w:br/>
        <w:br/>
        <w:t>// Admin check boolean</w:t>
        <w:br/>
        <w:t>$isAdmin = ($role == 'admin');</w:t>
        <w:br/>
        <w:br/>
        <w:t xml:space="preserve">// 1. DELETE LOGIC (Sirf Admin ke liye) </w:t>
        <w:br/>
        <w:t>if(isset($_GET['delete_id']) &amp;&amp; $isAdmin)</w:t>
        <w:br/>
        <w:t>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$student_name = '';</w:t>
        <w:br/>
        <w:t xml:space="preserve">    $course_name = '';</w:t>
        <w:br/>
        <w:t xml:space="preserve">    $paid_price = '';</w:t>
        <w:br/>
        <w:t xml:space="preserve">    $remaining_price = '';</w:t>
        <w:br/>
        <w:br/>
        <w:t xml:space="preserve">    $stmt = mysqli_prepare($con, "SELECT student_name, course_name, paid_price, remaining_price FROM student_fees WHERE fee_id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$student_name = $row['student_name'] ?? '';</w:t>
        <w:br/>
        <w:t xml:space="preserve">            $course_name = $row['course_name'] ?? '';</w:t>
        <w:br/>
        <w:t xml:space="preserve">            $paid_price = $row['paid_price'] ?? '';</w:t>
        <w:br/>
        <w:t xml:space="preserve">            $remaining_price = $row['remaining_price']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($course_name !== '' &amp;&amp; $paid_price !== '' &amp;&amp; $remaining_price !== '') {</w:t>
        <w:br/>
        <w:t xml:space="preserve">        $student_title = 'Fee Payment Updated';</w:t>
        <w:br/>
        <w:t xml:space="preserve">        $student_message = "Course: {$course_name} | Paid: {$paid_price} | Remaining: {$remaining_price}";</w:t>
        <w:br/>
        <w:t xml:space="preserve">        deleteNotificationsByContent($con, $student_title, $student_message, 'show-details/show-std-fee.php');</w:t>
        <w:br/>
        <w:t xml:space="preserve">        deleteQueuedEmailsByContent($con, $student_title, $student_message, 'show-details/show-std-fee.php');</w:t>
        <w:br/>
        <w:t xml:space="preserve">    }</w:t>
        <w:br/>
        <w:br/>
        <w:t xml:space="preserve">    if ($student_name !== '' &amp;&amp; $course_name !== '') {</w:t>
        <w:br/>
        <w:t xml:space="preserve">        $admin_title = 'Fee Updated';</w:t>
        <w:br/>
        <w:t xml:space="preserve">        $admin_message = "Student: {$student_name} | Course: {$course_name}";</w:t>
        <w:br/>
        <w:t xml:space="preserve">        deleteNotificationsByContent($con, $admin_title, $admin_message, 'show-details/show-std-fee.php');</w:t>
        <w:br/>
        <w:t xml:space="preserve">        deleteQueuedEmailsByContent($con, $admin_title, $admin_message, 'show-details/show-std-fee.php');</w:t>
        <w:br/>
        <w:t xml:space="preserve">    }</w:t>
        <w:br/>
        <w:t xml:space="preserve">    $stmt = mysqli_prepare($con, "DELETE FROM student_fees WHERE fee_id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header( "location: show-std-fee.php");</w:t>
        <w:br/>
        <w:t>}</w:t>
        <w:br/>
        <w:br/>
        <w:t xml:space="preserve">// 2. UPDATE LOGIC (Sirf Admin ke liye) </w:t>
        <w:br/>
        <w:t>if(isset($_POST['save_btn']) &amp;&amp; $isAdmin)</w:t>
        <w:br/>
        <w:t>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$s_id = $_POST['sid'];</w:t>
        <w:br/>
        <w:t xml:space="preserve">    $s_name = $_POST['sname'];</w:t>
        <w:br/>
        <w:t xml:space="preserve">    $s_email = $_POST['semail']; </w:t>
        <w:br/>
        <w:t xml:space="preserve">    $p_email = $_POST['pemail']; </w:t>
        <w:br/>
        <w:t xml:space="preserve">    $c_name = $_POST['cname'];</w:t>
        <w:br/>
        <w:t xml:space="preserve">    $c_price = $_POST['cprice'];</w:t>
        <w:br/>
        <w:t xml:space="preserve">    $p_price = $_POST['pprice'];</w:t>
        <w:br/>
        <w:t xml:space="preserve">    $r_price = $_POST['rprice'];</w:t>
        <w:br/>
        <w:t xml:space="preserve">    $pay_date = $_POST['paydate'];</w:t>
        <w:br/>
        <w:t xml:space="preserve">    $pay_time = $_POST['paytime'];</w:t>
        <w:br/>
        <w:t xml:space="preserve">    $payment_method = $_POST['payment_method'];</w:t>
        <w:br/>
        <w:t xml:space="preserve">    $transaction_id = $_POST['transaction_id'];</w:t>
        <w:br/>
        <w:t xml:space="preserve">    $receipt_number = $_POST['receipt_number'];</w:t>
        <w:br/>
        <w:t xml:space="preserve">    $discount_amount = $_POST['discount_amount'];</w:t>
        <w:br/>
        <w:t xml:space="preserve">    $payment_notes = $_POST['payment_notes'];</w:t>
        <w:br/>
        <w:br/>
        <w:t xml:space="preserve">     $update = "UPDATE student_fees SET</w:t>
        <w:br/>
        <w:t xml:space="preserve">                    student_id = ?,</w:t>
        <w:br/>
        <w:t xml:space="preserve">                    student_name = ?,</w:t>
        <w:br/>
        <w:t xml:space="preserve">                    student_email = ?,</w:t>
        <w:br/>
        <w:t xml:space="preserve">                    parent_email = ?,</w:t>
        <w:br/>
        <w:t xml:space="preserve">                    course_name = ?,</w:t>
        <w:br/>
        <w:t xml:space="preserve">                    course_price = ?,</w:t>
        <w:br/>
        <w:t xml:space="preserve">                    paid_price = ?,</w:t>
        <w:br/>
        <w:t xml:space="preserve">                    remaining_price = ?,</w:t>
        <w:br/>
        <w:t xml:space="preserve">                    payment_method = ?,</w:t>
        <w:br/>
        <w:t xml:space="preserve">                    transaction_id = ?,</w:t>
        <w:br/>
        <w:t xml:space="preserve">                    receipt_number = ?,</w:t>
        <w:br/>
        <w:t xml:space="preserve">                    payment_date = ?,</w:t>
        <w:br/>
        <w:t xml:space="preserve">                    payment_time = ?,</w:t>
        <w:br/>
        <w:t xml:space="preserve">                    discount_amount = ?,</w:t>
        <w:br/>
        <w:t xml:space="preserve">                    payment_notes = ?</w:t>
        <w:br/>
        <w:t xml:space="preserve">                     WHERE fee_id = ?";</w:t>
        <w:br/>
        <w:br/>
        <w:t xml:space="preserve">      $stmt = mysqli_prepare($con, $update);</w:t>
        <w:br/>
        <w:t xml:space="preserve">      mysqli_stmt_bind_param(</w:t>
        <w:br/>
        <w:t xml:space="preserve">          $stmt,</w:t>
        <w:br/>
        <w:t xml:space="preserve">          "sssssssssssssssi",</w:t>
        <w:br/>
        <w:t xml:space="preserve">          $s_id,</w:t>
        <w:br/>
        <w:t xml:space="preserve">          $s_name,</w:t>
        <w:br/>
        <w:t xml:space="preserve">          $s_email,</w:t>
        <w:br/>
        <w:t xml:space="preserve">          $p_email,</w:t>
        <w:br/>
        <w:t xml:space="preserve">          $c_name,</w:t>
        <w:br/>
        <w:t xml:space="preserve">          $c_price,</w:t>
        <w:br/>
        <w:t xml:space="preserve">          $p_price,</w:t>
        <w:br/>
        <w:t xml:space="preserve">          $r_price,</w:t>
        <w:br/>
        <w:t xml:space="preserve">          $payment_method,</w:t>
        <w:br/>
        <w:t xml:space="preserve">          $transaction_id,</w:t>
        <w:br/>
        <w:t xml:space="preserve">          $receipt_number,</w:t>
        <w:br/>
        <w:t xml:space="preserve">          $pay_date,</w:t>
        <w:br/>
        <w:t xml:space="preserve">          $pay_time,</w:t>
        <w:br/>
        <w:t xml:space="preserve">          $discount_amount,</w:t>
        <w:br/>
        <w:t xml:space="preserve">          $payment_notes,</w:t>
        <w:br/>
        <w:t xml:space="preserve">          $id</w:t>
        <w:br/>
        <w:t xml:space="preserve">      );</w:t>
        <w:br/>
        <w:t xml:space="preserve">      mysqli_stmt_execute($stmt);</w:t>
        <w:br/>
        <w:t xml:space="preserve">      mysqli_stmt_close($stmt);</w:t>
        <w:br/>
        <w:t xml:space="preserve">     header("location: show-std-fee.php");           </w:t>
        <w:br/>
        <w:t>}</w:t>
        <w:br/>
        <w:br/>
        <w:br/>
        <w:t xml:space="preserve">// 3. FETCH DATA LOGIC </w:t>
        <w:br/>
        <w:br/>
        <w:t>if ($isAdmin) {</w:t>
        <w:br/>
        <w:t xml:space="preserve">    // Case 1: Admin - Show ALL Data</w:t>
        <w:br/>
        <w:t xml:space="preserve">    $select = "SELECT * FROM student_fees";</w:t>
        <w:br/>
        <w:t xml:space="preserve">    $data = mysqli_query($con, $select);</w:t>
        <w:br/>
        <w:t xml:space="preserve">} </w:t>
        <w:br/>
        <w:t>elseif ($role == 'parent') {</w:t>
        <w:br/>
        <w:t xml:space="preserve">    // Case 2: Parent - Session se direct Email lo</w:t>
        <w:br/>
        <w:t xml:space="preserve">    if(isset($_SESSION['email'])) {</w:t>
        <w:br/>
        <w:t xml:space="preserve">        $parent_email = $_SESSION['email'];</w:t>
        <w:br/>
        <w:t xml:space="preserve">        $stmt = mysqli_prepare($con, "SELECT * FROM student_fees WHERE parent_email = ?");</w:t>
        <w:br/>
        <w:t xml:space="preserve">        mysqli_stmt_bind_param($stmt, "s", $parent_email);</w:t>
        <w:br/>
        <w:t xml:space="preserve">        mysqli_stmt_execute($stmt);</w:t>
        <w:br/>
        <w:t xml:space="preserve">        $data = mysqli_stmt_get_result($stmt);</w:t>
        <w:br/>
        <w:t xml:space="preserve">        mysqli_stmt_close($stmt);</w:t>
        <w:br/>
        <w:t xml:space="preserve">    } else {</w:t>
        <w:br/>
        <w:t xml:space="preserve">        $data = mysqli_query($con, "SELECT * FROM student_fees WHERE 1=0");</w:t>
        <w:br/>
        <w:t xml:space="preserve">    }</w:t>
        <w:br/>
        <w:br/>
        <w:t xml:space="preserve">} </w:t>
        <w:br/>
        <w:t>else {</w:t>
        <w:br/>
        <w:t xml:space="preserve">    // Case 3: Student - Show only their own data</w:t>
        <w:br/>
        <w:t xml:space="preserve">    $stmt = mysqli_prepare($con, "SELECT * FROM student_fees WHERE student_email = ?");</w:t>
        <w:br/>
        <w:t xml:space="preserve">    mysqli_stmt_bind_param($stmt, "s", $loggedInUser);</w:t>
        <w:br/>
        <w:t xml:space="preserve">    mysqli_stmt_execute($stmt);</w:t>
        <w:br/>
        <w:t xml:space="preserve">    $data = mysqli_stmt_get_result($stmt);</w:t>
        <w:br/>
        <w:t xml:space="preserve">    mysqli_stmt_close($stmt);</w:t>
        <w:br/>
        <w:t>}</w:t>
        <w:br/>
        <w:br/>
        <w:t>$total = mysqli_num_rows($data);</w:t>
        <w:br/>
        <w:br/>
        <w:t>?&gt;</w:t>
        <w:br/>
        <w:t>&lt;html&gt;</w:t>
        <w:br/>
        <w:t xml:space="preserve">    &lt;head&gt;</w:t>
        <w:br/>
        <w:t xml:space="preserve">        &lt;title&gt;Fee Details&lt;/title&gt;</w:t>
        <w:br/>
        <w:t xml:space="preserve">        &lt;link href="https://cdnjs.cloudflare.com/ajax/libs/font-awesome/6.4.0/css/all.min.css" rel="stylesheet"&gt;</w:t>
        <w:br/>
        <w:t xml:space="preserve">      </w:t>
        <w:br/>
        <w:br/>
        <w:t xml:space="preserve">        &lt;!--  php echo time();  har second URL ko badal deta hai--&gt;</w:t>
        <w:br/>
        <w:t xml:space="preserve">    &lt;link rel="stylesheet" href="../css/details/parent.css?v=&lt;?php echo time(); ?&gt;"&gt;</w:t>
        <w:br/>
        <w:t xml:space="preserve">    &lt;/head&gt;</w:t>
        <w:br/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'teacher']);</w:t>
        <w:br/>
        <w:t>$csrf_token = generate_csrf_token();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$extra_fields = [];</w:t>
        <w:br/>
        <w:t>$extra_fields_map = [];</w:t>
        <w:br/>
        <w:t>$table_check = mysqli_query($con, "SHOW TABLES LIKE 'student_extra_fields'");</w:t>
        <w:br/>
        <w:t>if ($table_check &amp;&amp; mysqli_num_rows($table_check) &gt; 0) {</w:t>
        <w:br/>
        <w:t xml:space="preserve">    $extra_fields_res = mysqli_query($con, "SELECT field_id, field_label FROM student_extra_fields ORDER BY field_label ASC");</w:t>
        <w:br/>
        <w:t xml:space="preserve">    if ($extra_fields_res) {</w:t>
        <w:br/>
        <w:t xml:space="preserve">        while ($row = mysqli_fetch_assoc($extra_fields_res)) {</w:t>
        <w:br/>
        <w:t xml:space="preserve">            $extra_fields[] = $row;</w:t>
        <w:br/>
        <w:t xml:space="preserve">            $extra_fields_map[(int)$row['field_id']] = $row['field_label'];</w:t>
        <w:br/>
        <w:t xml:space="preserve">        }</w:t>
        <w:br/>
        <w:t xml:space="preserve">    }</w:t>
        <w:br/>
        <w:t>}</w:t>
        <w:br/>
        <w:br/>
        <w:t xml:space="preserve">//  DELETE LOGIC </w:t>
        <w:br/>
        <w:t>if (isset($_GET['delete_id']))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$id = (int)$_GET['delete_id'];</w:t>
        <w:br/>
        <w:t xml:space="preserve">    $student_name = '';</w:t>
        <w:br/>
        <w:t xml:space="preserve">    $student_email = '';</w:t>
        <w:br/>
        <w:t xml:space="preserve">    $stmt = mysqli_prepare($con, "SELECT student_name, student_email FROM add_students WHERE student_id = ?");</w:t>
        <w:br/>
        <w:t xml:space="preserve">    if ($stmt) {</w:t>
        <w:br/>
        <w:t xml:space="preserve">        mysqli_stmt_bind_param($stmt, "i", $id);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$student_name = $row['student_name'] ?? '';</w:t>
        <w:br/>
        <w:t xml:space="preserve">            $student_email = $row['student_email'] ?? '';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deleteLatestNotificationForUser(</w:t>
        <w:br/>
        <w:t xml:space="preserve">        $con,</w:t>
        <w:br/>
        <w:t xml:space="preserve">        'student',</w:t>
        <w:br/>
        <w:t xml:space="preserve">        $id,</w:t>
        <w:br/>
        <w:t xml:space="preserve">        'Welcome',</w:t>
        <w:br/>
        <w:t xml:space="preserve">        'Your student account has been created successfully.',</w:t>
        <w:br/>
        <w:t xml:space="preserve">        'dashboard/student-dashboard.php'</w:t>
        <w:br/>
        <w:t xml:space="preserve">    );</w:t>
        <w:br/>
        <w:br/>
        <w:t xml:space="preserve">    if ($student_name !== '' &amp;&amp; $student_email !== '') {</w:t>
        <w:br/>
        <w:t xml:space="preserve">        $admin_title = 'New Student Added';</w:t>
        <w:br/>
        <w:t xml:space="preserve">        $admin_message = "Student: {$student_name} ({$student_email})";</w:t>
        <w:br/>
        <w:t xml:space="preserve">        deleteNotificationsByContent($con, $admin_title, $admin_message, 'show-details/show-student.php');</w:t>
        <w:br/>
        <w:t xml:space="preserve">    }</w:t>
        <w:br/>
        <w:t xml:space="preserve">    $stmt = mysqli_prepare($con, "DELETE FROM student_extra_values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$stmt = mysqli_prepare($con, "DELETE FROM add_students WHERE student_id 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header("Location: show-student.php");</w:t>
        <w:br/>
        <w:t>}</w:t>
        <w:br/>
        <w:br/>
        <w:t xml:space="preserve">//UPDATE LOGIC </w:t>
        <w:br/>
        <w:t>if (isset($_POST['save_btn']))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$id = (int)$_POST['id'];</w:t>
        <w:br/>
        <w:t xml:space="preserve">    $s_name = $_POST['sname'];</w:t>
        <w:br/>
        <w:t xml:space="preserve">    $s_email =$_POST['semail'];</w:t>
        <w:br/>
        <w:t xml:space="preserve">    $s_num =  $_POST['snum'];</w:t>
        <w:br/>
        <w:t xml:space="preserve">    $start_time = $_POST['start_time'];</w:t>
        <w:br/>
        <w:t xml:space="preserve">    $end_time = $_POST['end_time'];</w:t>
        <w:br/>
        <w:t xml:space="preserve">    $blood_group = $_POST['blood_group'];</w:t>
        <w:br/>
        <w:t xml:space="preserve">    $aadhar_number = $_POST['aadhar_number'];</w:t>
        <w:br/>
        <w:t xml:space="preserve">    $emergency_contact_name = $_POST['emergency_contact_name'];</w:t>
        <w:br/>
        <w:t xml:space="preserve">    $emergency_contact_phone = $_POST['emergency_contact_phone'];</w:t>
        <w:br/>
        <w:t xml:space="preserve">    $computer_knowledge = $_POST['computer_knowledge'];</w:t>
        <w:br/>
        <w:t xml:space="preserve">    $programming_interest = $_POST['programming_interest'];</w:t>
        <w:br/>
        <w:t xml:space="preserve">    $parent_occupation = $_POST['parent_occupation'];</w:t>
        <w:br/>
        <w:t xml:space="preserve">    $parent_email = $_POST['parent_email'];</w:t>
        <w:br/>
        <w:t xml:space="preserve">   </w:t>
        <w:br/>
        <w:br/>
        <w:t xml:space="preserve">    $update_query = "UPDATE add_students SET </w:t>
        <w:br/>
        <w:t xml:space="preserve">                     student_name=?, </w:t>
        <w:br/>
        <w:t xml:space="preserve">                     student_email=?, </w:t>
        <w:br/>
        <w:t xml:space="preserve">                     student_num =?,</w:t>
        <w:br/>
        <w:t xml:space="preserve">                     start_time =?,</w:t>
        <w:br/>
        <w:t xml:space="preserve">                     end_time = ?,</w:t>
        <w:br/>
        <w:t xml:space="preserve">                     blood_group = ?,</w:t>
        <w:br/>
        <w:t xml:space="preserve">                     aadhar_number = ?,</w:t>
        <w:br/>
        <w:t xml:space="preserve">                     emergency_contact_name = ?,</w:t>
        <w:br/>
        <w:t xml:space="preserve">                     emergency_contact_phone = ?,</w:t>
        <w:br/>
        <w:t xml:space="preserve">                     computer_knowledge = ?,</w:t>
        <w:br/>
        <w:t xml:space="preserve">                     programming_interest = ?,</w:t>
        <w:br/>
        <w:t xml:space="preserve">                     parent_occupation = ?,</w:t>
        <w:br/>
        <w:t xml:space="preserve">                     parent_email = ?</w:t>
        <w:br/>
        <w:t xml:space="preserve">                     WHERE student_id=?";</w:t>
        <w:br/>
        <w:br/>
        <w:t xml:space="preserve">    $stmt = mysqli_prepare($con, $update_query);</w:t>
        <w:br/>
        <w:t xml:space="preserve">    mysqli_stmt_bind_param(</w:t>
        <w:br/>
        <w:t xml:space="preserve">        $stmt,</w:t>
        <w:br/>
        <w:t xml:space="preserve">        "sssssssssssssi",</w:t>
        <w:br/>
        <w:t xml:space="preserve">        $s_name,</w:t>
        <w:br/>
        <w:t xml:space="preserve">        $s_email,</w:t>
        <w:br/>
        <w:t xml:space="preserve">        $s_num,</w:t>
        <w:br/>
        <w:t xml:space="preserve">        $start_time,</w:t>
        <w:br/>
        <w:t xml:space="preserve">        $end_time,</w:t>
        <w:br/>
        <w:t xml:space="preserve">        $blood_group,</w:t>
        <w:br/>
        <w:t xml:space="preserve">        $aadhar_number,</w:t>
        <w:br/>
        <w:t xml:space="preserve">        $emergency_contact_name,</w:t>
        <w:br/>
        <w:t xml:space="preserve">        $emergency_contact_phone,</w:t>
        <w:br/>
        <w:t xml:space="preserve">        $computer_knowledge,</w:t>
        <w:br/>
        <w:t xml:space="preserve">        $programming_interest,</w:t>
        <w:br/>
        <w:t xml:space="preserve">        $parent_occupation,</w:t>
        <w:br/>
        <w:t xml:space="preserve">        $parent_email,</w:t>
        <w:br/>
        <w:t xml:space="preserve">        $id</w:t>
        <w:br/>
        <w:t xml:space="preserve">    );</w:t>
        <w:br/>
        <w:t xml:space="preserve">    mysqli_stmt_execute($stmt);</w:t>
        <w:br/>
        <w:t xml:space="preserve">    mysqli_stmt_close($stmt);</w:t>
        <w:br/>
        <w:br/>
        <w:t xml:space="preserve">    // Extra fields update</w:t>
        <w:br/>
        <w:t xml:space="preserve">    $stmt = mysqli_prepare($con, "DELETE FROM student_extra_values WHERE student_id = ?");</w:t>
        <w:br/>
        <w:t xml:space="preserve">    mysqli_stmt_bind_param($stmt, "i", $id);</w:t>
        <w:br/>
        <w:t xml:space="preserve">    mysqli_stmt_execute($stmt);</w:t>
        <w:br/>
        <w:t xml:space="preserve">    mysqli_stmt_close($stmt);</w:t>
        <w:br/>
        <w:br/>
        <w:t xml:space="preserve">    if (!empty($_POST['extra_fields']) &amp;&amp; is_array($_POST['extra_fields'])) {</w:t>
        <w:br/>
        <w:t xml:space="preserve">        $insert_stmt = mysqli_prepare(</w:t>
        <w:br/>
        <w:t xml:space="preserve">            $con,</w:t>
        <w:br/>
        <w:t xml:space="preserve">            "INSERT INTO student_extra_values (student_id, field_id, field_value) VALUES (?, ?, ?)"</w:t>
        <w:br/>
        <w:t xml:space="preserve">        );</w:t>
        <w:br/>
        <w:t xml:space="preserve">        foreach ($_POST['extra_fields'] as $field_id =&gt; $field_value) {</w:t>
        <w:br/>
        <w:t xml:space="preserve">            $field_id = (int)$field_id;</w:t>
        <w:br/>
        <w:t xml:space="preserve">            $field_value = trim($field_value);</w:t>
        <w:br/>
        <w:t xml:space="preserve">            if ($field_id &gt; 0 &amp;&amp; $field_value !== '') {</w:t>
        <w:br/>
        <w:t xml:space="preserve">                mysqli_stmt_bind_param($insert_stmt, "iis", $id, $field_id, $field_value);</w:t>
        <w:br/>
        <w:t xml:space="preserve">                mysqli_stmt_execute($insert_stmt);</w:t>
        <w:br/>
        <w:t xml:space="preserve">            }</w:t>
        <w:br/>
        <w:t xml:space="preserve">        }</w:t>
        <w:br/>
        <w:t xml:space="preserve">        mysqli_stmt_close($insert_stmt);</w:t>
        <w:br/>
        <w:t xml:space="preserve">    }</w:t>
        <w:br/>
        <w:br/>
        <w:t xml:space="preserve">    header("Location: show-student.php");</w:t>
        <w:br/>
        <w:t>}</w:t>
        <w:br/>
        <w:br/>
        <w:t>// FETCH DATA</w:t>
        <w:br/>
        <w:t>$query = "SELECT * FROM add_students";</w:t>
        <w:br/>
        <w:t>$data = mysqli_query($con, $query);</w:t>
        <w:br/>
        <w:t>$total = mysqli_num_rows($data);</w:t>
        <w:br/>
        <w:t>?&gt;</w:t>
        <w:br/>
        <w:br/>
        <w:t>&lt;html&gt;</w:t>
        <w:br/>
        <w:t>&lt;head&gt;</w:t>
        <w:br/>
        <w:t xml:space="preserve">    &lt;title&gt;Student Details&lt;/title&gt;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href="../css/details/parent.css?v=&lt;?php echo time(); ?&gt;"&gt;</w:t>
        <w:br/>
        <w:br/>
        <w:t xml:space="preserve">    &lt;style&gt;</w:t>
        <w:br/>
        <w:t xml:space="preserve">        .pass-wrapper {</w:t>
        <w:br/>
        <w:t xml:space="preserve">            position: relative;</w:t>
        <w:br/>
        <w:t xml:space="preserve">            display: flex;</w:t>
        <w:br/>
        <w:t xml:space="preserve">            align-items: center;</w:t>
        <w:br/>
        <w:t xml:space="preserve">        }</w:t>
        <w:br/>
        <w:t xml:space="preserve">        .pass-wrapper input {</w:t>
        <w:br/>
        <w:t xml:space="preserve">            border: 1px solid #ddd;</w:t>
        <w:br/>
        <w:t xml:space="preserve">            padding: 5px;</w:t>
        <w:br/>
        <w:t xml:space="preserve">            border-radius: 4px;</w:t>
        <w:br/>
        <w:t xml:space="preserve">            width: 100px;</w:t>
        <w:br/>
        <w:t xml:space="preserve">        }</w:t>
        <w:br/>
        <w:t xml:space="preserve">        .pass-wrapper i {</w:t>
        <w:br/>
        <w:t xml:space="preserve">            margin-left: -25px;</w:t>
        <w:br/>
        <w:t xml:space="preserve">            cursor: pointer;</w:t>
        <w:br/>
        <w:t xml:space="preserve">            color: #555;</w:t>
        <w:br/>
        <w:t xml:space="preserve">            z-index: 10;</w:t>
        <w:br/>
        <w:t xml:space="preserve">        }</w:t>
        <w:br/>
        <w:br/>
        <w:t xml:space="preserve">        /* Split Input Time Picker Styles */</w:t>
        <w:br/>
        <w:t xml:space="preserve">        .time-input-group {</w:t>
        <w:br/>
        <w:t xml:space="preserve">            display: flex;</w:t>
        <w:br/>
        <w:t xml:space="preserve">            align-items: center;</w:t>
        <w:br/>
        <w:t xml:space="preserve">            gap: 5px;</w:t>
        <w:br/>
        <w:t xml:space="preserve">        }</w:t>
        <w:br/>
        <w:t xml:space="preserve">        </w:t>
        <w:br/>
        <w:t xml:space="preserve">        .time-input-group input[type="text"] {</w:t>
        <w:br/>
        <w:t xml:space="preserve">            width: 60px;</w:t>
        <w:br/>
        <w:t xml:space="preserve">            padding: 6px;</w:t>
        <w:br/>
        <w:t xml:space="preserve">            border: 1px solid #ccc;</w:t>
        <w:br/>
        <w:t xml:space="preserve">            border-radius: 4px;</w:t>
        <w:br/>
        <w:t xml:space="preserve">            text-align: center;</w:t>
        <w:br/>
        <w:t xml:space="preserve">            font-size: 14px;</w:t>
        <w:br/>
        <w:t xml:space="preserve">        }</w:t>
        <w:br/>
        <w:br/>
        <w:t xml:space="preserve">        .time-input-group select {</w:t>
        <w:br/>
        <w:t xml:space="preserve">            padding: 6px;</w:t>
        <w:br/>
        <w:t xml:space="preserve">            border: 1px solid #ccc;</w:t>
        <w:br/>
        <w:t xml:space="preserve">            border-radius: 4px;</w:t>
        <w:br/>
        <w:t xml:space="preserve">            font-size: 14px;</w:t>
        <w:br/>
        <w:t xml:space="preserve">            background-color: #fff;</w:t>
        <w:br/>
        <w:t xml:space="preserve">            cursor: pointer;</w:t>
        <w:br/>
        <w:t xml:space="preserve">        }</w:t>
        <w:br/>
        <w:br/>
        <w:t xml:space="preserve">        .time-input-group input:focus,</w:t>
        <w:br/>
        <w:t xml:space="preserve">        .time-input-group select:focus {</w:t>
        <w:br/>
        <w:t xml:space="preserve">            border-color: #4a90e2;</w:t>
        <w:br/>
        <w:t xml:space="preserve">            outline: none;</w:t>
        <w:br/>
        <w:t xml:space="preserve">            box-shadow: 0 0 3px rgba(74, 144, 226, 0.3);</w:t>
        <w:br/>
        <w:t xml:space="preserve">        }</w:t>
        <w:br/>
        <w:br/>
        <w:t xml:space="preserve">    &lt;/style&gt;</w:t>
        <w:br/>
        <w:t>&lt;/head&gt;</w:t>
        <w:br/>
        <w:br/>
        <w:t>&lt;body class="fixed-scroll-page"&gt;</w:t>
        <w:br/>
        <w:t xml:space="preserve">    &lt;div class="card fixed-scroll-card"&gt;</w:t>
        <w:br/>
        <w:t xml:space="preserve">        &lt;div class="card-header fixed-scroll-header"&gt;</w:t>
        <w:br/>
        <w:t xml:space="preserve">            &lt;h2 class="card-title"&gt;All Students Details&lt;/h2&gt;</w:t>
        <w:br/>
        <w:t xml:space="preserve">        &lt;/div&gt;</w:t>
        <w:br/>
        <w:br/>
        <w:t xml:space="preserve">        &lt;form action="" method="POST"&gt;</w:t>
        <w:br/>
        <w:t xml:space="preserve">            &lt;input type="hidden" name="csrf_token" value="&lt;?php echo htmlspecialchars($csrf_token); ?&gt;"&gt;</w:t>
        <w:br/>
        <w:t xml:space="preserve">            &lt;div class="card-body"&gt;</w:t>
        <w:br/>
        <w:t xml:space="preserve">                &lt;table class="details-table"&gt;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&lt;th&gt;Student ID&lt;/th&gt;</w:t>
        <w:br/>
        <w:t xml:space="preserve">                            &lt;th&gt;Student Name&lt;/th&gt;</w:t>
        <w:br/>
        <w:t xml:space="preserve">                            &lt;th&gt;Student Email &lt;/th&gt;</w:t>
        <w:br/>
        <w:t xml:space="preserve">                            &lt;th&gt;Mobile Number &lt;/th&gt;</w:t>
        <w:br/>
        <w:t xml:space="preserve">                            &lt;th&gt;Start Time &lt;/th&gt;</w:t>
        <w:br/>
        <w:t xml:space="preserve">                            &lt;th&gt;End Time &lt;/th&gt;</w:t>
        <w:br/>
        <w:t xml:space="preserve">                            &lt;th&gt;Blood Group&lt;/th&gt;</w:t>
        <w:br/>
        <w:t xml:space="preserve">                            &lt;th&gt;Aadhar&lt;/th&gt;</w:t>
        <w:br/>
        <w:t xml:space="preserve">                            &lt;th&gt;Emergency Name&lt;/th&gt;</w:t>
        <w:br/>
        <w:t xml:space="preserve">                            &lt;th&gt;Emergency Phone&lt;/th&gt;</w:t>
        <w:br/>
        <w:t xml:space="preserve">                            &lt;th&gt;Computer Knowledge&lt;/th&gt;</w:t>
        <w:br/>
        <w:t xml:space="preserve">                            &lt;th&gt;Programming Interest&lt;/th&gt;</w:t>
        <w:br/>
        <w:t xml:space="preserve">                            &lt;th&gt;Parent Occupation&lt;/th&gt;</w:t>
        <w:br/>
        <w:t xml:space="preserve">                            &lt;th&gt;Parent Email&lt;/th&gt;</w:t>
        <w:br/>
        <w:t xml:space="preserve">                            &lt;?php foreach ($extra_fields as $field) { ?&gt;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 xml:space="preserve">//  DELETE LOGIC </w:t>
        <w:br/>
        <w:t>if(isset($_GET['delete_id']))</w:t>
        <w:br/>
        <w:t>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t xml:space="preserve">    $id = (int) $_GET['delete_id'];</w:t>
        <w:br/>
        <w:t xml:space="preserve">    $course = '';</w:t>
        <w:br/>
        <w:t xml:space="preserve">    $subject = '';</w:t>
        <w:br/>
        <w:t xml:space="preserve">    $stmt = $con-&gt;prepare('SELECT course, subject FROM study_material WHERE material_id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$course = $row['course'] ?? '';</w:t>
        <w:br/>
        <w:t xml:space="preserve">            $subject = $row['subject']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if ($course !== '' &amp;&amp; $subject !== '') {</w:t>
        <w:br/>
        <w:t xml:space="preserve">        $student_title = 'New Study Material';</w:t>
        <w:br/>
        <w:t xml:space="preserve">        $student_message = "Course: {$course} | Subject: {$subject}";</w:t>
        <w:br/>
        <w:t xml:space="preserve">        deleteNotificationsByContent($con, $student_title, $student_message, 'show-details/show-study-mat.php');</w:t>
        <w:br/>
        <w:t xml:space="preserve">        deleteQueuedEmailsByContent($con, $student_title, $student_message, 'show-details/show-study-mat.php');</w:t>
        <w:br/>
        <w:br/>
        <w:t xml:space="preserve">        $admin_title = 'Study Material Added';</w:t>
        <w:br/>
        <w:t xml:space="preserve">        $admin_message = "Course: {$course} | Subject: {$subject}";</w:t>
        <w:br/>
        <w:t xml:space="preserve">        deleteNotificationsByContent($con, $admin_title, $admin_message, 'show-details/show-study-mat.php');</w:t>
        <w:br/>
        <w:t xml:space="preserve">        deleteQueuedEmailsByContent($con, $admin_title, $admin_message, 'show-details/show-study-mat.php');</w:t>
        <w:br/>
        <w:t xml:space="preserve">    }</w:t>
        <w:br/>
        <w:t xml:space="preserve">    $stmt = $con-&gt;prepare('DELETE FROM study_material WHERE material_id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show-study-mat.php");</w:t>
        <w:br/>
        <w:t>}</w:t>
        <w:br/>
        <w:br/>
        <w:t xml:space="preserve">// UPDATE LOGIC </w:t>
        <w:br/>
        <w:t>if(isset($_POST['save_btn']))</w:t>
        <w:br/>
        <w:t>{</w:t>
        <w:br/>
        <w:t xml:space="preserve">    require_post_csrf();</w:t>
        <w:br/>
        <w:t xml:space="preserve">    $id = (int) $_POST['id'];</w:t>
        <w:br/>
        <w:t xml:space="preserve">    $title = $_POST['title'];</w:t>
        <w:br/>
        <w:t xml:space="preserve">    $desc = $_POST['desc'];</w:t>
        <w:br/>
        <w:t xml:space="preserve">    $course = $_POST['course'];</w:t>
        <w:br/>
        <w:t xml:space="preserve">    $subject = $_POST['sub'];</w:t>
        <w:br/>
        <w:t xml:space="preserve">    $type = $_POST['type'];</w:t>
        <w:br/>
        <w:t xml:space="preserve">    </w:t>
        <w:br/>
        <w:t xml:space="preserve">    // Purana path hidden input se liya (agar kuch naya upload nahi kiya to yehi rahega)</w:t>
        <w:br/>
        <w:t xml:space="preserve">    $final_path = $_POST['old_path'];</w:t>
        <w:br/>
        <w:br/>
        <w:t xml:space="preserve">    // 1. Agar User ne Nayi File select ki hai (PDF/ZIP ke liye)</w:t>
        <w:br/>
        <w:t xml:space="preserve">    if(isset($_FILES['mat_file'])) {</w:t>
        <w:br/>
        <w:t xml:space="preserve">        $upload = upload_file_simple(</w:t>
        <w:br/>
        <w:t xml:space="preserve">            $_FILES['mat_file'],</w:t>
        <w:br/>
        <w:t xml:space="preserve">            "../material_upload/material/",</w:t>
        <w:br/>
        <w:t xml:space="preserve">            ['pdf', 'zip'],</w:t>
        <w:br/>
        <w:t xml:space="preserve">            10 * 1024 * 1024,</w:t>
        <w:br/>
        <w:t xml:space="preserve">            'material_'</w:t>
        <w:br/>
        <w:t xml:space="preserve">        );</w:t>
        <w:br/>
        <w:t xml:space="preserve">        if ($upload['ok']) {</w:t>
        <w:br/>
        <w:t xml:space="preserve">            $final_path = "../material_upload/material/" . $upload['filename'];</w:t>
        <w:br/>
        <w:t xml:space="preserve">        } elseif ($upload['error'] !== 'No file uploaded.') {</w:t>
        <w:br/>
        <w:t xml:space="preserve">            echo "&lt;script&gt; alert('File upload failed: " . addslashes($upload['error']) . "');</w:t>
        <w:br/>
        <w:t xml:space="preserve">                   location.href='show-study-mat.php';</w:t>
        <w:br/>
        <w:t xml:space="preserve">            &lt;/script&gt;";</w:t>
        <w:br/>
        <w:t xml:space="preserve">            exit;</w:t>
        <w:br/>
        <w:t xml:space="preserve">        }</w:t>
        <w:br/>
        <w:t xml:space="preserve">    }</w:t>
        <w:br/>
        <w:t xml:space="preserve">    // 2. Agar User ne Link dala hai (Link/Video ke liye)</w:t>
        <w:br/>
        <w:t xml:space="preserve">    else if(!empty($_POST['mat_link']) &amp;&amp; ($type == 'link' || $type == 'video')) {</w:t>
        <w:br/>
        <w:t xml:space="preserve">        $final_path = $_POST['mat_link']; // Naya link set ho gaya</w:t>
        <w:br/>
        <w:t xml:space="preserve">    }</w:t>
        <w:br/>
        <w:br/>
        <w:t xml:space="preserve">    $stmt = $con-&gt;prepare(</w:t>
        <w:br/>
        <w:t xml:space="preserve">        'UPDATE study_material SET title = ?, description = ?, course = ?, subject = ?, material_type = ?, file_path_or_link = ? WHERE material_id = ?'</w:t>
        <w:br/>
        <w:t xml:space="preserve">    );</w:t>
        <w:br/>
        <w:t xml:space="preserve">    if ($stmt) {</w:t>
        <w:br/>
        <w:t xml:space="preserve">        $stmt-&gt;bind_param('ssssssi', $title, $desc, $course, $subject, $type, $final_path,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 header("location: show-study-mat.php");          </w:t>
        <w:br/>
        <w:t>}</w:t>
        <w:br/>
        <w:br/>
        <w:br/>
        <w:t>$data = mysqli_query($con, 'SELECT * FROM study_material ORDER BY material_id DESC');</w:t>
        <w:br/>
        <w:t>$total = mysqli_num_rows($data);</w:t>
        <w:br/>
        <w:br/>
        <w:t>?&gt;</w:t>
        <w:br/>
        <w:t>&lt;html&gt;</w:t>
        <w:br/>
        <w:t xml:space="preserve">    &lt;head&gt;</w:t>
        <w:br/>
        <w:t xml:space="preserve">        &lt;title&gt;Study Material Details&lt;/title&gt;</w:t>
        <w:br/>
        <w:t xml:space="preserve">        &lt;link href="https://cdnjs.cloudflare.com/ajax/libs/font-awesome/6.4.0/css/all.min.css" rel="stylesheet"&gt;</w:t>
        <w:br/>
        <w:t xml:space="preserve">        </w:t>
        <w:br/>
        <w:br/>
        <w:t xml:space="preserve">        &lt;!--  php echo time();  har second URL ko badal deta hai--&gt;</w:t>
        <w:br/>
        <w:t xml:space="preserve">     &lt;link rel="stylesheet" href="../css/details/study-mat.css?v=&lt;?php echo time(); ?&gt;"&gt;</w:t>
        <w:br/>
        <w:t xml:space="preserve">    &lt;/head&gt;</w:t>
        <w:br/>
        <w:br/>
        <w:t xml:space="preserve">    &lt;body class="fixed-scroll-page"&gt;</w:t>
        <w:br/>
        <w:t xml:space="preserve">        &lt;div class="card fixed-scroll-card"&gt;</w:t>
        <w:br/>
        <w:t xml:space="preserve">            &lt;div class="card-header fixed-scroll-header"&gt;</w:t>
        <w:br/>
        <w:t xml:space="preserve">                &lt;h2 class="card-title"&gt;All Study Materials&lt;/h2&gt;</w:t>
        <w:br/>
        <w:t xml:space="preserve">            &lt;/div&gt;</w:t>
        <w:br/>
        <w:br/>
        <w:t xml:space="preserve">            &lt;form action="" method="post" enctype="multipart/form-data"&gt;</w:t>
        <w:br/>
      </w:r>
      <w:r>
        <w:rPr>
          <w:rFonts w:ascii="Courier New" w:hAnsi="Courier New"/>
          <w:sz w:val="16"/>
        </w:rPr>
        <w:t>&lt;?php</w:t>
        <w:br/>
        <w:t>require '../includes/security.php';</w:t>
        <w:br/>
        <w:t>require '../includes/config.php';</w:t>
        <w:br/>
        <w:t>require '../includes/notification_helper.php';</w:t>
        <w:br/>
        <w:br/>
        <w:t>// Start secure session and headers</w:t>
        <w:br/>
        <w:t>start_secure_session();</w:t>
        <w:br/>
        <w:t>// Apply security headers for this request.</w:t>
        <w:br/>
        <w:t>send_security_headers();</w:t>
        <w:br/>
        <w:t>$csrf_token = csrf_token();</w:t>
        <w:br/>
        <w:br/>
        <w:t>function formatExtraFieldLabel($label)</w:t>
        <w:br/>
        <w:t>{</w:t>
        <w:br/>
        <w:t xml:space="preserve">    $label = trim($label);</w:t>
        <w:br/>
        <w:t xml:space="preserve">    if ($label === '') {</w:t>
        <w:br/>
        <w:t xml:space="preserve">        return $label;</w:t>
        <w:br/>
        <w:t xml:space="preserve">    }</w:t>
        <w:br/>
        <w:t xml:space="preserve">    $label = str_replace(['_', '-'], ' ', $label);</w:t>
        <w:br/>
        <w:t xml:space="preserve">    $label = preg_replace('/\s+/', ' ', $label);</w:t>
        <w:br/>
        <w:t xml:space="preserve">    return 'Extra: ' . ucwords($label);</w:t>
        <w:br/>
        <w:t>}</w:t>
        <w:br/>
        <w:br/>
        <w:t>[$fields_table, $values_table, $id_field] = ensure_extra_tables($con, 'teacher');</w:t>
        <w:br/>
        <w:t>$extra_fields = [];</w:t>
        <w:br/>
        <w:t>$extra_field_query = mysqli_query($con, "SELECT field_id, field_label FROM {$fields_table} ORDER BY field_label ASC");</w:t>
        <w:br/>
        <w:t>if ($extra_field_query) {</w:t>
        <w:br/>
        <w:t xml:space="preserve">    while ($row = mysqli_fetch_assoc($extra_field_query)) {</w:t>
        <w:br/>
        <w:t xml:space="preserve">        $extra_fields[] = $row;</w:t>
        <w:br/>
        <w:t xml:space="preserve">    }</w:t>
        <w:br/>
        <w:t>}</w:t>
        <w:br/>
        <w:br/>
        <w:t>//  DELETE LOGIC</w:t>
        <w:br/>
        <w:t>if (isset($_GET['delete_id'])) {</w:t>
        <w:br/>
        <w:t xml:space="preserve">    $token = $_GET['csrf_token'] ?? '';</w:t>
        <w:br/>
        <w:t xml:space="preserve">    if (!verify_csrf_token($token)) {</w:t>
        <w:br/>
        <w:t xml:space="preserve">        die('Invalid request.');</w:t>
        <w:br/>
        <w:t xml:space="preserve">    }</w:t>
        <w:br/>
        <w:br/>
        <w:t xml:space="preserve">    $id = (int) $_GET['delete_id'];</w:t>
        <w:br/>
        <w:t xml:space="preserve">    $teacher_name = '';</w:t>
        <w:br/>
        <w:t xml:space="preserve">    $teacher_email = '';</w:t>
        <w:br/>
        <w:t xml:space="preserve">    $stmt = $con-&gt;prepare('SELECT teacher_name, teacher_email FROM add_teachers WHERE teacher_id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$res = $stmt-&gt;get_result();</w:t>
        <w:br/>
        <w:t xml:space="preserve">        if ($res &amp;&amp; ($row = $res-&gt;fetch_assoc())) {</w:t>
        <w:br/>
        <w:t xml:space="preserve">            $teacher_name = $row['teacher_name'] ?? '';</w:t>
        <w:br/>
        <w:t xml:space="preserve">            $teacher_email = $row['teacher_email'] ?? '';</w:t>
        <w:br/>
        <w:t xml:space="preserve">        }</w:t>
        <w:br/>
        <w:t xml:space="preserve">        $stmt-&gt;close();</w:t>
        <w:br/>
        <w:t xml:space="preserve">    }</w:t>
        <w:br/>
        <w:br/>
        <w:t xml:space="preserve">    deleteLatestNotificationForUser(</w:t>
        <w:br/>
        <w:t xml:space="preserve">        $con,</w:t>
        <w:br/>
        <w:t xml:space="preserve">        'teacher',</w:t>
        <w:br/>
        <w:t xml:space="preserve">        $id,</w:t>
        <w:br/>
        <w:t xml:space="preserve">        'Welcome',</w:t>
        <w:br/>
        <w:t xml:space="preserve">        'Your teacher account has been created successfully.',</w:t>
        <w:br/>
        <w:t xml:space="preserve">        'dashboard/teacher-dashboard.php'</w:t>
        <w:br/>
        <w:t xml:space="preserve">    );</w:t>
        <w:br/>
        <w:br/>
        <w:t xml:space="preserve">    if ($teacher_name !== '' &amp;&amp; $teacher_email !== '') {</w:t>
        <w:br/>
        <w:t xml:space="preserve">        $admin_title = 'New Teacher Added';</w:t>
        <w:br/>
        <w:t xml:space="preserve">        $admin_message = "Teacher: {$teacher_name} ({$teacher_email})";</w:t>
        <w:br/>
        <w:t xml:space="preserve">        deleteNotificationsByContent($con, $admin_title, $admin_message, 'show-details/show-teacher.php');</w:t>
        <w:br/>
        <w:t xml:space="preserve">    }</w:t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$stmt = $con-&gt;prepare('DELETE FROM add_teachers WHERE teacher_id = ?');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t xml:space="preserve">    header("Location: show-teacher.php");</w:t>
        <w:br/>
        <w:t xml:space="preserve">    exit;</w:t>
        <w:br/>
        <w:t>}</w:t>
        <w:br/>
        <w:br/>
        <w:t>//  UPDATE LOGIC</w:t>
        <w:br/>
        <w:t>if (isset($_POST['save_btn'])) {</w:t>
        <w:br/>
        <w:t xml:space="preserve">    require_post_csrf();</w:t>
        <w:br/>
        <w:br/>
        <w:t xml:space="preserve">    $id = (int) ($_POST['id'] ?? 0);</w:t>
        <w:br/>
        <w:t xml:space="preserve">    $t_name = $_POST['tname'] ?? '';</w:t>
        <w:br/>
        <w:t xml:space="preserve">    $t_email = $_POST['temail'] ?? '';</w:t>
        <w:br/>
        <w:t xml:space="preserve">    $t_num = $_POST['tnum'] ?? '';</w:t>
        <w:br/>
        <w:br/>
        <w:t xml:space="preserve">    $stmt = $con-&gt;prepare('UPDATE add_teachers SET teacher_name = ?, teacher_email = ?, teacher_num = ? WHERE teacher_id = ?');</w:t>
        <w:br/>
        <w:t xml:space="preserve">    if ($stmt) {</w:t>
        <w:br/>
        <w:t xml:space="preserve">        $stmt-&gt;bind_param('sssi', $t_name, $t_email, $t_num,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$stmt = $con-&gt;prepare("DELETE FROM {$values_table} WHERE {$id_field} = ?");</w:t>
        <w:br/>
        <w:t xml:space="preserve">    if ($stmt) {</w:t>
        <w:br/>
        <w:t xml:space="preserve">        $stmt-&gt;bind_param('i', $id);</w:t>
        <w:br/>
        <w:t xml:space="preserve">        $stmt-&gt;execute();</w:t>
        <w:br/>
        <w:t xml:space="preserve">        $stmt-&gt;close();</w:t>
        <w:br/>
        <w:t xml:space="preserve">    }</w:t>
        <w:br/>
        <w:br/>
        <w:t xml:space="preserve">    if (!empty($_POST['extra_fields']) &amp;&amp; is_array($_POST['extra_fields'])) {</w:t>
        <w:br/>
        <w:t xml:space="preserve">        $insert_stmt = $con-&gt;prepare("INSERT INTO {$values_table} ({$id_field}, field_id, field_value) VALUES (?, ?, ?)");</w:t>
        <w:br/>
        <w:t xml:space="preserve">        if ($insert_stmt) {</w:t>
        <w:br/>
        <w:t xml:space="preserve">            foreach ($_POST['extra_fields'] as $field_id =&gt; $field_value) {</w:t>
        <w:br/>
        <w:t xml:space="preserve">                $field_id = (int) $field_id;</w:t>
        <w:br/>
        <w:t xml:space="preserve">                $field_value = trim($field_value);</w:t>
        <w:br/>
        <w:t xml:space="preserve">                if ($field_id &gt; 0 &amp;&amp; $field_value !== '') {</w:t>
        <w:br/>
        <w:t xml:space="preserve">                    $insert_stmt-&gt;bind_param('iis', $id, $field_id, $field_value);</w:t>
        <w:br/>
        <w:t xml:space="preserve">                    $insert_stmt-&gt;execute();</w:t>
        <w:br/>
        <w:t xml:space="preserve">                }</w:t>
        <w:br/>
        <w:t xml:space="preserve">            }</w:t>
        <w:br/>
        <w:t xml:space="preserve">            $insert_stmt-&gt;close();</w:t>
        <w:br/>
        <w:t xml:space="preserve">        }</w:t>
        <w:br/>
        <w:t xml:space="preserve">    }</w:t>
        <w:br/>
        <w:br/>
        <w:t xml:space="preserve">    header("Location: show-teacher.php");</w:t>
        <w:br/>
        <w:t xml:space="preserve">    exit;</w:t>
        <w:br/>
        <w:t>}</w:t>
        <w:br/>
        <w:br/>
        <w:t>//  FETCH DATA</w:t>
        <w:br/>
        <w:t>$data = mysqli_query($con, 'SELECT * FROM add_teachers');</w:t>
        <w:br/>
        <w:t>$total = $data ? mysqli_num_rows($data) : 0;</w:t>
        <w:br/>
        <w:t>?&gt;</w:t>
        <w:br/>
        <w:br/>
        <w:t>&lt;html&gt;</w:t>
        <w:br/>
        <w:t>&lt;head&gt;</w:t>
        <w:br/>
        <w:t xml:space="preserve">    &lt;link href="https://cdnjs.cloudflare.com/ajax/libs/font-awesome/6.4.0/css/all.min.css" rel="stylesheet"&gt;</w:t>
        <w:br/>
        <w:t xml:space="preserve">    </w:t>
        <w:br/>
        <w:t xml:space="preserve">    </w:t>
        <w:br/>
        <w:t xml:space="preserve">    &lt;!--  php echo time();  har second URL ko badal deta hai--&gt;</w:t>
        <w:br/>
        <w:t xml:space="preserve">     &lt;link rel="stylesheet" href="../css/details/parent.css?v=&lt;?php echo time(); ?&gt;"&gt;</w:t>
        <w:br/>
        <w:br/>
        <w:t xml:space="preserve">    &lt;style&gt;</w:t>
        <w:br/>
        <w:t xml:space="preserve">        .pass-wrapper {</w:t>
        <w:br/>
        <w:t xml:space="preserve">            position: relative;</w:t>
        <w:br/>
        <w:t xml:space="preserve">            display: flex;</w:t>
        <w:br/>
        <w:t xml:space="preserve">            align-items: center;</w:t>
        <w:br/>
        <w:t xml:space="preserve">        }</w:t>
        <w:br/>
        <w:t xml:space="preserve">        .pass-wrapper input {</w:t>
        <w:br/>
        <w:t xml:space="preserve">            border: 1px solid #ddd;</w:t>
        <w:br/>
        <w:t xml:space="preserve">            padding: 5px;</w:t>
        <w:br/>
        <w:t xml:space="preserve">            border-radius: 4px;</w:t>
        <w:br/>
        <w:t xml:space="preserve">            width: 100px;</w:t>
        <w:br/>
        <w:t xml:space="preserve">        }</w:t>
        <w:br/>
        <w:t xml:space="preserve">        .pass-wrapper i {</w:t>
        <w:br/>
        <w:t xml:space="preserve">            margin-left: -25px;</w:t>
        <w:br/>
        <w:t xml:space="preserve">            cursor: pointer;</w:t>
        <w:br/>
        <w:t xml:space="preserve">            color: #555;</w:t>
        <w:br/>
      </w:r>
      <w:r>
        <w:rPr>
          <w:rFonts w:ascii="Courier New" w:hAnsi="Courier New"/>
          <w:sz w:val="16"/>
        </w:rPr>
        <w:t>&lt;?php</w:t>
        <w:br/>
        <w:t>require '../includes/config.php';</w:t>
        <w:br/>
        <w:t>require '../includes/security.php';</w:t>
        <w:br/>
        <w:t>require '../includes/notification_helper.php';</w:t>
        <w:br/>
        <w:br/>
        <w:t>// Security/session bootstrap.</w:t>
        <w:br/>
        <w:t>start_secure_session();</w:t>
        <w:br/>
        <w:t>// Apply security headers for this request.</w:t>
        <w:br/>
        <w:t>apply_security_headers();</w:t>
        <w:br/>
        <w:t>// Enforce role-based access control.</w:t>
        <w:br/>
        <w:t>require_role(['admin', 'teacher', 'parent', 'student']);</w:t>
        <w:br/>
        <w:t>$csrf_token = generate_csrf_token();</w:t>
        <w:br/>
        <w:br/>
        <w:t>$isAdmin = (isset($_SESSION['role']) &amp;&amp; $_SESSION['role'] == 'admin');</w:t>
        <w:br/>
        <w:br/>
        <w:t>// 1. DELETE LOGIC</w:t>
        <w:br/>
        <w:t>if (isset($_GET['delete_id']) &amp;&amp; $isAdmin) {</w:t>
        <w:br/>
        <w:t xml:space="preserve">    if (!verify_csrf_token($_GET['csrf_token'] ?? '')) {</w:t>
        <w:br/>
        <w:t xml:space="preserve">        die('Invalid CSRF token.');</w:t>
        <w:br/>
        <w:t xml:space="preserve">    }</w:t>
        <w:br/>
        <w:br/>
        <w:t xml:space="preserve">    $d_id = (int)$_GET['delete_id'];</w:t>
        <w:br/>
        <w:t xml:space="preserve">    $batch_name = '';</w:t>
        <w:br/>
        <w:t xml:space="preserve">    $course_name = '';</w:t>
        <w:br/>
        <w:t xml:space="preserve">    $batch_id = 0;</w:t>
        <w:br/>
        <w:br/>
        <w:t xml:space="preserve">    $stmt = mysqli_prepare($con, "SELECT new_batch_id FROM batch_schedule WHERE schedule_id = ?");</w:t>
        <w:br/>
        <w:t xml:space="preserve">    if ($stmt) {</w:t>
        <w:br/>
        <w:t xml:space="preserve">        mysqli_stmt_bind_param($stmt, "i", $d_id);</w:t>
        <w:br/>
        <w:t xml:space="preserve">        mysqli_stmt_execute($stmt);</w:t>
        <w:br/>
        <w:t xml:space="preserve">        $res = mysqli_stmt_get_result($stmt);</w:t>
        <w:br/>
        <w:t xml:space="preserve">        if ($res &amp;&amp; ($row = mysqli_fetch_assoc($res))) {</w:t>
        <w:br/>
        <w:t xml:space="preserve">            $batch_id = (int) ($row['new_batch_id'] ?? 0);</w:t>
        <w:br/>
        <w:t xml:space="preserve">        }</w:t>
        <w:br/>
        <w:t xml:space="preserve">        mysqli_stmt_close($stmt);</w:t>
        <w:br/>
        <w:t xml:space="preserve">    }</w:t>
        <w:br/>
        <w:br/>
        <w:t xml:space="preserve">    if ($batch_id &gt; 0) {</w:t>
        <w:br/>
        <w:t xml:space="preserve">        $stmt = mysqli_prepare($con, "SELECT batch_name, course_name FROM batches WHERE batch_id = ?");</w:t>
        <w:br/>
        <w:t xml:space="preserve">        if ($stmt) {</w:t>
        <w:br/>
        <w:t xml:space="preserve">            mysqli_stmt_bind_param($stmt, "i", $batch_id);</w:t>
        <w:br/>
        <w:t xml:space="preserve">            mysqli_stmt_execute($stmt);</w:t>
        <w:br/>
        <w:t xml:space="preserve">            $res = mysqli_stmt_get_result($stmt);</w:t>
        <w:br/>
        <w:t xml:space="preserve">            if ($res &amp;&amp; ($row = mysqli_fetch_assoc($res))) {</w:t>
        <w:br/>
        <w:t xml:space="preserve">                $batch_name = $row['batch_name'] ?? '';</w:t>
        <w:br/>
        <w:t xml:space="preserve">                $course_name = $row['course_name'] ?? '';</w:t>
        <w:br/>
        <w:t xml:space="preserve">            }</w:t>
        <w:br/>
        <w:t xml:space="preserve">            mysqli_stmt_close($stmt);</w:t>
        <w:br/>
        <w:t xml:space="preserve">        }</w:t>
        <w:br/>
        <w:t xml:space="preserve">    }</w:t>
        <w:br/>
        <w:br/>
        <w:t xml:space="preserve">    if ($batch_name !== '' &amp;&amp; $course_name !== '') {</w:t>
        <w:br/>
        <w:t xml:space="preserve">        $notif_title = 'Time Table Updated';</w:t>
        <w:br/>
        <w:t xml:space="preserve">        $notif_message = "Batch: {$batch_name} | Course: {$course_name}";</w:t>
        <w:br/>
        <w:t xml:space="preserve">        deleteNotificationsByContent($con, $notif_title, $notif_message, 'show-details/show-timetd.php');</w:t>
        <w:br/>
        <w:t xml:space="preserve">        deleteQueuedEmailsByContent($con, $notif_title, $notif_message, 'show-details/show-timetd.php');</w:t>
        <w:br/>
        <w:t xml:space="preserve">    }</w:t>
        <w:br/>
        <w:br/>
        <w:t xml:space="preserve">    $stmt = mysqli_prepare($con, "DELETE FROM batch_schedule WHERE schedule_id = ?");</w:t>
        <w:br/>
        <w:t xml:space="preserve">    mysqli_stmt_bind_param($stmt, "i", $d_id);</w:t>
        <w:br/>
        <w:t xml:space="preserve">    mysqli_stmt_execute($stmt);</w:t>
        <w:br/>
        <w:t xml:space="preserve">    mysqli_stmt_close($stmt);</w:t>
        <w:br/>
        <w:t xml:space="preserve">    header("Location: show-timetd.php");</w:t>
        <w:br/>
        <w:t>}</w:t>
        <w:br/>
        <w:br/>
        <w:t>// 2. UPDATE LOGIC</w:t>
        <w:br/>
        <w:t>if (isset($_POST['update_period']) &amp;&amp; $isAdmin ) {</w:t>
        <w:br/>
        <w:t xml:space="preserve">    if (!verify_csrf_token($_POST['csrf_token'] ?? '')) {</w:t>
        <w:br/>
        <w:t xml:space="preserve">        die('Invalid CSRF token.');</w:t>
        <w:br/>
        <w:t xml:space="preserve">    }</w:t>
        <w:br/>
        <w:br/>
        <w:t xml:space="preserve">    $u_id = (int)$_POST['schedule_id'];</w:t>
        <w:br/>
        <w:t xml:space="preserve">    $u_topic = $_POST['topic'];</w:t>
        <w:br/>
        <w:t xml:space="preserve">    $u_instructor = $_POST['instructor'];</w:t>
        <w:br/>
        <w:br/>
        <w:t xml:space="preserve">    $update_sql = "UPDATE batch_schedule SET </w:t>
        <w:br/>
        <w:t xml:space="preserve">                   topic_safe = ?, </w:t>
        <w:br/>
        <w:t xml:space="preserve">                   instructor_safe = ? </w:t>
        <w:br/>
        <w:t xml:space="preserve">                   WHERE schedule_id = ?";</w:t>
        <w:br/>
        <w:br/>
        <w:t xml:space="preserve">    $stmt = mysqli_prepare($con, $update_sql);</w:t>
        <w:br/>
        <w:t xml:space="preserve">    mysqli_stmt_bind_param($stmt, "ssi", $u_topic, $u_instructor, $u_id);</w:t>
        <w:br/>
        <w:t xml:space="preserve">    mysqli_stmt_execute($stmt);</w:t>
        <w:br/>
        <w:t xml:space="preserve">    mysqli_stmt_close($stmt);</w:t>
        <w:br/>
        <w:t xml:space="preserve">    header("Location: show-timetd.php");</w:t>
        <w:br/>
        <w:t>}</w:t>
        <w:br/>
        <w:br/>
        <w:t>// 3. EDIT DATA FETCH</w:t>
        <w:br/>
        <w:t>$edit_data = null;</w:t>
        <w:br/>
        <w:t>// Handle GET query action.</w:t>
        <w:br/>
        <w:t>if (isset($_GET['edit_id'])  &amp;&amp; $isAdmin) {</w:t>
        <w:br/>
        <w:t xml:space="preserve">    $e_id = (int)$_GET['edit_id'];</w:t>
        <w:br/>
        <w:t xml:space="preserve">    $stmt = mysqli_prepare($con, "SELECT * FROM batch_schedule WHERE schedule_id = ?");</w:t>
        <w:br/>
        <w:t xml:space="preserve">    mysqli_stmt_bind_param($stmt, "i", $e_id);</w:t>
        <w:br/>
        <w:t xml:space="preserve">    mysqli_stmt_execute($stmt);</w:t>
        <w:br/>
        <w:t xml:space="preserve">    $e_result = mysqli_stmt_get_result($stmt);</w:t>
        <w:br/>
        <w:t xml:space="preserve">    $edit_data = mysqli_fetch_assoc($e_result);</w:t>
        <w:br/>
        <w:t xml:space="preserve">    mysqli_stmt_close($stmt);</w:t>
        <w:br/>
        <w:t>}</w:t>
        <w:br/>
        <w:br/>
        <w:t>// 4. DATA FETCH (SIMPLE)</w:t>
        <w:br/>
        <w:t>$batch_query = "SELECT * FROM batches ORDER BY batch_id DESC LIMIT 1";</w:t>
        <w:br/>
        <w:t>$batch_result = mysqli_query($con, $batch_query);</w:t>
        <w:br/>
        <w:t>$batch_data = mysqli_fetch_assoc($batch_result);</w:t>
        <w:br/>
        <w:br/>
        <w:t>$schedule_map = []; // Simple array to hold data</w:t>
        <w:br/>
        <w:t>$batch_display = "No Batch Found";</w:t>
        <w:br/>
        <w:br/>
        <w:t>if ($batch_data) {</w:t>
        <w:br/>
        <w:t xml:space="preserve">    $current_batch_id = $batch_data['batch_id'];</w:t>
        <w:br/>
        <w:t xml:space="preserve">    $batch_display = $batch_data['batch_name'] . " (" . $batch_data['course_name'] . ")";</w:t>
        <w:br/>
        <w:br/>
        <w:t xml:space="preserve">    // Simple Select Query </w:t>
        <w:br/>
        <w:t xml:space="preserve">    $schedule_sql = "SELECT * FROM batch_schedule WHERE new_batch_id = ?";</w:t>
        <w:br/>
        <w:t xml:space="preserve">    $stmt = mysqli_prepare($con, $schedule_sql);</w:t>
        <w:br/>
        <w:t xml:space="preserve">    mysqli_stmt_bind_param($stmt, "i", $current_batch_id);</w:t>
        <w:br/>
        <w:t xml:space="preserve">    mysqli_stmt_execute($stmt);</w:t>
        <w:br/>
        <w:t xml:space="preserve">    $schedule_res = mysqli_stmt_get_result($stmt);</w:t>
        <w:br/>
        <w:br/>
        <w:t xml:space="preserve">    // Data ko normal tareeke se array me daal rahe hain taaki table me sahi jagah dikhe</w:t>
        <w:br/>
        <w:t xml:space="preserve">    while ($row = mysqli_fetch_assoc($schedule_res)) {</w:t>
        <w:br/>
        <w:t xml:space="preserve">        $day = strtolower($row['day_safe']);</w:t>
        <w:br/>
        <w:t xml:space="preserve">        $time = $row['time_safe'];</w:t>
        <w:br/>
        <w:br/>
        <w:t xml:space="preserve">        $schedule_map[$day][$time] = [</w:t>
        <w:br/>
        <w:t xml:space="preserve">            'id' =&gt; $row['schedule_id'],</w:t>
        <w:br/>
        <w:t xml:space="preserve">            'topic' =&gt; $row['topic_safe'],</w:t>
        <w:br/>
        <w:t xml:space="preserve">            'teacher' =&gt; $row['instructor_safe']</w:t>
        <w:br/>
        <w:t xml:space="preserve">        ];</w:t>
        <w:br/>
        <w:t xml:space="preserve">    }</w:t>
        <w:br/>
        <w:t xml:space="preserve">    mysqli_stmt_close($stmt);</w:t>
        <w:br/>
        <w:t>}</w:t>
        <w:br/>
        <w:br/>
        <w:t>// Fixed Rows and Columns</w:t>
        <w:br/>
        <w:t>$time_slots = [</w:t>
        <w:br/>
        <w:t xml:space="preserve">    "09:00 - 11:00",</w:t>
        <w:br/>
        <w:t xml:space="preserve">    "11:00 - 01:00",</w:t>
        <w:br/>
        <w:t xml:space="preserve">    "01:00 - 03:00",</w:t>
        <w:br/>
        <w:t xml:space="preserve">    "03:00 - 05:00",</w:t>
        <w:br/>
        <w:t xml:space="preserve">    "05:00 - 07:00",</w:t>
        <w:br/>
        <w:t xml:space="preserve">    "07:00 - 09:00"</w:t>
        <w:br/>
        <w:t>];</w:t>
        <w:br/>
        <w:t>$days = ['monday', 'tuesday', 'wednesday', 'thursday', 'friday', 'saturday'];</w:t>
        <w:br/>
        <w:t>?&gt;</w:t>
        <w:br/>
        <w:br/>
        <w:t>&lt;!DOCTYPE html&gt;</w:t>
        <w:br/>
        <w:t>&lt;html&gt;</w:t>
        <w:br/>
        <w:br/>
        <w:t>&lt;head&gt;</w:t>
        <w:br/>
        <w:t xml:space="preserve">    &lt;title&gt;Weekly Time Table&lt;/title&gt;</w:t>
        <w:br/>
        <w:t xml:space="preserve">    &lt;link href="https://cdnjs.cloudflare.com/ajax/libs/font-awesome/6.4.0/css/all.min.css" rel="stylesheet"&gt;</w:t>
        <w:br/>
        <w:t xml:space="preserve">    &lt;link rel="stylesheet" href="../css/details/parent.css?v=&lt;?php echo time(); ?&gt;"&gt;</w:t>
        <w:br/>
        <w:br/>
        <w:t xml:space="preserve">    &lt;style&gt;</w:t>
        <w:br/>
        <w:t xml:space="preserve">        .fixed-scroll-page {</w:t>
        <w:br/>
        <w:t xml:space="preserve">            padding: 20px;</w:t>
        <w:br/>
        <w:t xml:space="preserve">            box-sizing: border-box;</w:t>
        <w:br/>
        <w:t xml:space="preserve">        }</w:t>
        <w:br/>
        <w:br/>
        <w:t xml:space="preserve">        .card-subtitle {</w:t>
        <w:br/>
        <w:t xml:space="preserve">            margin: 6px 0 0 0;</w:t>
        <w:br/>
        <w:t xml:space="preserve">            font-size: 0.95rem;</w:t>
        <w:br/>
        <w:t xml:space="preserve">            opacity: 0.9;</w:t>
        <w:br/>
        <w:t xml:space="preserve">        }</w:t>
        <w:br/>
        <w:br/>
        <w:t xml:space="preserve">        /*  EDIT FORM  */</w:t>
        <w:br/>
        <w:t xml:space="preserve">        .edit-box {</w:t>
        <w:br/>
        <w:t xml:space="preserve">            background: #fff8e1;</w:t>
        <w:br/>
        <w:t xml:space="preserve">            border: 1px solid #ffe082;</w:t>
        <w:br/>
        <w:t xml:space="preserve">            padding: 15px;</w:t>
        <w:br/>
        <w:t xml:space="preserve">            margin-bottom: 20px;</w:t>
        <w:br/>
        <w:t xml:space="preserve">            border-radius: 6px;</w:t>
        <w:br/>
        <w:t xml:space="preserve">            text-align: center;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gap: 10px;</w:t>
        <w:br/>
        <w:t xml:space="preserve">        }</w:t>
        <w:br/>
        <w:br/>
        <w:t xml:space="preserve">        .edit-box input {</w:t>
        <w:br/>
        <w:t xml:space="preserve">            padding: 8px;</w:t>
        <w:br/>
        <w:t xml:space="preserve">            border: 1px solid #ccc;</w:t>
        <w:br/>
        <w:t xml:space="preserve">            border-radius: 4px;</w:t>
        <w:br/>
        <w:t xml:space="preserve">        }</w:t>
        <w:br/>
        <w:br/>
        <w:t xml:space="preserve">        .btn-update {</w:t>
        <w:br/>
        <w:t xml:space="preserve">            background: #28a745;</w:t>
        <w:br/>
        <w:t xml:space="preserve">            color: white;</w:t>
        <w:br/>
        <w:t xml:space="preserve">            border: none;</w:t>
        <w:br/>
        <w:t xml:space="preserve">            padding: 8px 15px;</w:t>
        <w:br/>
        <w:t xml:space="preserve">            cursor: pointer;</w:t>
        <w:br/>
        <w:t xml:space="preserve">            border-radius: 4px;</w:t>
        <w:br/>
        <w:t xml:space="preserve">        }</w:t>
        <w:br/>
        <w:br/>
        <w:t xml:space="preserve">        .btn-cancel {</w:t>
        <w:br/>
        <w:t xml:space="preserve">            background: #dc3545;</w:t>
        <w:br/>
        <w:t xml:space="preserve">            color: white;</w:t>
        <w:br/>
        <w:t xml:space="preserve">            text-decoration: none;</w:t>
        <w:br/>
        <w:t xml:space="preserve">            padding: 8px 15px;</w:t>
        <w:br/>
        <w:t xml:space="preserve">            border-radius: 4px;</w:t>
        <w:br/>
        <w:t xml:space="preserve">        }</w:t>
        <w:br/>
        <w:br/>
        <w:t xml:space="preserve">        /* TABLE STYLE  */</w:t>
        <w:br/>
        <w:t xml:space="preserve">        .table-wrapper {</w:t>
        <w:br/>
        <w:t xml:space="preserve">            padding: 0;</w:t>
        <w:br/>
        <w:t xml:space="preserve">        }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